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2E6F80" w14:textId="77777777" w:rsidR="004F7A6A" w:rsidRDefault="00000000">
      <w:pPr>
        <w:spacing w:before="480" w:after="160"/>
        <w:jc w:val="center"/>
      </w:pPr>
      <w:proofErr w:type="spellStart"/>
      <w:r>
        <w:rPr>
          <w:rFonts w:eastAsia="微软雅黑"/>
          <w:b/>
          <w:color w:val="1F4788"/>
          <w:sz w:val="56"/>
        </w:rPr>
        <w:t>ChainSight</w:t>
      </w:r>
      <w:proofErr w:type="spellEnd"/>
      <w:r>
        <w:rPr>
          <w:rFonts w:eastAsia="微软雅黑"/>
          <w:b/>
          <w:color w:val="1F4788"/>
          <w:sz w:val="56"/>
        </w:rPr>
        <w:t xml:space="preserve"> </w:t>
      </w:r>
      <w:proofErr w:type="spellStart"/>
      <w:r>
        <w:rPr>
          <w:rFonts w:eastAsia="微软雅黑"/>
          <w:b/>
          <w:color w:val="1F4788"/>
          <w:sz w:val="56"/>
        </w:rPr>
        <w:t>供应链仿真系统</w:t>
      </w:r>
      <w:proofErr w:type="spellEnd"/>
    </w:p>
    <w:p w14:paraId="59786A2C" w14:textId="77777777" w:rsidR="004F7A6A" w:rsidRDefault="00000000">
      <w:pPr>
        <w:spacing w:before="80" w:after="480"/>
        <w:jc w:val="center"/>
      </w:pPr>
      <w:r>
        <w:rPr>
          <w:rFonts w:eastAsia="微软雅黑"/>
          <w:color w:val="2B579A"/>
          <w:sz w:val="40"/>
        </w:rPr>
        <w:t xml:space="preserve">Refactored </w:t>
      </w:r>
      <w:proofErr w:type="spellStart"/>
      <w:r>
        <w:rPr>
          <w:rFonts w:eastAsia="微软雅黑"/>
          <w:color w:val="2B579A"/>
          <w:sz w:val="40"/>
        </w:rPr>
        <w:t>版本交接文档</w:t>
      </w:r>
      <w:proofErr w:type="spellEnd"/>
    </w:p>
    <w:p w14:paraId="14226589" w14:textId="77777777" w:rsidR="004F7A6A" w:rsidRDefault="004F7A6A">
      <w:pPr>
        <w:spacing w:after="0"/>
        <w:rPr>
          <w:color w:val="1F4788"/>
          <w:sz w:val="28"/>
        </w:rPr>
      </w:pPr>
    </w:p>
    <w:p w14:paraId="26F8A052" w14:textId="77777777" w:rsidR="00332B59" w:rsidRDefault="00332B59">
      <w:pPr>
        <w:spacing w:after="0"/>
        <w:rPr>
          <w:color w:val="1F4788"/>
          <w:sz w:val="28"/>
          <w:lang w:eastAsia="zh-CN"/>
        </w:rPr>
      </w:pPr>
    </w:p>
    <w:p w14:paraId="30846613" w14:textId="77777777" w:rsidR="00332B59" w:rsidRDefault="00332B59">
      <w:pPr>
        <w:spacing w:after="0"/>
        <w:rPr>
          <w:color w:val="1F4788"/>
          <w:sz w:val="28"/>
          <w:lang w:eastAsia="zh-CN"/>
        </w:rPr>
      </w:pPr>
    </w:p>
    <w:p w14:paraId="3326C63E" w14:textId="77777777" w:rsidR="00332B59" w:rsidRDefault="00332B59">
      <w:pPr>
        <w:spacing w:after="0"/>
        <w:rPr>
          <w:color w:val="1F4788"/>
          <w:sz w:val="28"/>
          <w:lang w:eastAsia="zh-CN"/>
        </w:rPr>
      </w:pPr>
    </w:p>
    <w:p w14:paraId="3E5CB41F" w14:textId="77777777" w:rsidR="00332B59" w:rsidRDefault="00332B59">
      <w:pPr>
        <w:spacing w:after="0"/>
        <w:rPr>
          <w:color w:val="1F4788"/>
          <w:sz w:val="28"/>
          <w:lang w:eastAsia="zh-CN"/>
        </w:rPr>
      </w:pPr>
    </w:p>
    <w:p w14:paraId="3E0721B4" w14:textId="77777777" w:rsidR="00332B59" w:rsidRDefault="00332B59">
      <w:pPr>
        <w:spacing w:after="0"/>
        <w:rPr>
          <w:color w:val="1F4788"/>
          <w:sz w:val="28"/>
          <w:lang w:eastAsia="zh-CN"/>
        </w:rPr>
      </w:pPr>
    </w:p>
    <w:p w14:paraId="75F80E92" w14:textId="77777777" w:rsidR="00332B59" w:rsidRDefault="00332B59">
      <w:pPr>
        <w:spacing w:after="0"/>
        <w:rPr>
          <w:color w:val="1F4788"/>
          <w:sz w:val="28"/>
          <w:lang w:eastAsia="zh-CN"/>
        </w:rPr>
      </w:pPr>
    </w:p>
    <w:p w14:paraId="5738632B" w14:textId="77777777" w:rsidR="00332B59" w:rsidRDefault="00332B59">
      <w:pPr>
        <w:spacing w:after="0"/>
        <w:rPr>
          <w:color w:val="1F4788"/>
          <w:sz w:val="28"/>
          <w:lang w:eastAsia="zh-CN"/>
        </w:rPr>
      </w:pPr>
    </w:p>
    <w:p w14:paraId="48AE2D61" w14:textId="77777777" w:rsidR="00332B59" w:rsidRDefault="00332B59">
      <w:pPr>
        <w:spacing w:after="0"/>
        <w:rPr>
          <w:rFonts w:hint="eastAsia"/>
          <w:lang w:eastAsia="zh-CN"/>
        </w:rPr>
      </w:pPr>
    </w:p>
    <w:p w14:paraId="069E0487" w14:textId="77777777" w:rsidR="004F7A6A" w:rsidRDefault="004F7A6A">
      <w:pPr>
        <w:spacing w:after="0"/>
      </w:pPr>
    </w:p>
    <w:p w14:paraId="772054A7" w14:textId="77777777" w:rsidR="004F7A6A" w:rsidRDefault="004F7A6A">
      <w:pPr>
        <w:spacing w:after="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703"/>
        <w:gridCol w:w="4703"/>
      </w:tblGrid>
      <w:tr w:rsidR="004F7A6A" w14:paraId="0442FA90" w14:textId="77777777">
        <w:trPr>
          <w:jc w:val="center"/>
        </w:trPr>
        <w:tc>
          <w:tcPr>
            <w:tcW w:w="4703" w:type="dxa"/>
          </w:tcPr>
          <w:p w14:paraId="2E5C91EA" w14:textId="77777777" w:rsidR="004F7A6A" w:rsidRDefault="00000000">
            <w:pPr>
              <w:spacing w:before="80" w:after="80"/>
              <w:jc w:val="right"/>
            </w:pPr>
            <w:proofErr w:type="spellStart"/>
            <w:r>
              <w:rPr>
                <w:rFonts w:eastAsia="微软雅黑"/>
                <w:color w:val="999999"/>
              </w:rPr>
              <w:t>文档版本</w:t>
            </w:r>
            <w:proofErr w:type="spellEnd"/>
          </w:p>
        </w:tc>
        <w:tc>
          <w:tcPr>
            <w:tcW w:w="4703" w:type="dxa"/>
          </w:tcPr>
          <w:p w14:paraId="3056929A" w14:textId="77777777" w:rsidR="004F7A6A" w:rsidRDefault="00000000">
            <w:pPr>
              <w:spacing w:before="80" w:after="80"/>
            </w:pPr>
            <w:r>
              <w:t xml:space="preserve">    v3.0</w:t>
            </w:r>
          </w:p>
        </w:tc>
      </w:tr>
      <w:tr w:rsidR="004F7A6A" w14:paraId="5DC3B207" w14:textId="77777777">
        <w:trPr>
          <w:jc w:val="center"/>
        </w:trPr>
        <w:tc>
          <w:tcPr>
            <w:tcW w:w="4703" w:type="dxa"/>
          </w:tcPr>
          <w:p w14:paraId="189306E9" w14:textId="77777777" w:rsidR="004F7A6A" w:rsidRDefault="00000000">
            <w:pPr>
              <w:spacing w:before="80" w:after="80"/>
              <w:jc w:val="right"/>
            </w:pPr>
            <w:proofErr w:type="spellStart"/>
            <w:r>
              <w:rPr>
                <w:rFonts w:eastAsia="微软雅黑"/>
                <w:color w:val="999999"/>
              </w:rPr>
              <w:t>更新日期</w:t>
            </w:r>
            <w:proofErr w:type="spellEnd"/>
          </w:p>
        </w:tc>
        <w:tc>
          <w:tcPr>
            <w:tcW w:w="4703" w:type="dxa"/>
          </w:tcPr>
          <w:p w14:paraId="5B7CCCA5" w14:textId="77777777" w:rsidR="004F7A6A" w:rsidRDefault="00000000">
            <w:pPr>
              <w:spacing w:before="80" w:after="80"/>
            </w:pPr>
            <w:r>
              <w:t xml:space="preserve">    2026-04-14</w:t>
            </w:r>
          </w:p>
        </w:tc>
      </w:tr>
      <w:tr w:rsidR="004F7A6A" w14:paraId="311D5097" w14:textId="77777777">
        <w:trPr>
          <w:jc w:val="center"/>
        </w:trPr>
        <w:tc>
          <w:tcPr>
            <w:tcW w:w="4703" w:type="dxa"/>
          </w:tcPr>
          <w:p w14:paraId="37919973" w14:textId="77777777" w:rsidR="004F7A6A" w:rsidRDefault="00000000">
            <w:pPr>
              <w:spacing w:before="80" w:after="80"/>
              <w:jc w:val="right"/>
            </w:pPr>
            <w:proofErr w:type="spellStart"/>
            <w:r>
              <w:rPr>
                <w:rFonts w:eastAsia="微软雅黑"/>
                <w:color w:val="999999"/>
              </w:rPr>
              <w:t>项目代号</w:t>
            </w:r>
            <w:proofErr w:type="spellEnd"/>
          </w:p>
        </w:tc>
        <w:tc>
          <w:tcPr>
            <w:tcW w:w="4703" w:type="dxa"/>
          </w:tcPr>
          <w:p w14:paraId="67B8A19F" w14:textId="77777777" w:rsidR="004F7A6A" w:rsidRDefault="00000000">
            <w:pPr>
              <w:spacing w:before="80" w:after="80"/>
            </w:pPr>
            <w:r>
              <w:t xml:space="preserve">    </w:t>
            </w:r>
            <w:proofErr w:type="spellStart"/>
            <w:r>
              <w:t>project_cs_pg</w:t>
            </w:r>
            <w:proofErr w:type="spellEnd"/>
            <w:r>
              <w:t xml:space="preserve"> / </w:t>
            </w:r>
            <w:proofErr w:type="spellStart"/>
            <w:r>
              <w:t>ChainSight</w:t>
            </w:r>
            <w:proofErr w:type="spellEnd"/>
          </w:p>
        </w:tc>
      </w:tr>
      <w:tr w:rsidR="004F7A6A" w14:paraId="72183768" w14:textId="77777777">
        <w:trPr>
          <w:jc w:val="center"/>
        </w:trPr>
        <w:tc>
          <w:tcPr>
            <w:tcW w:w="4703" w:type="dxa"/>
          </w:tcPr>
          <w:p w14:paraId="4CA9860C" w14:textId="77777777" w:rsidR="004F7A6A" w:rsidRDefault="00000000">
            <w:pPr>
              <w:spacing w:before="80" w:after="80"/>
              <w:jc w:val="right"/>
            </w:pPr>
            <w:proofErr w:type="spellStart"/>
            <w:r>
              <w:rPr>
                <w:rFonts w:eastAsia="微软雅黑"/>
                <w:color w:val="999999"/>
              </w:rPr>
              <w:t>适用范围</w:t>
            </w:r>
            <w:proofErr w:type="spellEnd"/>
          </w:p>
        </w:tc>
        <w:tc>
          <w:tcPr>
            <w:tcW w:w="4703" w:type="dxa"/>
          </w:tcPr>
          <w:p w14:paraId="1E88685B" w14:textId="77777777" w:rsidR="004F7A6A" w:rsidRDefault="00000000">
            <w:pPr>
              <w:spacing w:before="80" w:after="80"/>
            </w:pPr>
            <w:r>
              <w:t xml:space="preserve">    </w:t>
            </w:r>
            <w:proofErr w:type="spellStart"/>
            <w:r>
              <w:t>src</w:t>
            </w:r>
            <w:proofErr w:type="spellEnd"/>
            <w:r>
              <w:t xml:space="preserve">/ </w:t>
            </w:r>
            <w:proofErr w:type="spellStart"/>
            <w:r>
              <w:t>本地模式与</w:t>
            </w:r>
            <w:proofErr w:type="spellEnd"/>
            <w:r>
              <w:t xml:space="preserve"> --use-</w:t>
            </w:r>
            <w:proofErr w:type="spellStart"/>
            <w:r>
              <w:t>db</w:t>
            </w:r>
            <w:proofErr w:type="spellEnd"/>
            <w:r>
              <w:t xml:space="preserve"> </w:t>
            </w:r>
            <w:proofErr w:type="spellStart"/>
            <w:r>
              <w:t>数据库模式</w:t>
            </w:r>
            <w:proofErr w:type="spellEnd"/>
          </w:p>
        </w:tc>
      </w:tr>
      <w:tr w:rsidR="004F7A6A" w14:paraId="46699F56" w14:textId="77777777">
        <w:trPr>
          <w:jc w:val="center"/>
        </w:trPr>
        <w:tc>
          <w:tcPr>
            <w:tcW w:w="4703" w:type="dxa"/>
          </w:tcPr>
          <w:p w14:paraId="26129482" w14:textId="77777777" w:rsidR="004F7A6A" w:rsidRDefault="00000000">
            <w:pPr>
              <w:spacing w:before="80" w:after="80"/>
              <w:jc w:val="right"/>
            </w:pPr>
            <w:proofErr w:type="spellStart"/>
            <w:r>
              <w:rPr>
                <w:rFonts w:eastAsia="微软雅黑"/>
                <w:color w:val="999999"/>
              </w:rPr>
              <w:t>目标读者</w:t>
            </w:r>
            <w:proofErr w:type="spellEnd"/>
          </w:p>
        </w:tc>
        <w:tc>
          <w:tcPr>
            <w:tcW w:w="4703" w:type="dxa"/>
          </w:tcPr>
          <w:p w14:paraId="31D7FF4B" w14:textId="77777777" w:rsidR="004F7A6A" w:rsidRDefault="00000000">
            <w:pPr>
              <w:spacing w:before="80" w:after="80"/>
              <w:rPr>
                <w:lang w:eastAsia="zh-CN"/>
              </w:rPr>
            </w:pPr>
            <w:r>
              <w:rPr>
                <w:lang w:eastAsia="zh-CN"/>
              </w:rPr>
              <w:t xml:space="preserve">    </w:t>
            </w:r>
            <w:r>
              <w:rPr>
                <w:lang w:eastAsia="zh-CN"/>
              </w:rPr>
              <w:t>研发、测试、运维、交付评审、维护负责人</w:t>
            </w:r>
          </w:p>
        </w:tc>
      </w:tr>
    </w:tbl>
    <w:p w14:paraId="29723B2F" w14:textId="6D9C348B" w:rsidR="004F7A6A" w:rsidRDefault="00000000" w:rsidP="00332B59">
      <w:pPr>
        <w:rPr>
          <w:lang w:eastAsia="zh-CN"/>
        </w:rPr>
      </w:pPr>
      <w:r>
        <w:rPr>
          <w:lang w:eastAsia="zh-CN"/>
        </w:rPr>
        <w:br w:type="page"/>
      </w:r>
    </w:p>
    <w:p w14:paraId="4D695F66" w14:textId="57443287" w:rsidR="00332B59" w:rsidRPr="00332B59" w:rsidRDefault="00332B59" w:rsidP="00332B59">
      <w:pPr>
        <w:jc w:val="center"/>
        <w:rPr>
          <w:rFonts w:eastAsia="微软雅黑" w:hint="eastAsia"/>
          <w:color w:val="2B579A"/>
          <w:sz w:val="40"/>
          <w:lang w:eastAsia="zh-CN"/>
        </w:rPr>
      </w:pPr>
      <w:proofErr w:type="spellStart"/>
      <w:r w:rsidRPr="00332B59">
        <w:rPr>
          <w:rFonts w:eastAsia="微软雅黑" w:hint="eastAsia"/>
          <w:color w:val="2B579A"/>
          <w:sz w:val="40"/>
        </w:rPr>
        <w:lastRenderedPageBreak/>
        <w:t>目录</w:t>
      </w:r>
      <w:proofErr w:type="spellEnd"/>
    </w:p>
    <w:p w14:paraId="32509F3D" w14:textId="350FDD4E" w:rsidR="00332B59" w:rsidRDefault="00332B59">
      <w:pPr>
        <w:pStyle w:val="TOC1"/>
        <w:tabs>
          <w:tab w:val="right" w:leader="dot" w:pos="9396"/>
        </w:tabs>
        <w:rPr>
          <w:rFonts w:hint="eastAsia"/>
          <w:noProof/>
        </w:rPr>
      </w:pPr>
      <w:r>
        <w:rPr>
          <w:lang w:eastAsia="zh-CN"/>
        </w:rPr>
        <w:fldChar w:fldCharType="begin"/>
      </w:r>
      <w:r>
        <w:rPr>
          <w:lang w:eastAsia="zh-CN"/>
        </w:rPr>
        <w:instrText xml:space="preserve"> </w:instrText>
      </w:r>
      <w:r>
        <w:rPr>
          <w:rFonts w:hint="eastAsia"/>
          <w:lang w:eastAsia="zh-CN"/>
        </w:rPr>
        <w:instrText>TOC \o "1-3" \h \z \u</w:instrText>
      </w:r>
      <w:r>
        <w:rPr>
          <w:lang w:eastAsia="zh-CN"/>
        </w:rPr>
        <w:instrText xml:space="preserve"> </w:instrText>
      </w:r>
      <w:r>
        <w:rPr>
          <w:lang w:eastAsia="zh-CN"/>
        </w:rPr>
        <w:fldChar w:fldCharType="separate"/>
      </w:r>
      <w:hyperlink w:anchor="_Toc227079512" w:history="1">
        <w:r w:rsidRPr="00A11454">
          <w:rPr>
            <w:rStyle w:val="aff9"/>
            <w:rFonts w:hint="eastAsia"/>
            <w:noProof/>
            <w:lang w:eastAsia="zh-CN"/>
          </w:rPr>
          <w:t xml:space="preserve">1. </w:t>
        </w:r>
        <w:r w:rsidRPr="00A11454">
          <w:rPr>
            <w:rStyle w:val="aff9"/>
            <w:rFonts w:hint="eastAsia"/>
            <w:noProof/>
            <w:lang w:eastAsia="zh-CN"/>
          </w:rPr>
          <w:t>文档目的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_Toc227079512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59F9A6ED" w14:textId="5906234E" w:rsidR="00332B59" w:rsidRDefault="00332B59">
      <w:pPr>
        <w:pStyle w:val="TOC1"/>
        <w:tabs>
          <w:tab w:val="right" w:leader="dot" w:pos="9396"/>
        </w:tabs>
        <w:rPr>
          <w:rFonts w:hint="eastAsia"/>
          <w:noProof/>
        </w:rPr>
      </w:pPr>
      <w:hyperlink w:anchor="_Toc227079513" w:history="1">
        <w:r w:rsidRPr="00A11454">
          <w:rPr>
            <w:rStyle w:val="aff9"/>
            <w:rFonts w:hint="eastAsia"/>
            <w:noProof/>
            <w:lang w:eastAsia="zh-CN"/>
          </w:rPr>
          <w:t xml:space="preserve">2. </w:t>
        </w:r>
        <w:r w:rsidRPr="00A11454">
          <w:rPr>
            <w:rStyle w:val="aff9"/>
            <w:rFonts w:hint="eastAsia"/>
            <w:noProof/>
            <w:lang w:eastAsia="zh-CN"/>
          </w:rPr>
          <w:t>实际交接资料来源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_Toc227079513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5985B2AE" w14:textId="233EC038" w:rsidR="00332B59" w:rsidRDefault="00332B59">
      <w:pPr>
        <w:pStyle w:val="TOC1"/>
        <w:tabs>
          <w:tab w:val="right" w:leader="dot" w:pos="9396"/>
        </w:tabs>
        <w:rPr>
          <w:rFonts w:hint="eastAsia"/>
          <w:noProof/>
        </w:rPr>
      </w:pPr>
      <w:hyperlink w:anchor="_Toc227079514" w:history="1">
        <w:r w:rsidRPr="00A11454">
          <w:rPr>
            <w:rStyle w:val="aff9"/>
            <w:rFonts w:hint="eastAsia"/>
            <w:noProof/>
            <w:lang w:eastAsia="zh-CN"/>
          </w:rPr>
          <w:t xml:space="preserve">3. </w:t>
        </w:r>
        <w:r w:rsidRPr="00A11454">
          <w:rPr>
            <w:rStyle w:val="aff9"/>
            <w:rFonts w:hint="eastAsia"/>
            <w:noProof/>
            <w:lang w:eastAsia="zh-CN"/>
          </w:rPr>
          <w:t>当前项目的权威结构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_Toc227079514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79249C38" w14:textId="554CAD8D" w:rsidR="00332B59" w:rsidRDefault="00332B59">
      <w:pPr>
        <w:pStyle w:val="TOC2"/>
        <w:tabs>
          <w:tab w:val="right" w:leader="dot" w:pos="9396"/>
        </w:tabs>
        <w:ind w:left="440"/>
        <w:rPr>
          <w:rFonts w:hint="eastAsia"/>
          <w:noProof/>
        </w:rPr>
      </w:pPr>
      <w:hyperlink w:anchor="_Toc227079515" w:history="1">
        <w:r w:rsidRPr="00A11454">
          <w:rPr>
            <w:rStyle w:val="aff9"/>
            <w:rFonts w:hint="eastAsia"/>
            <w:noProof/>
            <w:lang w:eastAsia="zh-CN"/>
          </w:rPr>
          <w:t xml:space="preserve">3.1 </w:t>
        </w:r>
        <w:r w:rsidRPr="00A11454">
          <w:rPr>
            <w:rStyle w:val="aff9"/>
            <w:rFonts w:hint="eastAsia"/>
            <w:noProof/>
            <w:lang w:eastAsia="zh-CN"/>
          </w:rPr>
          <w:t>五层结构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_Toc227079515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0C89F679" w14:textId="2CB83767" w:rsidR="00332B59" w:rsidRDefault="00332B59">
      <w:pPr>
        <w:pStyle w:val="TOC2"/>
        <w:tabs>
          <w:tab w:val="right" w:leader="dot" w:pos="9396"/>
        </w:tabs>
        <w:ind w:left="440"/>
        <w:rPr>
          <w:rFonts w:hint="eastAsia"/>
          <w:noProof/>
        </w:rPr>
      </w:pPr>
      <w:hyperlink w:anchor="_Toc227079516" w:history="1">
        <w:r w:rsidRPr="00A11454">
          <w:rPr>
            <w:rStyle w:val="aff9"/>
            <w:rFonts w:hint="eastAsia"/>
            <w:noProof/>
          </w:rPr>
          <w:t xml:space="preserve">3.2 </w:t>
        </w:r>
        <w:r w:rsidRPr="00A11454">
          <w:rPr>
            <w:rStyle w:val="aff9"/>
            <w:rFonts w:hint="eastAsia"/>
            <w:noProof/>
          </w:rPr>
          <w:t>当前权威入口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_Toc227079516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23C1499D" w14:textId="4D8E285B" w:rsidR="00332B59" w:rsidRDefault="00332B59">
      <w:pPr>
        <w:pStyle w:val="TOC2"/>
        <w:tabs>
          <w:tab w:val="right" w:leader="dot" w:pos="9396"/>
        </w:tabs>
        <w:ind w:left="440"/>
        <w:rPr>
          <w:rFonts w:hint="eastAsia"/>
          <w:noProof/>
        </w:rPr>
      </w:pPr>
      <w:hyperlink w:anchor="_Toc227079517" w:history="1">
        <w:r w:rsidRPr="00A11454">
          <w:rPr>
            <w:rStyle w:val="aff9"/>
            <w:rFonts w:hint="eastAsia"/>
            <w:noProof/>
            <w:lang w:eastAsia="zh-CN"/>
          </w:rPr>
          <w:t xml:space="preserve">3.3 </w:t>
        </w:r>
        <w:r w:rsidRPr="00A11454">
          <w:rPr>
            <w:rStyle w:val="aff9"/>
            <w:rFonts w:hint="eastAsia"/>
            <w:noProof/>
            <w:lang w:eastAsia="zh-CN"/>
          </w:rPr>
          <w:t>已失效的旧入口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_Toc227079517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4931D4B7" w14:textId="11DD42EC" w:rsidR="00332B59" w:rsidRDefault="00332B59">
      <w:pPr>
        <w:pStyle w:val="TOC1"/>
        <w:tabs>
          <w:tab w:val="right" w:leader="dot" w:pos="9396"/>
        </w:tabs>
        <w:rPr>
          <w:rFonts w:hint="eastAsia"/>
          <w:noProof/>
        </w:rPr>
      </w:pPr>
      <w:hyperlink w:anchor="_Toc227079518" w:history="1">
        <w:r w:rsidRPr="00A11454">
          <w:rPr>
            <w:rStyle w:val="aff9"/>
            <w:rFonts w:hint="eastAsia"/>
            <w:noProof/>
            <w:lang w:eastAsia="zh-CN"/>
          </w:rPr>
          <w:t xml:space="preserve">4. </w:t>
        </w:r>
        <w:r w:rsidRPr="00A11454">
          <w:rPr>
            <w:rStyle w:val="aff9"/>
            <w:rFonts w:hint="eastAsia"/>
            <w:noProof/>
            <w:lang w:eastAsia="zh-CN"/>
          </w:rPr>
          <w:t>端到端主链路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_Toc227079518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17BA51AA" w14:textId="3AE03B2C" w:rsidR="00332B59" w:rsidRDefault="00332B59">
      <w:pPr>
        <w:pStyle w:val="TOC2"/>
        <w:tabs>
          <w:tab w:val="right" w:leader="dot" w:pos="9396"/>
        </w:tabs>
        <w:ind w:left="440"/>
        <w:rPr>
          <w:rFonts w:hint="eastAsia"/>
          <w:noProof/>
        </w:rPr>
      </w:pPr>
      <w:hyperlink w:anchor="_Toc227079519" w:history="1">
        <w:r w:rsidRPr="00A11454">
          <w:rPr>
            <w:rStyle w:val="aff9"/>
            <w:rFonts w:hint="eastAsia"/>
            <w:noProof/>
            <w:lang w:eastAsia="zh-CN"/>
          </w:rPr>
          <w:t xml:space="preserve">4.1 </w:t>
        </w:r>
        <w:r w:rsidRPr="00A11454">
          <w:rPr>
            <w:rStyle w:val="aff9"/>
            <w:rFonts w:hint="eastAsia"/>
            <w:noProof/>
            <w:lang w:eastAsia="zh-CN"/>
          </w:rPr>
          <w:t>本地模式主流程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_Toc227079519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61DBB0C9" w14:textId="1CBCE60E" w:rsidR="00332B59" w:rsidRDefault="00332B59">
      <w:pPr>
        <w:pStyle w:val="TOC2"/>
        <w:tabs>
          <w:tab w:val="right" w:leader="dot" w:pos="9396"/>
        </w:tabs>
        <w:ind w:left="440"/>
        <w:rPr>
          <w:rFonts w:hint="eastAsia"/>
          <w:noProof/>
        </w:rPr>
      </w:pPr>
      <w:hyperlink w:anchor="_Toc227079520" w:history="1">
        <w:r w:rsidRPr="00A11454">
          <w:rPr>
            <w:rStyle w:val="aff9"/>
            <w:rFonts w:hint="eastAsia"/>
            <w:noProof/>
          </w:rPr>
          <w:t xml:space="preserve">4.2 </w:t>
        </w:r>
        <w:r w:rsidRPr="00A11454">
          <w:rPr>
            <w:rStyle w:val="aff9"/>
            <w:rFonts w:hint="eastAsia"/>
            <w:noProof/>
          </w:rPr>
          <w:t>数据库模式主流程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_Toc227079520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4419FA8B" w14:textId="421CD5A8" w:rsidR="00332B59" w:rsidRDefault="00332B59">
      <w:pPr>
        <w:pStyle w:val="TOC2"/>
        <w:tabs>
          <w:tab w:val="right" w:leader="dot" w:pos="9396"/>
        </w:tabs>
        <w:ind w:left="440"/>
        <w:rPr>
          <w:rFonts w:hint="eastAsia"/>
          <w:noProof/>
        </w:rPr>
      </w:pPr>
      <w:hyperlink w:anchor="_Toc227079521" w:history="1">
        <w:r w:rsidRPr="00A11454">
          <w:rPr>
            <w:rStyle w:val="aff9"/>
            <w:rFonts w:hint="eastAsia"/>
            <w:noProof/>
            <w:lang w:eastAsia="zh-CN"/>
          </w:rPr>
          <w:t xml:space="preserve">4.3 </w:t>
        </w:r>
        <w:r w:rsidRPr="00A11454">
          <w:rPr>
            <w:rStyle w:val="aff9"/>
            <w:rFonts w:hint="eastAsia"/>
            <w:noProof/>
            <w:lang w:eastAsia="zh-CN"/>
          </w:rPr>
          <w:t>主链路的输入、状态与落点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_Toc227079521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33AD7313" w14:textId="3A172410" w:rsidR="00332B59" w:rsidRDefault="00332B59">
      <w:pPr>
        <w:pStyle w:val="TOC1"/>
        <w:tabs>
          <w:tab w:val="right" w:leader="dot" w:pos="9396"/>
        </w:tabs>
        <w:rPr>
          <w:rFonts w:hint="eastAsia"/>
          <w:noProof/>
        </w:rPr>
      </w:pPr>
      <w:hyperlink w:anchor="_Toc227079522" w:history="1">
        <w:r w:rsidRPr="00A11454">
          <w:rPr>
            <w:rStyle w:val="aff9"/>
            <w:rFonts w:hint="eastAsia"/>
            <w:noProof/>
          </w:rPr>
          <w:t xml:space="preserve">5. </w:t>
        </w:r>
        <w:r w:rsidRPr="00A11454">
          <w:rPr>
            <w:rStyle w:val="aff9"/>
            <w:rFonts w:hint="eastAsia"/>
            <w:noProof/>
          </w:rPr>
          <w:t>本轮优化的方向、原因与具体落点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_Toc227079522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20246BCF" w14:textId="40AC40A2" w:rsidR="00332B59" w:rsidRDefault="00332B59">
      <w:pPr>
        <w:pStyle w:val="TOC2"/>
        <w:tabs>
          <w:tab w:val="right" w:leader="dot" w:pos="9396"/>
        </w:tabs>
        <w:ind w:left="440"/>
        <w:rPr>
          <w:rFonts w:hint="eastAsia"/>
          <w:noProof/>
        </w:rPr>
      </w:pPr>
      <w:hyperlink w:anchor="_Toc227079523" w:history="1">
        <w:r w:rsidRPr="00A11454">
          <w:rPr>
            <w:rStyle w:val="aff9"/>
            <w:rFonts w:hint="eastAsia"/>
            <w:noProof/>
          </w:rPr>
          <w:t xml:space="preserve">5.1 </w:t>
        </w:r>
        <w:r w:rsidRPr="00A11454">
          <w:rPr>
            <w:rStyle w:val="aff9"/>
            <w:rFonts w:hint="eastAsia"/>
            <w:noProof/>
          </w:rPr>
          <w:t>结构收口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_Toc227079523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304897C0" w14:textId="2D3E33D6" w:rsidR="00332B59" w:rsidRDefault="00332B59">
      <w:pPr>
        <w:pStyle w:val="TOC3"/>
        <w:tabs>
          <w:tab w:val="right" w:leader="dot" w:pos="9396"/>
        </w:tabs>
        <w:ind w:left="880"/>
        <w:rPr>
          <w:rFonts w:hint="eastAsia"/>
          <w:noProof/>
        </w:rPr>
      </w:pPr>
      <w:hyperlink w:anchor="_Toc227079524" w:history="1">
        <w:r w:rsidRPr="00A11454">
          <w:rPr>
            <w:rStyle w:val="aff9"/>
            <w:rFonts w:hint="eastAsia"/>
            <w:noProof/>
          </w:rPr>
          <w:t>为什么要优化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_Toc227079524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6BF27963" w14:textId="213E6D8C" w:rsidR="00332B59" w:rsidRDefault="00332B59">
      <w:pPr>
        <w:pStyle w:val="TOC3"/>
        <w:tabs>
          <w:tab w:val="right" w:leader="dot" w:pos="9396"/>
        </w:tabs>
        <w:ind w:left="880"/>
        <w:rPr>
          <w:rFonts w:hint="eastAsia"/>
          <w:noProof/>
        </w:rPr>
      </w:pPr>
      <w:hyperlink w:anchor="_Toc227079525" w:history="1">
        <w:r w:rsidRPr="00A11454">
          <w:rPr>
            <w:rStyle w:val="aff9"/>
            <w:rFonts w:hint="eastAsia"/>
            <w:noProof/>
          </w:rPr>
          <w:t>改前状态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_Toc227079525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5027C699" w14:textId="7DA5D1DF" w:rsidR="00332B59" w:rsidRDefault="00332B59">
      <w:pPr>
        <w:pStyle w:val="TOC3"/>
        <w:tabs>
          <w:tab w:val="right" w:leader="dot" w:pos="9396"/>
        </w:tabs>
        <w:ind w:left="880"/>
        <w:rPr>
          <w:rFonts w:hint="eastAsia"/>
          <w:noProof/>
        </w:rPr>
      </w:pPr>
      <w:hyperlink w:anchor="_Toc227079526" w:history="1">
        <w:r w:rsidRPr="00A11454">
          <w:rPr>
            <w:rStyle w:val="aff9"/>
            <w:rFonts w:hint="eastAsia"/>
            <w:noProof/>
          </w:rPr>
          <w:t>改后状态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_Toc227079526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20FAAA55" w14:textId="5EE21848" w:rsidR="00332B59" w:rsidRDefault="00332B59">
      <w:pPr>
        <w:pStyle w:val="TOC3"/>
        <w:tabs>
          <w:tab w:val="right" w:leader="dot" w:pos="9396"/>
        </w:tabs>
        <w:ind w:left="880"/>
        <w:rPr>
          <w:rFonts w:hint="eastAsia"/>
          <w:noProof/>
        </w:rPr>
      </w:pPr>
      <w:hyperlink w:anchor="_Toc227079527" w:history="1">
        <w:r w:rsidRPr="00A11454">
          <w:rPr>
            <w:rStyle w:val="aff9"/>
            <w:rFonts w:hint="eastAsia"/>
            <w:noProof/>
          </w:rPr>
          <w:t>为什么必须改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_Toc227079527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4B65550C" w14:textId="47C23C9C" w:rsidR="00332B59" w:rsidRDefault="00332B59">
      <w:pPr>
        <w:pStyle w:val="TOC3"/>
        <w:tabs>
          <w:tab w:val="right" w:leader="dot" w:pos="9396"/>
        </w:tabs>
        <w:ind w:left="880"/>
        <w:rPr>
          <w:rFonts w:hint="eastAsia"/>
          <w:noProof/>
        </w:rPr>
      </w:pPr>
      <w:hyperlink w:anchor="_Toc227079528" w:history="1">
        <w:r w:rsidRPr="00A11454">
          <w:rPr>
            <w:rStyle w:val="aff9"/>
            <w:rFonts w:hint="eastAsia"/>
            <w:noProof/>
            <w:lang w:eastAsia="zh-CN"/>
          </w:rPr>
          <w:t>具体收益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_Toc227079528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097C82DB" w14:textId="5BF46744" w:rsidR="00332B59" w:rsidRDefault="00332B59">
      <w:pPr>
        <w:pStyle w:val="TOC2"/>
        <w:tabs>
          <w:tab w:val="right" w:leader="dot" w:pos="9396"/>
        </w:tabs>
        <w:ind w:left="440"/>
        <w:rPr>
          <w:rFonts w:hint="eastAsia"/>
          <w:noProof/>
        </w:rPr>
      </w:pPr>
      <w:hyperlink w:anchor="_Toc227079529" w:history="1">
        <w:r w:rsidRPr="00A11454">
          <w:rPr>
            <w:rStyle w:val="aff9"/>
            <w:rFonts w:hint="eastAsia"/>
            <w:noProof/>
            <w:lang w:eastAsia="zh-CN"/>
          </w:rPr>
          <w:t xml:space="preserve">5.2 </w:t>
        </w:r>
        <w:r w:rsidRPr="00A11454">
          <w:rPr>
            <w:rStyle w:val="aff9"/>
            <w:rFonts w:hint="eastAsia"/>
            <w:noProof/>
            <w:lang w:eastAsia="zh-CN"/>
          </w:rPr>
          <w:t>默认参数集中化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_Toc227079529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08B4C8B4" w14:textId="5C33B861" w:rsidR="00332B59" w:rsidRDefault="00332B59">
      <w:pPr>
        <w:pStyle w:val="TOC3"/>
        <w:tabs>
          <w:tab w:val="right" w:leader="dot" w:pos="9396"/>
        </w:tabs>
        <w:ind w:left="880"/>
        <w:rPr>
          <w:rFonts w:hint="eastAsia"/>
          <w:noProof/>
        </w:rPr>
      </w:pPr>
      <w:hyperlink w:anchor="_Toc227079530" w:history="1">
        <w:r w:rsidRPr="00A11454">
          <w:rPr>
            <w:rStyle w:val="aff9"/>
            <w:rFonts w:hint="eastAsia"/>
            <w:noProof/>
            <w:lang w:eastAsia="zh-CN"/>
          </w:rPr>
          <w:t>为什么要优化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_Toc227079530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1A845D43" w14:textId="600001BF" w:rsidR="00332B59" w:rsidRDefault="00332B59">
      <w:pPr>
        <w:pStyle w:val="TOC3"/>
        <w:tabs>
          <w:tab w:val="right" w:leader="dot" w:pos="9396"/>
        </w:tabs>
        <w:ind w:left="880"/>
        <w:rPr>
          <w:rFonts w:hint="eastAsia"/>
          <w:noProof/>
        </w:rPr>
      </w:pPr>
      <w:hyperlink w:anchor="_Toc227079531" w:history="1">
        <w:r w:rsidRPr="00A11454">
          <w:rPr>
            <w:rStyle w:val="aff9"/>
            <w:rFonts w:hint="eastAsia"/>
            <w:noProof/>
          </w:rPr>
          <w:t>改前状态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_Toc227079531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62FA8BD5" w14:textId="43AEA027" w:rsidR="00332B59" w:rsidRDefault="00332B59">
      <w:pPr>
        <w:pStyle w:val="TOC3"/>
        <w:tabs>
          <w:tab w:val="right" w:leader="dot" w:pos="9396"/>
        </w:tabs>
        <w:ind w:left="880"/>
        <w:rPr>
          <w:rFonts w:hint="eastAsia"/>
          <w:noProof/>
        </w:rPr>
      </w:pPr>
      <w:hyperlink w:anchor="_Toc227079532" w:history="1">
        <w:r w:rsidRPr="00A11454">
          <w:rPr>
            <w:rStyle w:val="aff9"/>
            <w:rFonts w:hint="eastAsia"/>
            <w:noProof/>
          </w:rPr>
          <w:t>改后状态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_Toc227079532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40D368EF" w14:textId="270C6D93" w:rsidR="00332B59" w:rsidRDefault="00332B59">
      <w:pPr>
        <w:pStyle w:val="TOC3"/>
        <w:tabs>
          <w:tab w:val="right" w:leader="dot" w:pos="9396"/>
        </w:tabs>
        <w:ind w:left="880"/>
        <w:rPr>
          <w:rFonts w:hint="eastAsia"/>
          <w:noProof/>
        </w:rPr>
      </w:pPr>
      <w:hyperlink w:anchor="_Toc227079533" w:history="1">
        <w:r w:rsidRPr="00A11454">
          <w:rPr>
            <w:rStyle w:val="aff9"/>
            <w:rFonts w:hint="eastAsia"/>
            <w:noProof/>
          </w:rPr>
          <w:t>当前共享参数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_Toc227079533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096D6AA6" w14:textId="48465D87" w:rsidR="00332B59" w:rsidRDefault="00332B59">
      <w:pPr>
        <w:pStyle w:val="TOC3"/>
        <w:tabs>
          <w:tab w:val="right" w:leader="dot" w:pos="9396"/>
        </w:tabs>
        <w:ind w:left="880"/>
        <w:rPr>
          <w:rFonts w:hint="eastAsia"/>
          <w:noProof/>
        </w:rPr>
      </w:pPr>
      <w:hyperlink w:anchor="_Toc227079534" w:history="1">
        <w:r w:rsidRPr="00A11454">
          <w:rPr>
            <w:rStyle w:val="aff9"/>
            <w:rFonts w:hint="eastAsia"/>
            <w:noProof/>
          </w:rPr>
          <w:t>为什么必须改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_Toc227079534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45A12344" w14:textId="75D36498" w:rsidR="00332B59" w:rsidRDefault="00332B59">
      <w:pPr>
        <w:pStyle w:val="TOC3"/>
        <w:tabs>
          <w:tab w:val="right" w:leader="dot" w:pos="9396"/>
        </w:tabs>
        <w:ind w:left="880"/>
        <w:rPr>
          <w:rFonts w:hint="eastAsia"/>
          <w:noProof/>
        </w:rPr>
      </w:pPr>
      <w:hyperlink w:anchor="_Toc227079535" w:history="1">
        <w:r w:rsidRPr="00A11454">
          <w:rPr>
            <w:rStyle w:val="aff9"/>
            <w:rFonts w:hint="eastAsia"/>
            <w:noProof/>
            <w:lang w:eastAsia="zh-CN"/>
          </w:rPr>
          <w:t>具体收益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_Toc227079535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51D2D40C" w14:textId="77C700B8" w:rsidR="00332B59" w:rsidRDefault="00332B59">
      <w:pPr>
        <w:pStyle w:val="TOC2"/>
        <w:tabs>
          <w:tab w:val="right" w:leader="dot" w:pos="9396"/>
        </w:tabs>
        <w:ind w:left="440"/>
        <w:rPr>
          <w:rFonts w:hint="eastAsia"/>
          <w:noProof/>
        </w:rPr>
      </w:pPr>
      <w:hyperlink w:anchor="_Toc227079536" w:history="1">
        <w:r w:rsidRPr="00A11454">
          <w:rPr>
            <w:rStyle w:val="aff9"/>
            <w:rFonts w:hint="eastAsia"/>
            <w:noProof/>
            <w:lang w:eastAsia="zh-CN"/>
          </w:rPr>
          <w:t xml:space="preserve">5.3 </w:t>
        </w:r>
        <w:r w:rsidRPr="00A11454">
          <w:rPr>
            <w:rStyle w:val="aff9"/>
            <w:rFonts w:hint="eastAsia"/>
            <w:noProof/>
            <w:lang w:eastAsia="zh-CN"/>
          </w:rPr>
          <w:t>标识符归一化统一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_Toc227079536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201DC33A" w14:textId="71F48686" w:rsidR="00332B59" w:rsidRDefault="00332B59">
      <w:pPr>
        <w:pStyle w:val="TOC3"/>
        <w:tabs>
          <w:tab w:val="right" w:leader="dot" w:pos="9396"/>
        </w:tabs>
        <w:ind w:left="880"/>
        <w:rPr>
          <w:rFonts w:hint="eastAsia"/>
          <w:noProof/>
        </w:rPr>
      </w:pPr>
      <w:hyperlink w:anchor="_Toc227079537" w:history="1">
        <w:r w:rsidRPr="00A11454">
          <w:rPr>
            <w:rStyle w:val="aff9"/>
            <w:rFonts w:hint="eastAsia"/>
            <w:noProof/>
            <w:lang w:eastAsia="zh-CN"/>
          </w:rPr>
          <w:t>为什么要优化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_Toc227079537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30D74D01" w14:textId="57FF5677" w:rsidR="00332B59" w:rsidRDefault="00332B59">
      <w:pPr>
        <w:pStyle w:val="TOC3"/>
        <w:tabs>
          <w:tab w:val="right" w:leader="dot" w:pos="9396"/>
        </w:tabs>
        <w:ind w:left="880"/>
        <w:rPr>
          <w:rFonts w:hint="eastAsia"/>
          <w:noProof/>
        </w:rPr>
      </w:pPr>
      <w:hyperlink w:anchor="_Toc227079538" w:history="1">
        <w:r w:rsidRPr="00A11454">
          <w:rPr>
            <w:rStyle w:val="aff9"/>
            <w:rFonts w:hint="eastAsia"/>
            <w:noProof/>
            <w:lang w:eastAsia="zh-CN"/>
          </w:rPr>
          <w:t>改前状态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_Toc227079538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4EB1FD66" w14:textId="4B970A20" w:rsidR="00332B59" w:rsidRDefault="00332B59">
      <w:pPr>
        <w:pStyle w:val="TOC3"/>
        <w:tabs>
          <w:tab w:val="right" w:leader="dot" w:pos="9396"/>
        </w:tabs>
        <w:ind w:left="880"/>
        <w:rPr>
          <w:rFonts w:hint="eastAsia"/>
          <w:noProof/>
        </w:rPr>
      </w:pPr>
      <w:hyperlink w:anchor="_Toc227079539" w:history="1">
        <w:r w:rsidRPr="00A11454">
          <w:rPr>
            <w:rStyle w:val="aff9"/>
            <w:rFonts w:hint="eastAsia"/>
            <w:noProof/>
          </w:rPr>
          <w:t>改后状态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_Toc227079539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1D530A53" w14:textId="64348CEA" w:rsidR="00332B59" w:rsidRDefault="00332B59">
      <w:pPr>
        <w:pStyle w:val="TOC3"/>
        <w:tabs>
          <w:tab w:val="right" w:leader="dot" w:pos="9396"/>
        </w:tabs>
        <w:ind w:left="880"/>
        <w:rPr>
          <w:rFonts w:hint="eastAsia"/>
          <w:noProof/>
        </w:rPr>
      </w:pPr>
      <w:hyperlink w:anchor="_Toc227079540" w:history="1">
        <w:r w:rsidRPr="00A11454">
          <w:rPr>
            <w:rStyle w:val="aff9"/>
            <w:rFonts w:hint="eastAsia"/>
            <w:noProof/>
          </w:rPr>
          <w:t>关键函数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_Toc227079540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15BFC495" w14:textId="067632EB" w:rsidR="00332B59" w:rsidRDefault="00332B59">
      <w:pPr>
        <w:pStyle w:val="TOC3"/>
        <w:tabs>
          <w:tab w:val="right" w:leader="dot" w:pos="9396"/>
        </w:tabs>
        <w:ind w:left="880"/>
        <w:rPr>
          <w:rFonts w:hint="eastAsia"/>
          <w:noProof/>
        </w:rPr>
      </w:pPr>
      <w:hyperlink w:anchor="_Toc227079541" w:history="1">
        <w:r w:rsidRPr="00A11454">
          <w:rPr>
            <w:rStyle w:val="aff9"/>
            <w:rFonts w:hint="eastAsia"/>
            <w:noProof/>
          </w:rPr>
          <w:t>为什么必须改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_Toc227079541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78E544F8" w14:textId="3E36416A" w:rsidR="00332B59" w:rsidRDefault="00332B59">
      <w:pPr>
        <w:pStyle w:val="TOC3"/>
        <w:tabs>
          <w:tab w:val="right" w:leader="dot" w:pos="9396"/>
        </w:tabs>
        <w:ind w:left="880"/>
        <w:rPr>
          <w:rFonts w:hint="eastAsia"/>
          <w:noProof/>
        </w:rPr>
      </w:pPr>
      <w:hyperlink w:anchor="_Toc227079542" w:history="1">
        <w:r w:rsidRPr="00A11454">
          <w:rPr>
            <w:rStyle w:val="aff9"/>
            <w:rFonts w:hint="eastAsia"/>
            <w:noProof/>
            <w:lang w:eastAsia="zh-CN"/>
          </w:rPr>
          <w:t>具体收益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_Toc227079542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0E93CAD1" w14:textId="1EE2F32D" w:rsidR="00332B59" w:rsidRDefault="00332B59">
      <w:pPr>
        <w:pStyle w:val="TOC2"/>
        <w:tabs>
          <w:tab w:val="right" w:leader="dot" w:pos="9396"/>
        </w:tabs>
        <w:ind w:left="440"/>
        <w:rPr>
          <w:rFonts w:hint="eastAsia"/>
          <w:noProof/>
        </w:rPr>
      </w:pPr>
      <w:hyperlink w:anchor="_Toc227079543" w:history="1">
        <w:r w:rsidRPr="00A11454">
          <w:rPr>
            <w:rStyle w:val="aff9"/>
            <w:rFonts w:hint="eastAsia"/>
            <w:noProof/>
            <w:lang w:eastAsia="zh-CN"/>
          </w:rPr>
          <w:t xml:space="preserve">5.4 </w:t>
        </w:r>
        <w:r w:rsidRPr="00A11454">
          <w:rPr>
            <w:rStyle w:val="aff9"/>
            <w:rFonts w:hint="eastAsia"/>
            <w:noProof/>
            <w:lang w:eastAsia="zh-CN"/>
          </w:rPr>
          <w:t>死代码清理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_Toc227079543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56D87CFB" w14:textId="735751BF" w:rsidR="00332B59" w:rsidRDefault="00332B59">
      <w:pPr>
        <w:pStyle w:val="TOC3"/>
        <w:tabs>
          <w:tab w:val="right" w:leader="dot" w:pos="9396"/>
        </w:tabs>
        <w:ind w:left="880"/>
        <w:rPr>
          <w:rFonts w:hint="eastAsia"/>
          <w:noProof/>
        </w:rPr>
      </w:pPr>
      <w:hyperlink w:anchor="_Toc227079544" w:history="1">
        <w:r w:rsidRPr="00A11454">
          <w:rPr>
            <w:rStyle w:val="aff9"/>
            <w:rFonts w:hint="eastAsia"/>
            <w:noProof/>
            <w:lang w:eastAsia="zh-CN"/>
          </w:rPr>
          <w:t>为什么要优化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_Toc227079544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4A3F86D8" w14:textId="1A3DE55E" w:rsidR="00332B59" w:rsidRDefault="00332B59">
      <w:pPr>
        <w:pStyle w:val="TOC3"/>
        <w:tabs>
          <w:tab w:val="right" w:leader="dot" w:pos="9396"/>
        </w:tabs>
        <w:ind w:left="880"/>
        <w:rPr>
          <w:rFonts w:hint="eastAsia"/>
          <w:noProof/>
        </w:rPr>
      </w:pPr>
      <w:hyperlink w:anchor="_Toc227079545" w:history="1">
        <w:r w:rsidRPr="00A11454">
          <w:rPr>
            <w:rStyle w:val="aff9"/>
            <w:rFonts w:hint="eastAsia"/>
            <w:noProof/>
          </w:rPr>
          <w:t>删除的文件清单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_Toc227079545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0224E843" w14:textId="15D298A0" w:rsidR="00332B59" w:rsidRDefault="00332B59">
      <w:pPr>
        <w:pStyle w:val="TOC3"/>
        <w:tabs>
          <w:tab w:val="right" w:leader="dot" w:pos="9396"/>
        </w:tabs>
        <w:ind w:left="880"/>
        <w:rPr>
          <w:rFonts w:hint="eastAsia"/>
          <w:noProof/>
        </w:rPr>
      </w:pPr>
      <w:hyperlink w:anchor="_Toc227079546" w:history="1">
        <w:r w:rsidRPr="00A11454">
          <w:rPr>
            <w:rStyle w:val="aff9"/>
            <w:rFonts w:hint="eastAsia"/>
            <w:noProof/>
          </w:rPr>
          <w:t>代码行数变化总结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_Toc227079546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5CEEF302" w14:textId="71AFA8D5" w:rsidR="00332B59" w:rsidRDefault="00332B59">
      <w:pPr>
        <w:pStyle w:val="TOC2"/>
        <w:tabs>
          <w:tab w:val="right" w:leader="dot" w:pos="9396"/>
        </w:tabs>
        <w:ind w:left="440"/>
        <w:rPr>
          <w:rFonts w:hint="eastAsia"/>
          <w:noProof/>
        </w:rPr>
      </w:pPr>
      <w:hyperlink w:anchor="_Toc227079547" w:history="1">
        <w:r w:rsidRPr="00A11454">
          <w:rPr>
            <w:rStyle w:val="aff9"/>
            <w:rFonts w:hint="eastAsia"/>
            <w:noProof/>
          </w:rPr>
          <w:t xml:space="preserve">5.5 Bug </w:t>
        </w:r>
        <w:r w:rsidRPr="00A11454">
          <w:rPr>
            <w:rStyle w:val="aff9"/>
            <w:rFonts w:hint="eastAsia"/>
            <w:noProof/>
          </w:rPr>
          <w:t>修复详情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_Toc227079547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55ED750F" w14:textId="6F0FEF76" w:rsidR="00332B59" w:rsidRDefault="00332B59">
      <w:pPr>
        <w:pStyle w:val="TOC3"/>
        <w:tabs>
          <w:tab w:val="right" w:leader="dot" w:pos="9396"/>
        </w:tabs>
        <w:ind w:left="880"/>
        <w:rPr>
          <w:rFonts w:hint="eastAsia"/>
          <w:noProof/>
        </w:rPr>
      </w:pPr>
      <w:hyperlink w:anchor="_Toc227079548" w:history="1">
        <w:r w:rsidRPr="00A11454">
          <w:rPr>
            <w:rStyle w:val="aff9"/>
            <w:rFonts w:hint="eastAsia"/>
            <w:noProof/>
          </w:rPr>
          <w:t xml:space="preserve">5.5.1 CSV </w:t>
        </w:r>
        <w:r w:rsidRPr="00A11454">
          <w:rPr>
            <w:rStyle w:val="aff9"/>
            <w:rFonts w:hint="eastAsia"/>
            <w:noProof/>
          </w:rPr>
          <w:t>输出覆盖问题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_Toc227079548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11B0AF6C" w14:textId="473C6B4B" w:rsidR="00332B59" w:rsidRDefault="00332B59">
      <w:pPr>
        <w:pStyle w:val="TOC3"/>
        <w:tabs>
          <w:tab w:val="right" w:leader="dot" w:pos="9396"/>
        </w:tabs>
        <w:ind w:left="880"/>
        <w:rPr>
          <w:rFonts w:hint="eastAsia"/>
          <w:noProof/>
        </w:rPr>
      </w:pPr>
      <w:hyperlink w:anchor="_Toc227079549" w:history="1">
        <w:r w:rsidRPr="00A11454">
          <w:rPr>
            <w:rStyle w:val="aff9"/>
            <w:rFonts w:hint="eastAsia"/>
            <w:noProof/>
          </w:rPr>
          <w:t xml:space="preserve">5.5.2 uid_sequence </w:t>
        </w:r>
        <w:r w:rsidRPr="00A11454">
          <w:rPr>
            <w:rStyle w:val="aff9"/>
            <w:rFonts w:hint="eastAsia"/>
            <w:noProof/>
          </w:rPr>
          <w:t>重置问题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_Toc227079549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42467616" w14:textId="62173947" w:rsidR="00332B59" w:rsidRDefault="00332B59">
      <w:pPr>
        <w:pStyle w:val="TOC3"/>
        <w:tabs>
          <w:tab w:val="right" w:leader="dot" w:pos="9396"/>
        </w:tabs>
        <w:ind w:left="880"/>
        <w:rPr>
          <w:rFonts w:hint="eastAsia"/>
          <w:noProof/>
        </w:rPr>
      </w:pPr>
      <w:hyperlink w:anchor="_Toc227079550" w:history="1">
        <w:r w:rsidRPr="00A11454">
          <w:rPr>
            <w:rStyle w:val="aff9"/>
            <w:rFonts w:hint="eastAsia"/>
            <w:noProof/>
          </w:rPr>
          <w:t xml:space="preserve">5.5.3 </w:t>
        </w:r>
        <w:r w:rsidRPr="00A11454">
          <w:rPr>
            <w:rStyle w:val="aff9"/>
            <w:rFonts w:hint="eastAsia"/>
            <w:noProof/>
          </w:rPr>
          <w:t>库存浮点精度问题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_Toc227079550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242CF825" w14:textId="22F05B78" w:rsidR="00332B59" w:rsidRDefault="00332B59">
      <w:pPr>
        <w:pStyle w:val="TOC3"/>
        <w:tabs>
          <w:tab w:val="right" w:leader="dot" w:pos="9396"/>
        </w:tabs>
        <w:ind w:left="880"/>
        <w:rPr>
          <w:rFonts w:hint="eastAsia"/>
          <w:noProof/>
        </w:rPr>
      </w:pPr>
      <w:hyperlink w:anchor="_Toc227079551" w:history="1">
        <w:r w:rsidRPr="00A11454">
          <w:rPr>
            <w:rStyle w:val="aff9"/>
            <w:rFonts w:hint="eastAsia"/>
            <w:noProof/>
          </w:rPr>
          <w:t xml:space="preserve">5.5.4 </w:t>
        </w:r>
        <w:r w:rsidRPr="00A11454">
          <w:rPr>
            <w:rStyle w:val="aff9"/>
            <w:rFonts w:hint="eastAsia"/>
            <w:noProof/>
          </w:rPr>
          <w:t>排序稳定性问题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_Toc227079551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6C386839" w14:textId="4D3A6600" w:rsidR="00332B59" w:rsidRDefault="00332B59">
      <w:pPr>
        <w:pStyle w:val="TOC3"/>
        <w:tabs>
          <w:tab w:val="right" w:leader="dot" w:pos="9396"/>
        </w:tabs>
        <w:ind w:left="880"/>
        <w:rPr>
          <w:rFonts w:hint="eastAsia"/>
          <w:noProof/>
        </w:rPr>
      </w:pPr>
      <w:hyperlink w:anchor="_Toc227079552" w:history="1">
        <w:r w:rsidRPr="00A11454">
          <w:rPr>
            <w:rStyle w:val="aff9"/>
            <w:rFonts w:hint="eastAsia"/>
            <w:noProof/>
          </w:rPr>
          <w:t xml:space="preserve">5.5.5 </w:t>
        </w:r>
        <w:r w:rsidRPr="00A11454">
          <w:rPr>
            <w:rStyle w:val="aff9"/>
            <w:rFonts w:hint="eastAsia"/>
            <w:noProof/>
          </w:rPr>
          <w:t>数据库精度问题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_Toc227079552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4B03492B" w14:textId="30B77A78" w:rsidR="00332B59" w:rsidRDefault="00332B59">
      <w:pPr>
        <w:pStyle w:val="TOC2"/>
        <w:tabs>
          <w:tab w:val="right" w:leader="dot" w:pos="9396"/>
        </w:tabs>
        <w:ind w:left="440"/>
        <w:rPr>
          <w:rFonts w:hint="eastAsia"/>
          <w:noProof/>
        </w:rPr>
      </w:pPr>
      <w:hyperlink w:anchor="_Toc227079553" w:history="1">
        <w:r w:rsidRPr="00A11454">
          <w:rPr>
            <w:rStyle w:val="aff9"/>
            <w:rFonts w:hint="eastAsia"/>
            <w:noProof/>
          </w:rPr>
          <w:t xml:space="preserve">5.6 Module6 </w:t>
        </w:r>
        <w:r w:rsidRPr="00A11454">
          <w:rPr>
            <w:rStyle w:val="aff9"/>
            <w:rFonts w:hint="eastAsia"/>
            <w:noProof/>
          </w:rPr>
          <w:t>子包化与职责拆分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_Toc227079553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581AD734" w14:textId="426BF1E1" w:rsidR="00332B59" w:rsidRDefault="00332B59">
      <w:pPr>
        <w:pStyle w:val="TOC3"/>
        <w:tabs>
          <w:tab w:val="right" w:leader="dot" w:pos="9396"/>
        </w:tabs>
        <w:ind w:left="880"/>
        <w:rPr>
          <w:rFonts w:hint="eastAsia"/>
          <w:noProof/>
        </w:rPr>
      </w:pPr>
      <w:hyperlink w:anchor="_Toc227079554" w:history="1">
        <w:r w:rsidRPr="00A11454">
          <w:rPr>
            <w:rStyle w:val="aff9"/>
            <w:rFonts w:hint="eastAsia"/>
            <w:noProof/>
          </w:rPr>
          <w:t>为什么要优化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_Toc227079554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18BEC4E7" w14:textId="095DFB2B" w:rsidR="00332B59" w:rsidRDefault="00332B59">
      <w:pPr>
        <w:pStyle w:val="TOC3"/>
        <w:tabs>
          <w:tab w:val="right" w:leader="dot" w:pos="9396"/>
        </w:tabs>
        <w:ind w:left="880"/>
        <w:rPr>
          <w:rFonts w:hint="eastAsia"/>
          <w:noProof/>
        </w:rPr>
      </w:pPr>
      <w:hyperlink w:anchor="_Toc227079555" w:history="1">
        <w:r w:rsidRPr="00A11454">
          <w:rPr>
            <w:rStyle w:val="aff9"/>
            <w:rFonts w:hint="eastAsia"/>
            <w:noProof/>
          </w:rPr>
          <w:t>改前状态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_Toc227079555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rFonts w:hint="eastAsia"/>
            <w:noProof/>
            <w:webHidden/>
          </w:rPr>
          <w:fldChar w:fldCharType="end"/>
        </w:r>
      </w:hyperlink>
    </w:p>
    <w:p w14:paraId="699491AE" w14:textId="4ACFD26D" w:rsidR="00332B59" w:rsidRDefault="00332B59">
      <w:pPr>
        <w:pStyle w:val="TOC3"/>
        <w:tabs>
          <w:tab w:val="right" w:leader="dot" w:pos="9396"/>
        </w:tabs>
        <w:ind w:left="880"/>
        <w:rPr>
          <w:rFonts w:hint="eastAsia"/>
          <w:noProof/>
        </w:rPr>
      </w:pPr>
      <w:hyperlink w:anchor="_Toc227079556" w:history="1">
        <w:r w:rsidRPr="00A11454">
          <w:rPr>
            <w:rStyle w:val="aff9"/>
            <w:rFonts w:hint="eastAsia"/>
            <w:noProof/>
          </w:rPr>
          <w:t>改后状态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_Toc227079556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rFonts w:hint="eastAsia"/>
            <w:noProof/>
            <w:webHidden/>
          </w:rPr>
          <w:fldChar w:fldCharType="end"/>
        </w:r>
      </w:hyperlink>
    </w:p>
    <w:p w14:paraId="03A5B028" w14:textId="23380BBE" w:rsidR="00332B59" w:rsidRDefault="00332B59">
      <w:pPr>
        <w:pStyle w:val="TOC3"/>
        <w:tabs>
          <w:tab w:val="right" w:leader="dot" w:pos="9396"/>
        </w:tabs>
        <w:ind w:left="880"/>
        <w:rPr>
          <w:rFonts w:hint="eastAsia"/>
          <w:noProof/>
        </w:rPr>
      </w:pPr>
      <w:hyperlink w:anchor="_Toc227079557" w:history="1">
        <w:r w:rsidRPr="00A11454">
          <w:rPr>
            <w:rStyle w:val="aff9"/>
            <w:rFonts w:hint="eastAsia"/>
            <w:noProof/>
            <w:lang w:eastAsia="zh-CN"/>
          </w:rPr>
          <w:t>具体收益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_Toc227079557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rFonts w:hint="eastAsia"/>
            <w:noProof/>
            <w:webHidden/>
          </w:rPr>
          <w:fldChar w:fldCharType="end"/>
        </w:r>
      </w:hyperlink>
    </w:p>
    <w:p w14:paraId="0663B03F" w14:textId="519FE077" w:rsidR="00332B59" w:rsidRDefault="00332B59">
      <w:pPr>
        <w:pStyle w:val="TOC2"/>
        <w:tabs>
          <w:tab w:val="right" w:leader="dot" w:pos="9396"/>
        </w:tabs>
        <w:ind w:left="440"/>
        <w:rPr>
          <w:rFonts w:hint="eastAsia"/>
          <w:noProof/>
        </w:rPr>
      </w:pPr>
      <w:hyperlink w:anchor="_Toc227079558" w:history="1">
        <w:r w:rsidRPr="00A11454">
          <w:rPr>
            <w:rStyle w:val="aff9"/>
            <w:rFonts w:hint="eastAsia"/>
            <w:noProof/>
            <w:lang w:eastAsia="zh-CN"/>
          </w:rPr>
          <w:t xml:space="preserve">5.7 </w:t>
        </w:r>
        <w:r w:rsidRPr="00A11454">
          <w:rPr>
            <w:rStyle w:val="aff9"/>
            <w:rFonts w:hint="eastAsia"/>
            <w:noProof/>
            <w:lang w:eastAsia="zh-CN"/>
          </w:rPr>
          <w:t>性能优化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_Toc227079558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rFonts w:hint="eastAsia"/>
            <w:noProof/>
            <w:webHidden/>
          </w:rPr>
          <w:fldChar w:fldCharType="end"/>
        </w:r>
      </w:hyperlink>
    </w:p>
    <w:p w14:paraId="396D1FD4" w14:textId="4271F313" w:rsidR="00332B59" w:rsidRDefault="00332B59">
      <w:pPr>
        <w:pStyle w:val="TOC3"/>
        <w:tabs>
          <w:tab w:val="right" w:leader="dot" w:pos="9396"/>
        </w:tabs>
        <w:ind w:left="880"/>
        <w:rPr>
          <w:rFonts w:hint="eastAsia"/>
          <w:noProof/>
        </w:rPr>
      </w:pPr>
      <w:hyperlink w:anchor="_Toc227079559" w:history="1">
        <w:r w:rsidRPr="00A11454">
          <w:rPr>
            <w:rStyle w:val="aff9"/>
            <w:rFonts w:hint="eastAsia"/>
            <w:noProof/>
            <w:lang w:eastAsia="zh-CN"/>
          </w:rPr>
          <w:t>为什么要优化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_Toc227079559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rFonts w:hint="eastAsia"/>
            <w:noProof/>
            <w:webHidden/>
          </w:rPr>
          <w:fldChar w:fldCharType="end"/>
        </w:r>
      </w:hyperlink>
    </w:p>
    <w:p w14:paraId="2A6AD1AC" w14:textId="5A985D2E" w:rsidR="00332B59" w:rsidRDefault="00332B59">
      <w:pPr>
        <w:pStyle w:val="TOC3"/>
        <w:tabs>
          <w:tab w:val="right" w:leader="dot" w:pos="9396"/>
        </w:tabs>
        <w:ind w:left="880"/>
        <w:rPr>
          <w:rFonts w:hint="eastAsia"/>
          <w:noProof/>
        </w:rPr>
      </w:pPr>
      <w:hyperlink w:anchor="_Toc227079560" w:history="1">
        <w:r w:rsidRPr="00A11454">
          <w:rPr>
            <w:rStyle w:val="aff9"/>
            <w:rFonts w:hint="eastAsia"/>
            <w:noProof/>
          </w:rPr>
          <w:t>具体优化手段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_Toc227079560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rFonts w:hint="eastAsia"/>
            <w:noProof/>
            <w:webHidden/>
          </w:rPr>
          <w:fldChar w:fldCharType="end"/>
        </w:r>
      </w:hyperlink>
    </w:p>
    <w:p w14:paraId="5EFA7C2A" w14:textId="638F1E14" w:rsidR="00332B59" w:rsidRDefault="00332B59">
      <w:pPr>
        <w:pStyle w:val="TOC3"/>
        <w:tabs>
          <w:tab w:val="right" w:leader="dot" w:pos="9396"/>
        </w:tabs>
        <w:ind w:left="880"/>
        <w:rPr>
          <w:rFonts w:hint="eastAsia"/>
          <w:noProof/>
        </w:rPr>
      </w:pPr>
      <w:hyperlink w:anchor="_Toc227079561" w:history="1">
        <w:r w:rsidRPr="00A11454">
          <w:rPr>
            <w:rStyle w:val="aff9"/>
            <w:rFonts w:hint="eastAsia"/>
            <w:noProof/>
          </w:rPr>
          <w:t>具体收益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_Toc227079561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rFonts w:hint="eastAsia"/>
            <w:noProof/>
            <w:webHidden/>
          </w:rPr>
          <w:fldChar w:fldCharType="end"/>
        </w:r>
      </w:hyperlink>
    </w:p>
    <w:p w14:paraId="4A7A3871" w14:textId="03C91B3D" w:rsidR="00332B59" w:rsidRDefault="00332B59">
      <w:pPr>
        <w:pStyle w:val="TOC2"/>
        <w:tabs>
          <w:tab w:val="right" w:leader="dot" w:pos="9396"/>
        </w:tabs>
        <w:ind w:left="440"/>
        <w:rPr>
          <w:rFonts w:hint="eastAsia"/>
          <w:noProof/>
        </w:rPr>
      </w:pPr>
      <w:hyperlink w:anchor="_Toc227079562" w:history="1">
        <w:r w:rsidRPr="00A11454">
          <w:rPr>
            <w:rStyle w:val="aff9"/>
            <w:rFonts w:hint="eastAsia"/>
            <w:noProof/>
            <w:lang w:eastAsia="zh-CN"/>
          </w:rPr>
          <w:t xml:space="preserve">5.8 </w:t>
        </w:r>
        <w:r w:rsidRPr="00A11454">
          <w:rPr>
            <w:rStyle w:val="aff9"/>
            <w:rFonts w:hint="eastAsia"/>
            <w:noProof/>
            <w:lang w:eastAsia="zh-CN"/>
          </w:rPr>
          <w:t>数据库模式工程化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_Toc227079562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rFonts w:hint="eastAsia"/>
            <w:noProof/>
            <w:webHidden/>
          </w:rPr>
          <w:fldChar w:fldCharType="end"/>
        </w:r>
      </w:hyperlink>
    </w:p>
    <w:p w14:paraId="4DD41114" w14:textId="471E4986" w:rsidR="00332B59" w:rsidRDefault="00332B59">
      <w:pPr>
        <w:pStyle w:val="TOC3"/>
        <w:tabs>
          <w:tab w:val="right" w:leader="dot" w:pos="9396"/>
        </w:tabs>
        <w:ind w:left="880"/>
        <w:rPr>
          <w:rFonts w:hint="eastAsia"/>
          <w:noProof/>
        </w:rPr>
      </w:pPr>
      <w:hyperlink w:anchor="_Toc227079563" w:history="1">
        <w:r w:rsidRPr="00A11454">
          <w:rPr>
            <w:rStyle w:val="aff9"/>
            <w:rFonts w:hint="eastAsia"/>
            <w:noProof/>
            <w:lang w:eastAsia="zh-CN"/>
          </w:rPr>
          <w:t>为什么要优化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_Toc227079563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rFonts w:hint="eastAsia"/>
            <w:noProof/>
            <w:webHidden/>
          </w:rPr>
          <w:fldChar w:fldCharType="end"/>
        </w:r>
      </w:hyperlink>
    </w:p>
    <w:p w14:paraId="5BA017C9" w14:textId="0436FA0F" w:rsidR="00332B59" w:rsidRDefault="00332B59">
      <w:pPr>
        <w:pStyle w:val="TOC3"/>
        <w:tabs>
          <w:tab w:val="right" w:leader="dot" w:pos="9396"/>
        </w:tabs>
        <w:ind w:left="880"/>
        <w:rPr>
          <w:rFonts w:hint="eastAsia"/>
          <w:noProof/>
        </w:rPr>
      </w:pPr>
      <w:hyperlink w:anchor="_Toc227079564" w:history="1">
        <w:r w:rsidRPr="00A11454">
          <w:rPr>
            <w:rStyle w:val="aff9"/>
            <w:rFonts w:hint="eastAsia"/>
            <w:noProof/>
            <w:lang w:eastAsia="zh-CN"/>
          </w:rPr>
          <w:t>做了什么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_Toc227079564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rFonts w:hint="eastAsia"/>
            <w:noProof/>
            <w:webHidden/>
          </w:rPr>
          <w:fldChar w:fldCharType="end"/>
        </w:r>
      </w:hyperlink>
    </w:p>
    <w:p w14:paraId="27BD6CF6" w14:textId="14B67938" w:rsidR="00332B59" w:rsidRDefault="00332B59">
      <w:pPr>
        <w:pStyle w:val="TOC3"/>
        <w:tabs>
          <w:tab w:val="right" w:leader="dot" w:pos="9396"/>
        </w:tabs>
        <w:ind w:left="880"/>
        <w:rPr>
          <w:rFonts w:hint="eastAsia"/>
          <w:noProof/>
        </w:rPr>
      </w:pPr>
      <w:hyperlink w:anchor="_Toc227079565" w:history="1">
        <w:r w:rsidRPr="00A11454">
          <w:rPr>
            <w:rStyle w:val="aff9"/>
            <w:rFonts w:hint="eastAsia"/>
            <w:noProof/>
          </w:rPr>
          <w:t>输出表映射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_Toc227079565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rFonts w:hint="eastAsia"/>
            <w:noProof/>
            <w:webHidden/>
          </w:rPr>
          <w:fldChar w:fldCharType="end"/>
        </w:r>
      </w:hyperlink>
    </w:p>
    <w:p w14:paraId="2909E545" w14:textId="5638562F" w:rsidR="00332B59" w:rsidRDefault="00332B59">
      <w:pPr>
        <w:pStyle w:val="TOC3"/>
        <w:tabs>
          <w:tab w:val="right" w:leader="dot" w:pos="9396"/>
        </w:tabs>
        <w:ind w:left="880"/>
        <w:rPr>
          <w:rFonts w:hint="eastAsia"/>
          <w:noProof/>
        </w:rPr>
      </w:pPr>
      <w:hyperlink w:anchor="_Toc227079566" w:history="1">
        <w:r w:rsidRPr="00A11454">
          <w:rPr>
            <w:rStyle w:val="aff9"/>
            <w:rFonts w:hint="eastAsia"/>
            <w:noProof/>
          </w:rPr>
          <w:t>具体收益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_Toc227079566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rFonts w:hint="eastAsia"/>
            <w:noProof/>
            <w:webHidden/>
          </w:rPr>
          <w:fldChar w:fldCharType="end"/>
        </w:r>
      </w:hyperlink>
    </w:p>
    <w:p w14:paraId="7BAD61FA" w14:textId="584EC470" w:rsidR="00332B59" w:rsidRDefault="00332B59">
      <w:pPr>
        <w:pStyle w:val="TOC2"/>
        <w:tabs>
          <w:tab w:val="right" w:leader="dot" w:pos="9396"/>
        </w:tabs>
        <w:ind w:left="440"/>
        <w:rPr>
          <w:rFonts w:hint="eastAsia"/>
          <w:noProof/>
        </w:rPr>
      </w:pPr>
      <w:hyperlink w:anchor="_Toc227079567" w:history="1">
        <w:r w:rsidRPr="00A11454">
          <w:rPr>
            <w:rStyle w:val="aff9"/>
            <w:rFonts w:hint="eastAsia"/>
            <w:noProof/>
            <w:lang w:eastAsia="zh-CN"/>
          </w:rPr>
          <w:t xml:space="preserve">5.9 </w:t>
        </w:r>
        <w:r w:rsidRPr="00A11454">
          <w:rPr>
            <w:rStyle w:val="aff9"/>
            <w:rFonts w:hint="eastAsia"/>
            <w:noProof/>
            <w:lang w:eastAsia="zh-CN"/>
          </w:rPr>
          <w:t>续跑、快照与可观察性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_Toc227079567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rFonts w:hint="eastAsia"/>
            <w:noProof/>
            <w:webHidden/>
          </w:rPr>
          <w:fldChar w:fldCharType="end"/>
        </w:r>
      </w:hyperlink>
    </w:p>
    <w:p w14:paraId="4594B2D3" w14:textId="15FAEE02" w:rsidR="00332B59" w:rsidRDefault="00332B59">
      <w:pPr>
        <w:pStyle w:val="TOC3"/>
        <w:tabs>
          <w:tab w:val="right" w:leader="dot" w:pos="9396"/>
        </w:tabs>
        <w:ind w:left="880"/>
        <w:rPr>
          <w:rFonts w:hint="eastAsia"/>
          <w:noProof/>
        </w:rPr>
      </w:pPr>
      <w:hyperlink w:anchor="_Toc227079568" w:history="1">
        <w:r w:rsidRPr="00A11454">
          <w:rPr>
            <w:rStyle w:val="aff9"/>
            <w:rFonts w:hint="eastAsia"/>
            <w:noProof/>
            <w:lang w:eastAsia="zh-CN"/>
          </w:rPr>
          <w:t>为什么要优化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_Toc227079568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rFonts w:hint="eastAsia"/>
            <w:noProof/>
            <w:webHidden/>
          </w:rPr>
          <w:fldChar w:fldCharType="end"/>
        </w:r>
      </w:hyperlink>
    </w:p>
    <w:p w14:paraId="749D1DFE" w14:textId="73577140" w:rsidR="00332B59" w:rsidRDefault="00332B59">
      <w:pPr>
        <w:pStyle w:val="TOC3"/>
        <w:tabs>
          <w:tab w:val="right" w:leader="dot" w:pos="9396"/>
        </w:tabs>
        <w:ind w:left="880"/>
        <w:rPr>
          <w:rFonts w:hint="eastAsia"/>
          <w:noProof/>
        </w:rPr>
      </w:pPr>
      <w:hyperlink w:anchor="_Toc227079569" w:history="1">
        <w:r w:rsidRPr="00A11454">
          <w:rPr>
            <w:rStyle w:val="aff9"/>
            <w:rFonts w:hint="eastAsia"/>
            <w:noProof/>
          </w:rPr>
          <w:t>做了什么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_Toc227079569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rFonts w:hint="eastAsia"/>
            <w:noProof/>
            <w:webHidden/>
          </w:rPr>
          <w:fldChar w:fldCharType="end"/>
        </w:r>
      </w:hyperlink>
    </w:p>
    <w:p w14:paraId="4A949534" w14:textId="3587B94A" w:rsidR="00332B59" w:rsidRDefault="00332B59">
      <w:pPr>
        <w:pStyle w:val="TOC3"/>
        <w:tabs>
          <w:tab w:val="right" w:leader="dot" w:pos="9396"/>
        </w:tabs>
        <w:ind w:left="880"/>
        <w:rPr>
          <w:rFonts w:hint="eastAsia"/>
          <w:noProof/>
        </w:rPr>
      </w:pPr>
      <w:hyperlink w:anchor="_Toc227079570" w:history="1">
        <w:r w:rsidRPr="00A11454">
          <w:rPr>
            <w:rStyle w:val="aff9"/>
            <w:rFonts w:hint="eastAsia"/>
            <w:noProof/>
          </w:rPr>
          <w:t>续跑依赖的核心状态文件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_Toc227079570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rFonts w:hint="eastAsia"/>
            <w:noProof/>
            <w:webHidden/>
          </w:rPr>
          <w:fldChar w:fldCharType="end"/>
        </w:r>
      </w:hyperlink>
    </w:p>
    <w:p w14:paraId="412CD684" w14:textId="43D0AE2C" w:rsidR="00332B59" w:rsidRDefault="00332B59">
      <w:pPr>
        <w:pStyle w:val="TOC1"/>
        <w:tabs>
          <w:tab w:val="right" w:leader="dot" w:pos="9396"/>
        </w:tabs>
        <w:rPr>
          <w:rFonts w:hint="eastAsia"/>
          <w:noProof/>
        </w:rPr>
      </w:pPr>
      <w:hyperlink w:anchor="_Toc227079571" w:history="1">
        <w:r w:rsidRPr="00A11454">
          <w:rPr>
            <w:rStyle w:val="aff9"/>
            <w:rFonts w:hint="eastAsia"/>
            <w:noProof/>
          </w:rPr>
          <w:t xml:space="preserve">6. </w:t>
        </w:r>
        <w:r w:rsidRPr="00A11454">
          <w:rPr>
            <w:rStyle w:val="aff9"/>
            <w:rFonts w:hint="eastAsia"/>
            <w:noProof/>
          </w:rPr>
          <w:t>模块详细说明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_Toc227079571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rFonts w:hint="eastAsia"/>
            <w:noProof/>
            <w:webHidden/>
          </w:rPr>
          <w:fldChar w:fldCharType="end"/>
        </w:r>
      </w:hyperlink>
    </w:p>
    <w:p w14:paraId="702E4BA2" w14:textId="7306B5B4" w:rsidR="00332B59" w:rsidRDefault="00332B59">
      <w:pPr>
        <w:pStyle w:val="TOC2"/>
        <w:tabs>
          <w:tab w:val="right" w:leader="dot" w:pos="9396"/>
        </w:tabs>
        <w:ind w:left="440"/>
        <w:rPr>
          <w:rFonts w:hint="eastAsia"/>
          <w:noProof/>
        </w:rPr>
      </w:pPr>
      <w:hyperlink w:anchor="_Toc227079572" w:history="1">
        <w:r w:rsidRPr="00A11454">
          <w:rPr>
            <w:rStyle w:val="aff9"/>
            <w:rFonts w:hint="eastAsia"/>
            <w:noProof/>
          </w:rPr>
          <w:t xml:space="preserve">6.1 Core </w:t>
        </w:r>
        <w:r w:rsidRPr="00A11454">
          <w:rPr>
            <w:rStyle w:val="aff9"/>
            <w:rFonts w:hint="eastAsia"/>
            <w:noProof/>
          </w:rPr>
          <w:t>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_Toc227079572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rFonts w:hint="eastAsia"/>
            <w:noProof/>
            <w:webHidden/>
          </w:rPr>
          <w:fldChar w:fldCharType="end"/>
        </w:r>
      </w:hyperlink>
    </w:p>
    <w:p w14:paraId="3B188335" w14:textId="35F4716F" w:rsidR="00332B59" w:rsidRDefault="00332B59">
      <w:pPr>
        <w:pStyle w:val="TOC3"/>
        <w:tabs>
          <w:tab w:val="right" w:leader="dot" w:pos="9396"/>
        </w:tabs>
        <w:ind w:left="880"/>
        <w:rPr>
          <w:rFonts w:hint="eastAsia"/>
          <w:noProof/>
        </w:rPr>
      </w:pPr>
      <w:hyperlink w:anchor="_Toc227079573" w:history="1">
        <w:r w:rsidRPr="00A11454">
          <w:rPr>
            <w:rStyle w:val="aff9"/>
            <w:rFonts w:hint="eastAsia"/>
            <w:noProof/>
          </w:rPr>
          <w:t xml:space="preserve">6.1.1 </w:t>
        </w:r>
        <w:r w:rsidRPr="00A11454">
          <w:rPr>
            <w:rStyle w:val="aff9"/>
            <w:rFonts w:ascii="Consolas" w:hAnsi="Consolas" w:hint="eastAsia"/>
            <w:noProof/>
            <w:shd w:val="clear" w:color="auto" w:fill="F0F0F0"/>
          </w:rPr>
          <w:t>src/core/run/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_Toc227079573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rFonts w:hint="eastAsia"/>
            <w:noProof/>
            <w:webHidden/>
          </w:rPr>
          <w:fldChar w:fldCharType="end"/>
        </w:r>
      </w:hyperlink>
    </w:p>
    <w:p w14:paraId="366E5DBF" w14:textId="75E76051" w:rsidR="00332B59" w:rsidRDefault="00332B59">
      <w:pPr>
        <w:pStyle w:val="TOC3"/>
        <w:tabs>
          <w:tab w:val="right" w:leader="dot" w:pos="9396"/>
        </w:tabs>
        <w:ind w:left="880"/>
        <w:rPr>
          <w:rFonts w:hint="eastAsia"/>
          <w:noProof/>
        </w:rPr>
      </w:pPr>
      <w:hyperlink w:anchor="_Toc227079574" w:history="1">
        <w:r w:rsidRPr="00A11454">
          <w:rPr>
            <w:rStyle w:val="aff9"/>
            <w:rFonts w:hint="eastAsia"/>
            <w:noProof/>
          </w:rPr>
          <w:t xml:space="preserve">6.1.2 </w:t>
        </w:r>
        <w:r w:rsidRPr="00A11454">
          <w:rPr>
            <w:rStyle w:val="aff9"/>
            <w:rFonts w:ascii="Consolas" w:hAnsi="Consolas" w:hint="eastAsia"/>
            <w:noProof/>
            <w:shd w:val="clear" w:color="auto" w:fill="F0F0F0"/>
          </w:rPr>
          <w:t>src/core/main_integration/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_Toc227079574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rFonts w:hint="eastAsia"/>
            <w:noProof/>
            <w:webHidden/>
          </w:rPr>
          <w:fldChar w:fldCharType="end"/>
        </w:r>
      </w:hyperlink>
    </w:p>
    <w:p w14:paraId="430F4BE4" w14:textId="345BF9B8" w:rsidR="00332B59" w:rsidRDefault="00332B59">
      <w:pPr>
        <w:pStyle w:val="TOC3"/>
        <w:tabs>
          <w:tab w:val="right" w:leader="dot" w:pos="9396"/>
        </w:tabs>
        <w:ind w:left="880"/>
        <w:rPr>
          <w:rFonts w:hint="eastAsia"/>
          <w:noProof/>
        </w:rPr>
      </w:pPr>
      <w:hyperlink w:anchor="_Toc227079575" w:history="1">
        <w:r w:rsidRPr="00A11454">
          <w:rPr>
            <w:rStyle w:val="aff9"/>
            <w:rFonts w:hint="eastAsia"/>
            <w:noProof/>
          </w:rPr>
          <w:t xml:space="preserve">6.1.3 </w:t>
        </w:r>
        <w:r w:rsidRPr="00A11454">
          <w:rPr>
            <w:rStyle w:val="aff9"/>
            <w:rFonts w:ascii="Consolas" w:hAnsi="Consolas" w:hint="eastAsia"/>
            <w:noProof/>
            <w:shd w:val="clear" w:color="auto" w:fill="F0F0F0"/>
          </w:rPr>
          <w:t>src/core/orchestrator/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_Toc227079575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rFonts w:hint="eastAsia"/>
            <w:noProof/>
            <w:webHidden/>
          </w:rPr>
          <w:fldChar w:fldCharType="end"/>
        </w:r>
      </w:hyperlink>
    </w:p>
    <w:p w14:paraId="3CDF4C0F" w14:textId="3EC517F8" w:rsidR="00332B59" w:rsidRDefault="00332B59">
      <w:pPr>
        <w:pStyle w:val="TOC2"/>
        <w:tabs>
          <w:tab w:val="right" w:leader="dot" w:pos="9396"/>
        </w:tabs>
        <w:ind w:left="440"/>
        <w:rPr>
          <w:rFonts w:hint="eastAsia"/>
          <w:noProof/>
        </w:rPr>
      </w:pPr>
      <w:hyperlink w:anchor="_Toc227079576" w:history="1">
        <w:r w:rsidRPr="00A11454">
          <w:rPr>
            <w:rStyle w:val="aff9"/>
            <w:rFonts w:hint="eastAsia"/>
            <w:noProof/>
          </w:rPr>
          <w:t>6.2 M1</w:t>
        </w:r>
        <w:r w:rsidRPr="00A11454">
          <w:rPr>
            <w:rStyle w:val="aff9"/>
            <w:rFonts w:hint="eastAsia"/>
            <w:noProof/>
          </w:rPr>
          <w:t>：需求规划（</w:t>
        </w:r>
        <w:r w:rsidRPr="00A11454">
          <w:rPr>
            <w:rStyle w:val="aff9"/>
            <w:rFonts w:hint="eastAsia"/>
            <w:noProof/>
          </w:rPr>
          <w:t>demand_planning</w:t>
        </w:r>
        <w:r w:rsidRPr="00A11454">
          <w:rPr>
            <w:rStyle w:val="aff9"/>
            <w:rFonts w:hint="eastAsia"/>
            <w:noProof/>
          </w:rPr>
          <w:t>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_Toc227079576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rFonts w:hint="eastAsia"/>
            <w:noProof/>
            <w:webHidden/>
          </w:rPr>
          <w:fldChar w:fldCharType="end"/>
        </w:r>
      </w:hyperlink>
    </w:p>
    <w:p w14:paraId="5D75BA4F" w14:textId="5A62C132" w:rsidR="00332B59" w:rsidRDefault="00332B59">
      <w:pPr>
        <w:pStyle w:val="TOC3"/>
        <w:tabs>
          <w:tab w:val="right" w:leader="dot" w:pos="9396"/>
        </w:tabs>
        <w:ind w:left="880"/>
        <w:rPr>
          <w:rFonts w:hint="eastAsia"/>
          <w:noProof/>
        </w:rPr>
      </w:pPr>
      <w:hyperlink w:anchor="_Toc227079577" w:history="1">
        <w:r w:rsidRPr="00A11454">
          <w:rPr>
            <w:rStyle w:val="aff9"/>
            <w:rFonts w:hint="eastAsia"/>
            <w:noProof/>
          </w:rPr>
          <w:t>模块概览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_Toc227079577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rFonts w:hint="eastAsia"/>
            <w:noProof/>
            <w:webHidden/>
          </w:rPr>
          <w:fldChar w:fldCharType="end"/>
        </w:r>
      </w:hyperlink>
    </w:p>
    <w:p w14:paraId="087940E5" w14:textId="586FF78A" w:rsidR="00332B59" w:rsidRDefault="00332B59">
      <w:pPr>
        <w:pStyle w:val="TOC3"/>
        <w:tabs>
          <w:tab w:val="right" w:leader="dot" w:pos="9396"/>
        </w:tabs>
        <w:ind w:left="880"/>
        <w:rPr>
          <w:rFonts w:hint="eastAsia"/>
          <w:noProof/>
        </w:rPr>
      </w:pPr>
      <w:hyperlink w:anchor="_Toc227079578" w:history="1">
        <w:r w:rsidRPr="00A11454">
          <w:rPr>
            <w:rStyle w:val="aff9"/>
            <w:rFonts w:hint="eastAsia"/>
            <w:noProof/>
          </w:rPr>
          <w:t>子文件结构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_Toc227079578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rFonts w:hint="eastAsia"/>
            <w:noProof/>
            <w:webHidden/>
          </w:rPr>
          <w:fldChar w:fldCharType="end"/>
        </w:r>
      </w:hyperlink>
    </w:p>
    <w:p w14:paraId="2EBB3CA7" w14:textId="53A27123" w:rsidR="00332B59" w:rsidRDefault="00332B59">
      <w:pPr>
        <w:pStyle w:val="TOC3"/>
        <w:tabs>
          <w:tab w:val="right" w:leader="dot" w:pos="9396"/>
        </w:tabs>
        <w:ind w:left="880"/>
        <w:rPr>
          <w:rFonts w:hint="eastAsia"/>
          <w:noProof/>
        </w:rPr>
      </w:pPr>
      <w:hyperlink w:anchor="_Toc227079579" w:history="1">
        <w:r w:rsidRPr="00A11454">
          <w:rPr>
            <w:rStyle w:val="aff9"/>
            <w:rFonts w:hint="eastAsia"/>
            <w:noProof/>
          </w:rPr>
          <w:t>核心数据流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_Toc227079579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rFonts w:hint="eastAsia"/>
            <w:noProof/>
            <w:webHidden/>
          </w:rPr>
          <w:fldChar w:fldCharType="end"/>
        </w:r>
      </w:hyperlink>
    </w:p>
    <w:p w14:paraId="601293A1" w14:textId="066AB3B4" w:rsidR="00332B59" w:rsidRDefault="00332B59">
      <w:pPr>
        <w:pStyle w:val="TOC3"/>
        <w:tabs>
          <w:tab w:val="right" w:leader="dot" w:pos="9396"/>
        </w:tabs>
        <w:ind w:left="880"/>
        <w:rPr>
          <w:rFonts w:hint="eastAsia"/>
          <w:noProof/>
        </w:rPr>
      </w:pPr>
      <w:hyperlink w:anchor="_Toc227079580" w:history="1">
        <w:r w:rsidRPr="00A11454">
          <w:rPr>
            <w:rStyle w:val="aff9"/>
            <w:rFonts w:hint="eastAsia"/>
            <w:noProof/>
          </w:rPr>
          <w:t>关键函数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_Toc227079580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rFonts w:hint="eastAsia"/>
            <w:noProof/>
            <w:webHidden/>
          </w:rPr>
          <w:fldChar w:fldCharType="end"/>
        </w:r>
      </w:hyperlink>
    </w:p>
    <w:p w14:paraId="43B673D6" w14:textId="38130893" w:rsidR="00332B59" w:rsidRDefault="00332B59">
      <w:pPr>
        <w:pStyle w:val="TOC2"/>
        <w:tabs>
          <w:tab w:val="right" w:leader="dot" w:pos="9396"/>
        </w:tabs>
        <w:ind w:left="440"/>
        <w:rPr>
          <w:rFonts w:hint="eastAsia"/>
          <w:noProof/>
        </w:rPr>
      </w:pPr>
      <w:hyperlink w:anchor="_Toc227079581" w:history="1">
        <w:r w:rsidRPr="00A11454">
          <w:rPr>
            <w:rStyle w:val="aff9"/>
            <w:rFonts w:hint="eastAsia"/>
            <w:noProof/>
          </w:rPr>
          <w:t>6.3 M3</w:t>
        </w:r>
        <w:r w:rsidRPr="00A11454">
          <w:rPr>
            <w:rStyle w:val="aff9"/>
            <w:rFonts w:hint="eastAsia"/>
            <w:noProof/>
          </w:rPr>
          <w:t>：</w:t>
        </w:r>
        <w:r w:rsidRPr="00A11454">
          <w:rPr>
            <w:rStyle w:val="aff9"/>
            <w:rFonts w:hint="eastAsia"/>
            <w:noProof/>
          </w:rPr>
          <w:t xml:space="preserve">MRP </w:t>
        </w:r>
        <w:r w:rsidRPr="00A11454">
          <w:rPr>
            <w:rStyle w:val="aff9"/>
            <w:rFonts w:hint="eastAsia"/>
            <w:noProof/>
          </w:rPr>
          <w:t>规划（</w:t>
        </w:r>
        <w:r w:rsidRPr="00A11454">
          <w:rPr>
            <w:rStyle w:val="aff9"/>
            <w:rFonts w:hint="eastAsia"/>
            <w:noProof/>
          </w:rPr>
          <w:t>mrp_planning</w:t>
        </w:r>
        <w:r w:rsidRPr="00A11454">
          <w:rPr>
            <w:rStyle w:val="aff9"/>
            <w:rFonts w:hint="eastAsia"/>
            <w:noProof/>
          </w:rPr>
          <w:t>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_Toc227079581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rFonts w:hint="eastAsia"/>
            <w:noProof/>
            <w:webHidden/>
          </w:rPr>
          <w:fldChar w:fldCharType="end"/>
        </w:r>
      </w:hyperlink>
    </w:p>
    <w:p w14:paraId="4986A53E" w14:textId="2C2CED4C" w:rsidR="00332B59" w:rsidRDefault="00332B59">
      <w:pPr>
        <w:pStyle w:val="TOC3"/>
        <w:tabs>
          <w:tab w:val="right" w:leader="dot" w:pos="9396"/>
        </w:tabs>
        <w:ind w:left="880"/>
        <w:rPr>
          <w:rFonts w:hint="eastAsia"/>
          <w:noProof/>
        </w:rPr>
      </w:pPr>
      <w:hyperlink w:anchor="_Toc227079582" w:history="1">
        <w:r w:rsidRPr="00A11454">
          <w:rPr>
            <w:rStyle w:val="aff9"/>
            <w:rFonts w:hint="eastAsia"/>
            <w:noProof/>
          </w:rPr>
          <w:t>模块概览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_Toc227079582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rFonts w:hint="eastAsia"/>
            <w:noProof/>
            <w:webHidden/>
          </w:rPr>
          <w:fldChar w:fldCharType="end"/>
        </w:r>
      </w:hyperlink>
    </w:p>
    <w:p w14:paraId="4D7E26D2" w14:textId="3708C4AB" w:rsidR="00332B59" w:rsidRDefault="00332B59">
      <w:pPr>
        <w:pStyle w:val="TOC3"/>
        <w:tabs>
          <w:tab w:val="right" w:leader="dot" w:pos="9396"/>
        </w:tabs>
        <w:ind w:left="880"/>
        <w:rPr>
          <w:rFonts w:hint="eastAsia"/>
          <w:noProof/>
        </w:rPr>
      </w:pPr>
      <w:hyperlink w:anchor="_Toc227079583" w:history="1">
        <w:r w:rsidRPr="00A11454">
          <w:rPr>
            <w:rStyle w:val="aff9"/>
            <w:rFonts w:hint="eastAsia"/>
            <w:noProof/>
          </w:rPr>
          <w:t>子文件结构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_Toc227079583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rFonts w:hint="eastAsia"/>
            <w:noProof/>
            <w:webHidden/>
          </w:rPr>
          <w:fldChar w:fldCharType="end"/>
        </w:r>
      </w:hyperlink>
    </w:p>
    <w:p w14:paraId="7BA42452" w14:textId="1858AC4F" w:rsidR="00332B59" w:rsidRDefault="00332B59">
      <w:pPr>
        <w:pStyle w:val="TOC3"/>
        <w:tabs>
          <w:tab w:val="right" w:leader="dot" w:pos="9396"/>
        </w:tabs>
        <w:ind w:left="880"/>
        <w:rPr>
          <w:rFonts w:hint="eastAsia"/>
          <w:noProof/>
        </w:rPr>
      </w:pPr>
      <w:hyperlink w:anchor="_Toc227079584" w:history="1">
        <w:r w:rsidRPr="00A11454">
          <w:rPr>
            <w:rStyle w:val="aff9"/>
            <w:rFonts w:hint="eastAsia"/>
            <w:noProof/>
          </w:rPr>
          <w:t>核心算法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_Toc227079584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rFonts w:hint="eastAsia"/>
            <w:noProof/>
            <w:webHidden/>
          </w:rPr>
          <w:fldChar w:fldCharType="end"/>
        </w:r>
      </w:hyperlink>
    </w:p>
    <w:p w14:paraId="63125C6B" w14:textId="03257AB8" w:rsidR="00332B59" w:rsidRDefault="00332B59">
      <w:pPr>
        <w:pStyle w:val="TOC3"/>
        <w:tabs>
          <w:tab w:val="right" w:leader="dot" w:pos="9396"/>
        </w:tabs>
        <w:ind w:left="880"/>
        <w:rPr>
          <w:rFonts w:hint="eastAsia"/>
          <w:noProof/>
        </w:rPr>
      </w:pPr>
      <w:hyperlink w:anchor="_Toc227079585" w:history="1">
        <w:r w:rsidRPr="00A11454">
          <w:rPr>
            <w:rStyle w:val="aff9"/>
            <w:rFonts w:hint="eastAsia"/>
            <w:noProof/>
          </w:rPr>
          <w:t>关键函数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_Toc227079585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rFonts w:hint="eastAsia"/>
            <w:noProof/>
            <w:webHidden/>
          </w:rPr>
          <w:fldChar w:fldCharType="end"/>
        </w:r>
      </w:hyperlink>
    </w:p>
    <w:p w14:paraId="52704DCF" w14:textId="1AAC09D7" w:rsidR="00332B59" w:rsidRDefault="00332B59">
      <w:pPr>
        <w:pStyle w:val="TOC3"/>
        <w:tabs>
          <w:tab w:val="right" w:leader="dot" w:pos="9396"/>
        </w:tabs>
        <w:ind w:left="880"/>
        <w:rPr>
          <w:rFonts w:hint="eastAsia"/>
          <w:noProof/>
        </w:rPr>
      </w:pPr>
      <w:hyperlink w:anchor="_Toc227079586" w:history="1">
        <w:r w:rsidRPr="00A11454">
          <w:rPr>
            <w:rStyle w:val="aff9"/>
            <w:rFonts w:hint="eastAsia"/>
            <w:noProof/>
          </w:rPr>
          <w:t>性能优化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_Toc227079586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rFonts w:hint="eastAsia"/>
            <w:noProof/>
            <w:webHidden/>
          </w:rPr>
          <w:fldChar w:fldCharType="end"/>
        </w:r>
      </w:hyperlink>
    </w:p>
    <w:p w14:paraId="3965EF57" w14:textId="510B8A6B" w:rsidR="00332B59" w:rsidRDefault="00332B59">
      <w:pPr>
        <w:pStyle w:val="TOC2"/>
        <w:tabs>
          <w:tab w:val="right" w:leader="dot" w:pos="9396"/>
        </w:tabs>
        <w:ind w:left="440"/>
        <w:rPr>
          <w:rFonts w:hint="eastAsia"/>
          <w:noProof/>
        </w:rPr>
      </w:pPr>
      <w:hyperlink w:anchor="_Toc227079587" w:history="1">
        <w:r w:rsidRPr="00A11454">
          <w:rPr>
            <w:rStyle w:val="aff9"/>
            <w:rFonts w:hint="eastAsia"/>
            <w:noProof/>
          </w:rPr>
          <w:t>6.4 M4</w:t>
        </w:r>
        <w:r w:rsidRPr="00A11454">
          <w:rPr>
            <w:rStyle w:val="aff9"/>
            <w:rFonts w:hint="eastAsia"/>
            <w:noProof/>
          </w:rPr>
          <w:t>：生产计划（</w:t>
        </w:r>
        <w:r w:rsidRPr="00A11454">
          <w:rPr>
            <w:rStyle w:val="aff9"/>
            <w:rFonts w:hint="eastAsia"/>
            <w:noProof/>
          </w:rPr>
          <w:t>production_planning</w:t>
        </w:r>
        <w:r w:rsidRPr="00A11454">
          <w:rPr>
            <w:rStyle w:val="aff9"/>
            <w:rFonts w:hint="eastAsia"/>
            <w:noProof/>
          </w:rPr>
          <w:t>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_Toc227079587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rFonts w:hint="eastAsia"/>
            <w:noProof/>
            <w:webHidden/>
          </w:rPr>
          <w:fldChar w:fldCharType="end"/>
        </w:r>
      </w:hyperlink>
    </w:p>
    <w:p w14:paraId="169BC116" w14:textId="5E37285A" w:rsidR="00332B59" w:rsidRDefault="00332B59">
      <w:pPr>
        <w:pStyle w:val="TOC3"/>
        <w:tabs>
          <w:tab w:val="right" w:leader="dot" w:pos="9396"/>
        </w:tabs>
        <w:ind w:left="880"/>
        <w:rPr>
          <w:rFonts w:hint="eastAsia"/>
          <w:noProof/>
        </w:rPr>
      </w:pPr>
      <w:hyperlink w:anchor="_Toc227079588" w:history="1">
        <w:r w:rsidRPr="00A11454">
          <w:rPr>
            <w:rStyle w:val="aff9"/>
            <w:rFonts w:hint="eastAsia"/>
            <w:noProof/>
          </w:rPr>
          <w:t>模块概览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_Toc227079588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rFonts w:hint="eastAsia"/>
            <w:noProof/>
            <w:webHidden/>
          </w:rPr>
          <w:fldChar w:fldCharType="end"/>
        </w:r>
      </w:hyperlink>
    </w:p>
    <w:p w14:paraId="704B32B8" w14:textId="697D5AB6" w:rsidR="00332B59" w:rsidRDefault="00332B59">
      <w:pPr>
        <w:pStyle w:val="TOC3"/>
        <w:tabs>
          <w:tab w:val="right" w:leader="dot" w:pos="9396"/>
        </w:tabs>
        <w:ind w:left="880"/>
        <w:rPr>
          <w:rFonts w:hint="eastAsia"/>
          <w:noProof/>
        </w:rPr>
      </w:pPr>
      <w:hyperlink w:anchor="_Toc227079589" w:history="1">
        <w:r w:rsidRPr="00A11454">
          <w:rPr>
            <w:rStyle w:val="aff9"/>
            <w:rFonts w:hint="eastAsia"/>
            <w:noProof/>
          </w:rPr>
          <w:t>子文件结构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_Toc227079589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rFonts w:hint="eastAsia"/>
            <w:noProof/>
            <w:webHidden/>
          </w:rPr>
          <w:fldChar w:fldCharType="end"/>
        </w:r>
      </w:hyperlink>
    </w:p>
    <w:p w14:paraId="0FE5B2DC" w14:textId="74FF95DC" w:rsidR="00332B59" w:rsidRDefault="00332B59">
      <w:pPr>
        <w:pStyle w:val="TOC3"/>
        <w:tabs>
          <w:tab w:val="right" w:leader="dot" w:pos="9396"/>
        </w:tabs>
        <w:ind w:left="880"/>
        <w:rPr>
          <w:rFonts w:hint="eastAsia"/>
          <w:noProof/>
        </w:rPr>
      </w:pPr>
      <w:hyperlink w:anchor="_Toc227079590" w:history="1">
        <w:r w:rsidRPr="00A11454">
          <w:rPr>
            <w:rStyle w:val="aff9"/>
            <w:rFonts w:hint="eastAsia"/>
            <w:noProof/>
          </w:rPr>
          <w:t>核心算法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_Toc227079590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rFonts w:hint="eastAsia"/>
            <w:noProof/>
            <w:webHidden/>
          </w:rPr>
          <w:fldChar w:fldCharType="end"/>
        </w:r>
      </w:hyperlink>
    </w:p>
    <w:p w14:paraId="7A0B58B1" w14:textId="03BDCF58" w:rsidR="00332B59" w:rsidRDefault="00332B59">
      <w:pPr>
        <w:pStyle w:val="TOC3"/>
        <w:tabs>
          <w:tab w:val="right" w:leader="dot" w:pos="9396"/>
        </w:tabs>
        <w:ind w:left="880"/>
        <w:rPr>
          <w:rFonts w:hint="eastAsia"/>
          <w:noProof/>
        </w:rPr>
      </w:pPr>
      <w:hyperlink w:anchor="_Toc227079591" w:history="1">
        <w:r w:rsidRPr="00A11454">
          <w:rPr>
            <w:rStyle w:val="aff9"/>
            <w:rFonts w:hint="eastAsia"/>
            <w:noProof/>
            <w:lang w:eastAsia="zh-CN"/>
          </w:rPr>
          <w:t>关键函数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_Toc227079591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rFonts w:hint="eastAsia"/>
            <w:noProof/>
            <w:webHidden/>
          </w:rPr>
          <w:fldChar w:fldCharType="end"/>
        </w:r>
      </w:hyperlink>
    </w:p>
    <w:p w14:paraId="2056760A" w14:textId="4F67F5B2" w:rsidR="00332B59" w:rsidRDefault="00332B59">
      <w:pPr>
        <w:pStyle w:val="TOC2"/>
        <w:tabs>
          <w:tab w:val="right" w:leader="dot" w:pos="9396"/>
        </w:tabs>
        <w:ind w:left="440"/>
        <w:rPr>
          <w:rFonts w:hint="eastAsia"/>
          <w:noProof/>
        </w:rPr>
      </w:pPr>
      <w:hyperlink w:anchor="_Toc227079592" w:history="1">
        <w:r w:rsidRPr="00A11454">
          <w:rPr>
            <w:rStyle w:val="aff9"/>
            <w:rFonts w:hint="eastAsia"/>
            <w:noProof/>
          </w:rPr>
          <w:t>6.5 M5</w:t>
        </w:r>
        <w:r w:rsidRPr="00A11454">
          <w:rPr>
            <w:rStyle w:val="aff9"/>
            <w:rFonts w:hint="eastAsia"/>
            <w:noProof/>
          </w:rPr>
          <w:t>：调拨规划（</w:t>
        </w:r>
        <w:r w:rsidRPr="00A11454">
          <w:rPr>
            <w:rStyle w:val="aff9"/>
            <w:rFonts w:hint="eastAsia"/>
            <w:noProof/>
          </w:rPr>
          <w:t>deployment_planning</w:t>
        </w:r>
        <w:r w:rsidRPr="00A11454">
          <w:rPr>
            <w:rStyle w:val="aff9"/>
            <w:rFonts w:hint="eastAsia"/>
            <w:noProof/>
          </w:rPr>
          <w:t>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_Toc227079592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rFonts w:hint="eastAsia"/>
            <w:noProof/>
            <w:webHidden/>
          </w:rPr>
          <w:fldChar w:fldCharType="end"/>
        </w:r>
      </w:hyperlink>
    </w:p>
    <w:p w14:paraId="2FFB1B4D" w14:textId="3B0E03F5" w:rsidR="00332B59" w:rsidRDefault="00332B59">
      <w:pPr>
        <w:pStyle w:val="TOC3"/>
        <w:tabs>
          <w:tab w:val="right" w:leader="dot" w:pos="9396"/>
        </w:tabs>
        <w:ind w:left="880"/>
        <w:rPr>
          <w:rFonts w:hint="eastAsia"/>
          <w:noProof/>
        </w:rPr>
      </w:pPr>
      <w:hyperlink w:anchor="_Toc227079593" w:history="1">
        <w:r w:rsidRPr="00A11454">
          <w:rPr>
            <w:rStyle w:val="aff9"/>
            <w:rFonts w:hint="eastAsia"/>
            <w:noProof/>
          </w:rPr>
          <w:t>模块概览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_Toc227079593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rFonts w:hint="eastAsia"/>
            <w:noProof/>
            <w:webHidden/>
          </w:rPr>
          <w:fldChar w:fldCharType="end"/>
        </w:r>
      </w:hyperlink>
    </w:p>
    <w:p w14:paraId="4F531F41" w14:textId="49198E69" w:rsidR="00332B59" w:rsidRDefault="00332B59">
      <w:pPr>
        <w:pStyle w:val="TOC3"/>
        <w:tabs>
          <w:tab w:val="right" w:leader="dot" w:pos="9396"/>
        </w:tabs>
        <w:ind w:left="880"/>
        <w:rPr>
          <w:rFonts w:hint="eastAsia"/>
          <w:noProof/>
        </w:rPr>
      </w:pPr>
      <w:hyperlink w:anchor="_Toc227079594" w:history="1">
        <w:r w:rsidRPr="00A11454">
          <w:rPr>
            <w:rStyle w:val="aff9"/>
            <w:rFonts w:hint="eastAsia"/>
            <w:noProof/>
          </w:rPr>
          <w:t>子文件结构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_Toc227079594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rFonts w:hint="eastAsia"/>
            <w:noProof/>
            <w:webHidden/>
          </w:rPr>
          <w:fldChar w:fldCharType="end"/>
        </w:r>
      </w:hyperlink>
    </w:p>
    <w:p w14:paraId="42E2E8FD" w14:textId="6790949B" w:rsidR="00332B59" w:rsidRDefault="00332B59">
      <w:pPr>
        <w:pStyle w:val="TOC3"/>
        <w:tabs>
          <w:tab w:val="right" w:leader="dot" w:pos="9396"/>
        </w:tabs>
        <w:ind w:left="880"/>
        <w:rPr>
          <w:rFonts w:hint="eastAsia"/>
          <w:noProof/>
        </w:rPr>
      </w:pPr>
      <w:hyperlink w:anchor="_Toc227079595" w:history="1">
        <w:r w:rsidRPr="00A11454">
          <w:rPr>
            <w:rStyle w:val="aff9"/>
            <w:rFonts w:hint="eastAsia"/>
            <w:noProof/>
          </w:rPr>
          <w:t>核心算法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_Toc227079595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rFonts w:hint="eastAsia"/>
            <w:noProof/>
            <w:webHidden/>
          </w:rPr>
          <w:fldChar w:fldCharType="end"/>
        </w:r>
      </w:hyperlink>
    </w:p>
    <w:p w14:paraId="16110CBA" w14:textId="4DB9E6C9" w:rsidR="00332B59" w:rsidRDefault="00332B59">
      <w:pPr>
        <w:pStyle w:val="TOC3"/>
        <w:tabs>
          <w:tab w:val="right" w:leader="dot" w:pos="9396"/>
        </w:tabs>
        <w:ind w:left="880"/>
        <w:rPr>
          <w:rFonts w:hint="eastAsia"/>
          <w:noProof/>
        </w:rPr>
      </w:pPr>
      <w:hyperlink w:anchor="_Toc227079596" w:history="1">
        <w:r w:rsidRPr="00A11454">
          <w:rPr>
            <w:rStyle w:val="aff9"/>
            <w:rFonts w:hint="eastAsia"/>
            <w:noProof/>
          </w:rPr>
          <w:t>关键函数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_Toc227079596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rFonts w:hint="eastAsia"/>
            <w:noProof/>
            <w:webHidden/>
          </w:rPr>
          <w:fldChar w:fldCharType="end"/>
        </w:r>
      </w:hyperlink>
    </w:p>
    <w:p w14:paraId="2721F4BE" w14:textId="393844C9" w:rsidR="00332B59" w:rsidRDefault="00332B59">
      <w:pPr>
        <w:pStyle w:val="TOC2"/>
        <w:tabs>
          <w:tab w:val="right" w:leader="dot" w:pos="9396"/>
        </w:tabs>
        <w:ind w:left="440"/>
        <w:rPr>
          <w:rFonts w:hint="eastAsia"/>
          <w:noProof/>
        </w:rPr>
      </w:pPr>
      <w:hyperlink w:anchor="_Toc227079597" w:history="1">
        <w:r w:rsidRPr="00A11454">
          <w:rPr>
            <w:rStyle w:val="aff9"/>
            <w:rFonts w:hint="eastAsia"/>
            <w:noProof/>
          </w:rPr>
          <w:t>6.6 M6</w:t>
        </w:r>
        <w:r w:rsidRPr="00A11454">
          <w:rPr>
            <w:rStyle w:val="aff9"/>
            <w:rFonts w:hint="eastAsia"/>
            <w:noProof/>
          </w:rPr>
          <w:t>：物流执行（</w:t>
        </w:r>
        <w:r w:rsidRPr="00A11454">
          <w:rPr>
            <w:rStyle w:val="aff9"/>
            <w:rFonts w:hint="eastAsia"/>
            <w:noProof/>
          </w:rPr>
          <w:t>logistics_execution</w:t>
        </w:r>
        <w:r w:rsidRPr="00A11454">
          <w:rPr>
            <w:rStyle w:val="aff9"/>
            <w:rFonts w:hint="eastAsia"/>
            <w:noProof/>
          </w:rPr>
          <w:t>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_Toc227079597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rFonts w:hint="eastAsia"/>
            <w:noProof/>
            <w:webHidden/>
          </w:rPr>
          <w:fldChar w:fldCharType="end"/>
        </w:r>
      </w:hyperlink>
    </w:p>
    <w:p w14:paraId="5CB6E733" w14:textId="0DAAC938" w:rsidR="00332B59" w:rsidRDefault="00332B59">
      <w:pPr>
        <w:pStyle w:val="TOC3"/>
        <w:tabs>
          <w:tab w:val="right" w:leader="dot" w:pos="9396"/>
        </w:tabs>
        <w:ind w:left="880"/>
        <w:rPr>
          <w:rFonts w:hint="eastAsia"/>
          <w:noProof/>
        </w:rPr>
      </w:pPr>
      <w:hyperlink w:anchor="_Toc227079598" w:history="1">
        <w:r w:rsidRPr="00A11454">
          <w:rPr>
            <w:rStyle w:val="aff9"/>
            <w:rFonts w:hint="eastAsia"/>
            <w:noProof/>
          </w:rPr>
          <w:t>模块概览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_Toc227079598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rFonts w:hint="eastAsia"/>
            <w:noProof/>
            <w:webHidden/>
          </w:rPr>
          <w:fldChar w:fldCharType="end"/>
        </w:r>
      </w:hyperlink>
    </w:p>
    <w:p w14:paraId="6FD088FC" w14:textId="5BB6B638" w:rsidR="00332B59" w:rsidRDefault="00332B59">
      <w:pPr>
        <w:pStyle w:val="TOC3"/>
        <w:tabs>
          <w:tab w:val="right" w:leader="dot" w:pos="9396"/>
        </w:tabs>
        <w:ind w:left="880"/>
        <w:rPr>
          <w:rFonts w:hint="eastAsia"/>
          <w:noProof/>
        </w:rPr>
      </w:pPr>
      <w:hyperlink w:anchor="_Toc227079599" w:history="1">
        <w:r w:rsidRPr="00A11454">
          <w:rPr>
            <w:rStyle w:val="aff9"/>
            <w:rFonts w:hint="eastAsia"/>
            <w:noProof/>
          </w:rPr>
          <w:t>子文件结构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_Toc227079599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rFonts w:hint="eastAsia"/>
            <w:noProof/>
            <w:webHidden/>
          </w:rPr>
          <w:fldChar w:fldCharType="end"/>
        </w:r>
      </w:hyperlink>
    </w:p>
    <w:p w14:paraId="2E24163F" w14:textId="4AFD3B4C" w:rsidR="00332B59" w:rsidRDefault="00332B59">
      <w:pPr>
        <w:pStyle w:val="TOC3"/>
        <w:tabs>
          <w:tab w:val="right" w:leader="dot" w:pos="9396"/>
        </w:tabs>
        <w:ind w:left="880"/>
        <w:rPr>
          <w:rFonts w:hint="eastAsia"/>
          <w:noProof/>
        </w:rPr>
      </w:pPr>
      <w:hyperlink w:anchor="_Toc227079600" w:history="1">
        <w:r w:rsidRPr="00A11454">
          <w:rPr>
            <w:rStyle w:val="aff9"/>
            <w:rFonts w:hint="eastAsia"/>
            <w:noProof/>
          </w:rPr>
          <w:t>核心算法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_Toc227079600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rFonts w:hint="eastAsia"/>
            <w:noProof/>
            <w:webHidden/>
          </w:rPr>
          <w:fldChar w:fldCharType="end"/>
        </w:r>
      </w:hyperlink>
    </w:p>
    <w:p w14:paraId="39763B8A" w14:textId="654E559B" w:rsidR="00332B59" w:rsidRDefault="00332B59">
      <w:pPr>
        <w:pStyle w:val="TOC3"/>
        <w:tabs>
          <w:tab w:val="right" w:leader="dot" w:pos="9396"/>
        </w:tabs>
        <w:ind w:left="880"/>
        <w:rPr>
          <w:rFonts w:hint="eastAsia"/>
          <w:noProof/>
        </w:rPr>
      </w:pPr>
      <w:hyperlink w:anchor="_Toc227079601" w:history="1">
        <w:r w:rsidRPr="00A11454">
          <w:rPr>
            <w:rStyle w:val="aff9"/>
            <w:rFonts w:hint="eastAsia"/>
            <w:noProof/>
          </w:rPr>
          <w:t>关键函数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_Toc227079601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rFonts w:hint="eastAsia"/>
            <w:noProof/>
            <w:webHidden/>
          </w:rPr>
          <w:fldChar w:fldCharType="end"/>
        </w:r>
      </w:hyperlink>
    </w:p>
    <w:p w14:paraId="07D6F002" w14:textId="1CE5FECA" w:rsidR="00332B59" w:rsidRDefault="00332B59">
      <w:pPr>
        <w:pStyle w:val="TOC1"/>
        <w:tabs>
          <w:tab w:val="right" w:leader="dot" w:pos="9396"/>
        </w:tabs>
        <w:rPr>
          <w:rFonts w:hint="eastAsia"/>
          <w:noProof/>
        </w:rPr>
      </w:pPr>
      <w:hyperlink w:anchor="_Toc227079602" w:history="1">
        <w:r w:rsidRPr="00A11454">
          <w:rPr>
            <w:rStyle w:val="aff9"/>
            <w:rFonts w:hint="eastAsia"/>
            <w:noProof/>
          </w:rPr>
          <w:t xml:space="preserve">7. Utils </w:t>
        </w:r>
        <w:r w:rsidRPr="00A11454">
          <w:rPr>
            <w:rStyle w:val="aff9"/>
            <w:rFonts w:hint="eastAsia"/>
            <w:noProof/>
          </w:rPr>
          <w:t>与</w:t>
        </w:r>
        <w:r w:rsidRPr="00A11454">
          <w:rPr>
            <w:rStyle w:val="aff9"/>
            <w:rFonts w:hint="eastAsia"/>
            <w:noProof/>
          </w:rPr>
          <w:t xml:space="preserve"> Storage </w:t>
        </w:r>
        <w:r w:rsidRPr="00A11454">
          <w:rPr>
            <w:rStyle w:val="aff9"/>
            <w:rFonts w:hint="eastAsia"/>
            <w:noProof/>
          </w:rPr>
          <w:t>基础层详细说明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_Toc227079602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rFonts w:hint="eastAsia"/>
            <w:noProof/>
            <w:webHidden/>
          </w:rPr>
          <w:fldChar w:fldCharType="end"/>
        </w:r>
      </w:hyperlink>
    </w:p>
    <w:p w14:paraId="5BC22C28" w14:textId="5B357E43" w:rsidR="00332B59" w:rsidRDefault="00332B59">
      <w:pPr>
        <w:pStyle w:val="TOC2"/>
        <w:tabs>
          <w:tab w:val="right" w:leader="dot" w:pos="9396"/>
        </w:tabs>
        <w:ind w:left="440"/>
        <w:rPr>
          <w:rFonts w:hint="eastAsia"/>
          <w:noProof/>
        </w:rPr>
      </w:pPr>
      <w:hyperlink w:anchor="_Toc227079603" w:history="1">
        <w:r w:rsidRPr="00A11454">
          <w:rPr>
            <w:rStyle w:val="aff9"/>
            <w:rFonts w:hint="eastAsia"/>
            <w:noProof/>
          </w:rPr>
          <w:t xml:space="preserve">7.1 </w:t>
        </w:r>
        <w:r w:rsidRPr="00A11454">
          <w:rPr>
            <w:rStyle w:val="aff9"/>
            <w:rFonts w:ascii="Consolas" w:hAnsi="Consolas" w:hint="eastAsia"/>
            <w:noProof/>
            <w:shd w:val="clear" w:color="auto" w:fill="F0F0F0"/>
          </w:rPr>
          <w:t>src/utils/</w:t>
        </w:r>
        <w:r w:rsidRPr="00A11454">
          <w:rPr>
            <w:rStyle w:val="aff9"/>
            <w:rFonts w:hint="eastAsia"/>
            <w:noProof/>
          </w:rPr>
          <w:t xml:space="preserve"> </w:t>
        </w:r>
        <w:r w:rsidRPr="00A11454">
          <w:rPr>
            <w:rStyle w:val="aff9"/>
            <w:rFonts w:hint="eastAsia"/>
            <w:noProof/>
          </w:rPr>
          <w:t>工具层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_Toc227079603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rFonts w:hint="eastAsia"/>
            <w:noProof/>
            <w:webHidden/>
          </w:rPr>
          <w:fldChar w:fldCharType="end"/>
        </w:r>
      </w:hyperlink>
    </w:p>
    <w:p w14:paraId="4324D38C" w14:textId="78AC5111" w:rsidR="00332B59" w:rsidRDefault="00332B59">
      <w:pPr>
        <w:pStyle w:val="TOC3"/>
        <w:tabs>
          <w:tab w:val="right" w:leader="dot" w:pos="9396"/>
        </w:tabs>
        <w:ind w:left="880"/>
        <w:rPr>
          <w:rFonts w:hint="eastAsia"/>
          <w:noProof/>
        </w:rPr>
      </w:pPr>
      <w:hyperlink w:anchor="_Toc227079604" w:history="1">
        <w:r w:rsidRPr="00A11454">
          <w:rPr>
            <w:rStyle w:val="aff9"/>
            <w:rFonts w:hint="eastAsia"/>
            <w:noProof/>
            <w:lang w:eastAsia="zh-CN"/>
          </w:rPr>
          <w:t xml:space="preserve">7.1.1 </w:t>
        </w:r>
        <w:r w:rsidRPr="00A11454">
          <w:rPr>
            <w:rStyle w:val="aff9"/>
            <w:rFonts w:ascii="Consolas" w:hAnsi="Consolas" w:hint="eastAsia"/>
            <w:noProof/>
            <w:shd w:val="clear" w:color="auto" w:fill="F0F0F0"/>
            <w:lang w:eastAsia="zh-CN"/>
          </w:rPr>
          <w:t>defaults.py</w:t>
        </w:r>
        <w:r w:rsidRPr="00A11454">
          <w:rPr>
            <w:rStyle w:val="aff9"/>
            <w:rFonts w:hint="eastAsia"/>
            <w:noProof/>
            <w:lang w:eastAsia="zh-CN"/>
          </w:rPr>
          <w:t xml:space="preserve"> </w:t>
        </w:r>
        <w:r w:rsidRPr="00A11454">
          <w:rPr>
            <w:rStyle w:val="aff9"/>
            <w:rFonts w:hint="eastAsia"/>
            <w:noProof/>
            <w:lang w:eastAsia="zh-CN"/>
          </w:rPr>
          <w:t>—</w:t>
        </w:r>
        <w:r w:rsidRPr="00A11454">
          <w:rPr>
            <w:rStyle w:val="aff9"/>
            <w:rFonts w:hint="eastAsia"/>
            <w:noProof/>
            <w:lang w:eastAsia="zh-CN"/>
          </w:rPr>
          <w:t xml:space="preserve"> </w:t>
        </w:r>
        <w:r w:rsidRPr="00A11454">
          <w:rPr>
            <w:rStyle w:val="aff9"/>
            <w:rFonts w:hint="eastAsia"/>
            <w:noProof/>
            <w:lang w:eastAsia="zh-CN"/>
          </w:rPr>
          <w:t>默认参数加载器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_Toc227079604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rFonts w:hint="eastAsia"/>
            <w:noProof/>
            <w:webHidden/>
          </w:rPr>
          <w:fldChar w:fldCharType="end"/>
        </w:r>
      </w:hyperlink>
    </w:p>
    <w:p w14:paraId="76D4739A" w14:textId="20CABC37" w:rsidR="00332B59" w:rsidRDefault="00332B59">
      <w:pPr>
        <w:pStyle w:val="TOC3"/>
        <w:tabs>
          <w:tab w:val="right" w:leader="dot" w:pos="9396"/>
        </w:tabs>
        <w:ind w:left="880"/>
        <w:rPr>
          <w:rFonts w:hint="eastAsia"/>
          <w:noProof/>
        </w:rPr>
      </w:pPr>
      <w:hyperlink w:anchor="_Toc227079605" w:history="1">
        <w:r w:rsidRPr="00A11454">
          <w:rPr>
            <w:rStyle w:val="aff9"/>
            <w:rFonts w:hint="eastAsia"/>
            <w:noProof/>
          </w:rPr>
          <w:t xml:space="preserve">7.1.2 </w:t>
        </w:r>
        <w:r w:rsidRPr="00A11454">
          <w:rPr>
            <w:rStyle w:val="aff9"/>
            <w:rFonts w:ascii="Consolas" w:hAnsi="Consolas" w:hint="eastAsia"/>
            <w:noProof/>
            <w:shd w:val="clear" w:color="auto" w:fill="F0F0F0"/>
          </w:rPr>
          <w:t>normalization.py</w:t>
        </w:r>
        <w:r w:rsidRPr="00A11454">
          <w:rPr>
            <w:rStyle w:val="aff9"/>
            <w:rFonts w:hint="eastAsia"/>
            <w:noProof/>
          </w:rPr>
          <w:t xml:space="preserve"> </w:t>
        </w:r>
        <w:r w:rsidRPr="00A11454">
          <w:rPr>
            <w:rStyle w:val="aff9"/>
            <w:rFonts w:hint="eastAsia"/>
            <w:noProof/>
          </w:rPr>
          <w:t>—</w:t>
        </w:r>
        <w:r w:rsidRPr="00A11454">
          <w:rPr>
            <w:rStyle w:val="aff9"/>
            <w:rFonts w:hint="eastAsia"/>
            <w:noProof/>
          </w:rPr>
          <w:t xml:space="preserve"> </w:t>
        </w:r>
        <w:r w:rsidRPr="00A11454">
          <w:rPr>
            <w:rStyle w:val="aff9"/>
            <w:rFonts w:hint="eastAsia"/>
            <w:noProof/>
          </w:rPr>
          <w:t>统一归一化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_Toc227079605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rFonts w:hint="eastAsia"/>
            <w:noProof/>
            <w:webHidden/>
          </w:rPr>
          <w:fldChar w:fldCharType="end"/>
        </w:r>
      </w:hyperlink>
    </w:p>
    <w:p w14:paraId="4F63E1AA" w14:textId="42B2270A" w:rsidR="00332B59" w:rsidRDefault="00332B59">
      <w:pPr>
        <w:pStyle w:val="TOC3"/>
        <w:tabs>
          <w:tab w:val="right" w:leader="dot" w:pos="9396"/>
        </w:tabs>
        <w:ind w:left="880"/>
        <w:rPr>
          <w:rFonts w:hint="eastAsia"/>
          <w:noProof/>
        </w:rPr>
      </w:pPr>
      <w:hyperlink w:anchor="_Toc227079606" w:history="1">
        <w:r w:rsidRPr="00A11454">
          <w:rPr>
            <w:rStyle w:val="aff9"/>
            <w:rFonts w:hint="eastAsia"/>
            <w:noProof/>
          </w:rPr>
          <w:t xml:space="preserve">7.1.3 </w:t>
        </w:r>
        <w:r w:rsidRPr="00A11454">
          <w:rPr>
            <w:rStyle w:val="aff9"/>
            <w:rFonts w:ascii="Consolas" w:hAnsi="Consolas" w:hint="eastAsia"/>
            <w:noProof/>
            <w:shd w:val="clear" w:color="auto" w:fill="F0F0F0"/>
          </w:rPr>
          <w:t>simulation_cache.py</w:t>
        </w:r>
        <w:r w:rsidRPr="00A11454">
          <w:rPr>
            <w:rStyle w:val="aff9"/>
            <w:rFonts w:hint="eastAsia"/>
            <w:noProof/>
          </w:rPr>
          <w:t xml:space="preserve"> </w:t>
        </w:r>
        <w:r w:rsidRPr="00A11454">
          <w:rPr>
            <w:rStyle w:val="aff9"/>
            <w:rFonts w:hint="eastAsia"/>
            <w:noProof/>
          </w:rPr>
          <w:t>—</w:t>
        </w:r>
        <w:r w:rsidRPr="00A11454">
          <w:rPr>
            <w:rStyle w:val="aff9"/>
            <w:rFonts w:hint="eastAsia"/>
            <w:noProof/>
          </w:rPr>
          <w:t xml:space="preserve"> </w:t>
        </w:r>
        <w:r w:rsidRPr="00A11454">
          <w:rPr>
            <w:rStyle w:val="aff9"/>
            <w:rFonts w:hint="eastAsia"/>
            <w:noProof/>
          </w:rPr>
          <w:t>仿真缓存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_Toc227079606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rFonts w:hint="eastAsia"/>
            <w:noProof/>
            <w:webHidden/>
          </w:rPr>
          <w:fldChar w:fldCharType="end"/>
        </w:r>
      </w:hyperlink>
    </w:p>
    <w:p w14:paraId="45D52760" w14:textId="0E6D852D" w:rsidR="00332B59" w:rsidRDefault="00332B59">
      <w:pPr>
        <w:pStyle w:val="TOC3"/>
        <w:tabs>
          <w:tab w:val="right" w:leader="dot" w:pos="9396"/>
        </w:tabs>
        <w:ind w:left="880"/>
        <w:rPr>
          <w:rFonts w:hint="eastAsia"/>
          <w:noProof/>
        </w:rPr>
      </w:pPr>
      <w:hyperlink w:anchor="_Toc227079607" w:history="1">
        <w:r w:rsidRPr="00A11454">
          <w:rPr>
            <w:rStyle w:val="aff9"/>
            <w:rFonts w:hint="eastAsia"/>
            <w:noProof/>
          </w:rPr>
          <w:t xml:space="preserve">7.1.4 </w:t>
        </w:r>
        <w:r w:rsidRPr="00A11454">
          <w:rPr>
            <w:rStyle w:val="aff9"/>
            <w:rFonts w:ascii="Consolas" w:hAnsi="Consolas" w:hint="eastAsia"/>
            <w:noProof/>
            <w:shd w:val="clear" w:color="auto" w:fill="F0F0F0"/>
          </w:rPr>
          <w:t>duckdb_accelerator.py</w:t>
        </w:r>
        <w:r w:rsidRPr="00A11454">
          <w:rPr>
            <w:rStyle w:val="aff9"/>
            <w:rFonts w:hint="eastAsia"/>
            <w:noProof/>
          </w:rPr>
          <w:t xml:space="preserve"> </w:t>
        </w:r>
        <w:r w:rsidRPr="00A11454">
          <w:rPr>
            <w:rStyle w:val="aff9"/>
            <w:rFonts w:hint="eastAsia"/>
            <w:noProof/>
          </w:rPr>
          <w:t>—</w:t>
        </w:r>
        <w:r w:rsidRPr="00A11454">
          <w:rPr>
            <w:rStyle w:val="aff9"/>
            <w:rFonts w:hint="eastAsia"/>
            <w:noProof/>
          </w:rPr>
          <w:t xml:space="preserve"> </w:t>
        </w:r>
        <w:r w:rsidRPr="00A11454">
          <w:rPr>
            <w:rStyle w:val="aff9"/>
            <w:rFonts w:hint="eastAsia"/>
            <w:noProof/>
          </w:rPr>
          <w:t>通用加速器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_Toc227079607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rFonts w:hint="eastAsia"/>
            <w:noProof/>
            <w:webHidden/>
          </w:rPr>
          <w:fldChar w:fldCharType="end"/>
        </w:r>
      </w:hyperlink>
    </w:p>
    <w:p w14:paraId="1D5467F1" w14:textId="3DE34DD1" w:rsidR="00332B59" w:rsidRDefault="00332B59">
      <w:pPr>
        <w:pStyle w:val="TOC3"/>
        <w:tabs>
          <w:tab w:val="right" w:leader="dot" w:pos="9396"/>
        </w:tabs>
        <w:ind w:left="880"/>
        <w:rPr>
          <w:rFonts w:hint="eastAsia"/>
          <w:noProof/>
        </w:rPr>
      </w:pPr>
      <w:hyperlink w:anchor="_Toc227079608" w:history="1">
        <w:r w:rsidRPr="00A11454">
          <w:rPr>
            <w:rStyle w:val="aff9"/>
            <w:rFonts w:hint="eastAsia"/>
            <w:noProof/>
          </w:rPr>
          <w:t xml:space="preserve">7.1.5 </w:t>
        </w:r>
        <w:r w:rsidRPr="00A11454">
          <w:rPr>
            <w:rStyle w:val="aff9"/>
            <w:rFonts w:ascii="Consolas" w:hAnsi="Consolas" w:hint="eastAsia"/>
            <w:noProof/>
            <w:shd w:val="clear" w:color="auto" w:fill="F0F0F0"/>
          </w:rPr>
          <w:t>duckdb_optimizer.py</w:t>
        </w:r>
        <w:r w:rsidRPr="00A11454">
          <w:rPr>
            <w:rStyle w:val="aff9"/>
            <w:rFonts w:hint="eastAsia"/>
            <w:noProof/>
          </w:rPr>
          <w:t xml:space="preserve"> </w:t>
        </w:r>
        <w:r w:rsidRPr="00A11454">
          <w:rPr>
            <w:rStyle w:val="aff9"/>
            <w:rFonts w:hint="eastAsia"/>
            <w:noProof/>
          </w:rPr>
          <w:t>—</w:t>
        </w:r>
        <w:r w:rsidRPr="00A11454">
          <w:rPr>
            <w:rStyle w:val="aff9"/>
            <w:rFonts w:hint="eastAsia"/>
            <w:noProof/>
          </w:rPr>
          <w:t xml:space="preserve"> </w:t>
        </w:r>
        <w:r w:rsidRPr="00A11454">
          <w:rPr>
            <w:rStyle w:val="aff9"/>
            <w:rFonts w:hint="eastAsia"/>
            <w:noProof/>
          </w:rPr>
          <w:t>高级优化器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_Toc227079608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rFonts w:hint="eastAsia"/>
            <w:noProof/>
            <w:webHidden/>
          </w:rPr>
          <w:fldChar w:fldCharType="end"/>
        </w:r>
      </w:hyperlink>
    </w:p>
    <w:p w14:paraId="4A2448C4" w14:textId="62446C3F" w:rsidR="00332B59" w:rsidRDefault="00332B59">
      <w:pPr>
        <w:pStyle w:val="TOC3"/>
        <w:tabs>
          <w:tab w:val="right" w:leader="dot" w:pos="9396"/>
        </w:tabs>
        <w:ind w:left="880"/>
        <w:rPr>
          <w:rFonts w:hint="eastAsia"/>
          <w:noProof/>
        </w:rPr>
      </w:pPr>
      <w:hyperlink w:anchor="_Toc227079609" w:history="1">
        <w:r w:rsidRPr="00A11454">
          <w:rPr>
            <w:rStyle w:val="aff9"/>
            <w:rFonts w:hint="eastAsia"/>
            <w:noProof/>
          </w:rPr>
          <w:t xml:space="preserve">7.1.6 </w:t>
        </w:r>
        <w:r w:rsidRPr="00A11454">
          <w:rPr>
            <w:rStyle w:val="aff9"/>
            <w:rFonts w:ascii="Consolas" w:hAnsi="Consolas" w:hint="eastAsia"/>
            <w:noProof/>
            <w:shd w:val="clear" w:color="auto" w:fill="F0F0F0"/>
          </w:rPr>
          <w:t>inventory_balance_checker.py</w:t>
        </w:r>
        <w:r w:rsidRPr="00A11454">
          <w:rPr>
            <w:rStyle w:val="aff9"/>
            <w:rFonts w:hint="eastAsia"/>
            <w:noProof/>
          </w:rPr>
          <w:t xml:space="preserve"> </w:t>
        </w:r>
        <w:r w:rsidRPr="00A11454">
          <w:rPr>
            <w:rStyle w:val="aff9"/>
            <w:rFonts w:hint="eastAsia"/>
            <w:noProof/>
          </w:rPr>
          <w:t>—</w:t>
        </w:r>
        <w:r w:rsidRPr="00A11454">
          <w:rPr>
            <w:rStyle w:val="aff9"/>
            <w:rFonts w:hint="eastAsia"/>
            <w:noProof/>
          </w:rPr>
          <w:t xml:space="preserve"> </w:t>
        </w:r>
        <w:r w:rsidRPr="00A11454">
          <w:rPr>
            <w:rStyle w:val="aff9"/>
            <w:rFonts w:hint="eastAsia"/>
            <w:noProof/>
          </w:rPr>
          <w:t>账平校验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_Toc227079609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rFonts w:hint="eastAsia"/>
            <w:noProof/>
            <w:webHidden/>
          </w:rPr>
          <w:fldChar w:fldCharType="end"/>
        </w:r>
      </w:hyperlink>
    </w:p>
    <w:p w14:paraId="6D08543A" w14:textId="015637E0" w:rsidR="00332B59" w:rsidRDefault="00332B59">
      <w:pPr>
        <w:pStyle w:val="TOC2"/>
        <w:tabs>
          <w:tab w:val="right" w:leader="dot" w:pos="9396"/>
        </w:tabs>
        <w:ind w:left="440"/>
        <w:rPr>
          <w:rFonts w:hint="eastAsia"/>
          <w:noProof/>
        </w:rPr>
      </w:pPr>
      <w:hyperlink w:anchor="_Toc227079610" w:history="1">
        <w:r w:rsidRPr="00A11454">
          <w:rPr>
            <w:rStyle w:val="aff9"/>
            <w:rFonts w:hint="eastAsia"/>
            <w:noProof/>
            <w:lang w:eastAsia="zh-CN"/>
          </w:rPr>
          <w:t xml:space="preserve">7.2 </w:t>
        </w:r>
        <w:r w:rsidRPr="00A11454">
          <w:rPr>
            <w:rStyle w:val="aff9"/>
            <w:rFonts w:ascii="Consolas" w:hAnsi="Consolas" w:hint="eastAsia"/>
            <w:noProof/>
            <w:shd w:val="clear" w:color="auto" w:fill="F0F0F0"/>
            <w:lang w:eastAsia="zh-CN"/>
          </w:rPr>
          <w:t>pgsql_db/</w:t>
        </w:r>
        <w:r w:rsidRPr="00A11454">
          <w:rPr>
            <w:rStyle w:val="aff9"/>
            <w:rFonts w:hint="eastAsia"/>
            <w:noProof/>
            <w:lang w:eastAsia="zh-CN"/>
          </w:rPr>
          <w:t xml:space="preserve"> </w:t>
        </w:r>
        <w:r w:rsidRPr="00A11454">
          <w:rPr>
            <w:rStyle w:val="aff9"/>
            <w:rFonts w:hint="eastAsia"/>
            <w:noProof/>
            <w:lang w:eastAsia="zh-CN"/>
          </w:rPr>
          <w:t>数据库层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_Toc227079610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rFonts w:hint="eastAsia"/>
            <w:noProof/>
            <w:webHidden/>
          </w:rPr>
          <w:fldChar w:fldCharType="end"/>
        </w:r>
      </w:hyperlink>
    </w:p>
    <w:p w14:paraId="73942AC8" w14:textId="149CE8AA" w:rsidR="00332B59" w:rsidRDefault="00332B59">
      <w:pPr>
        <w:pStyle w:val="TOC3"/>
        <w:tabs>
          <w:tab w:val="right" w:leader="dot" w:pos="9396"/>
        </w:tabs>
        <w:ind w:left="880"/>
        <w:rPr>
          <w:rFonts w:hint="eastAsia"/>
          <w:noProof/>
        </w:rPr>
      </w:pPr>
      <w:hyperlink w:anchor="_Toc227079611" w:history="1">
        <w:r w:rsidRPr="00A11454">
          <w:rPr>
            <w:rStyle w:val="aff9"/>
            <w:rFonts w:hint="eastAsia"/>
            <w:noProof/>
          </w:rPr>
          <w:t xml:space="preserve">7.2.1 </w:t>
        </w:r>
        <w:r w:rsidRPr="00A11454">
          <w:rPr>
            <w:rStyle w:val="aff9"/>
            <w:rFonts w:ascii="Consolas" w:hAnsi="Consolas" w:hint="eastAsia"/>
            <w:noProof/>
            <w:shd w:val="clear" w:color="auto" w:fill="F0F0F0"/>
          </w:rPr>
          <w:t>db_connection.py</w:t>
        </w:r>
        <w:r w:rsidRPr="00A11454">
          <w:rPr>
            <w:rStyle w:val="aff9"/>
            <w:rFonts w:hint="eastAsia"/>
            <w:noProof/>
          </w:rPr>
          <w:t xml:space="preserve"> </w:t>
        </w:r>
        <w:r w:rsidRPr="00A11454">
          <w:rPr>
            <w:rStyle w:val="aff9"/>
            <w:rFonts w:hint="eastAsia"/>
            <w:noProof/>
          </w:rPr>
          <w:t>—</w:t>
        </w:r>
        <w:r w:rsidRPr="00A11454">
          <w:rPr>
            <w:rStyle w:val="aff9"/>
            <w:rFonts w:hint="eastAsia"/>
            <w:noProof/>
          </w:rPr>
          <w:t xml:space="preserve"> </w:t>
        </w:r>
        <w:r w:rsidRPr="00A11454">
          <w:rPr>
            <w:rStyle w:val="aff9"/>
            <w:rFonts w:hint="eastAsia"/>
            <w:noProof/>
          </w:rPr>
          <w:t>数据库连接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_Toc227079611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rFonts w:hint="eastAsia"/>
            <w:noProof/>
            <w:webHidden/>
          </w:rPr>
          <w:fldChar w:fldCharType="end"/>
        </w:r>
      </w:hyperlink>
    </w:p>
    <w:p w14:paraId="163A2249" w14:textId="44834948" w:rsidR="00332B59" w:rsidRDefault="00332B59">
      <w:pPr>
        <w:pStyle w:val="TOC3"/>
        <w:tabs>
          <w:tab w:val="right" w:leader="dot" w:pos="9396"/>
        </w:tabs>
        <w:ind w:left="880"/>
        <w:rPr>
          <w:rFonts w:hint="eastAsia"/>
          <w:noProof/>
        </w:rPr>
      </w:pPr>
      <w:hyperlink w:anchor="_Toc227079612" w:history="1">
        <w:r w:rsidRPr="00A11454">
          <w:rPr>
            <w:rStyle w:val="aff9"/>
            <w:rFonts w:hint="eastAsia"/>
            <w:noProof/>
          </w:rPr>
          <w:t xml:space="preserve">7.2.2 </w:t>
        </w:r>
        <w:r w:rsidRPr="00A11454">
          <w:rPr>
            <w:rStyle w:val="aff9"/>
            <w:rFonts w:ascii="Consolas" w:hAnsi="Consolas" w:hint="eastAsia"/>
            <w:noProof/>
            <w:shd w:val="clear" w:color="auto" w:fill="F0F0F0"/>
          </w:rPr>
          <w:t>excel_importer.py</w:t>
        </w:r>
        <w:r w:rsidRPr="00A11454">
          <w:rPr>
            <w:rStyle w:val="aff9"/>
            <w:rFonts w:hint="eastAsia"/>
            <w:noProof/>
          </w:rPr>
          <w:t xml:space="preserve"> </w:t>
        </w:r>
        <w:r w:rsidRPr="00A11454">
          <w:rPr>
            <w:rStyle w:val="aff9"/>
            <w:rFonts w:hint="eastAsia"/>
            <w:noProof/>
          </w:rPr>
          <w:t>—</w:t>
        </w:r>
        <w:r w:rsidRPr="00A11454">
          <w:rPr>
            <w:rStyle w:val="aff9"/>
            <w:rFonts w:hint="eastAsia"/>
            <w:noProof/>
          </w:rPr>
          <w:t xml:space="preserve"> Excel </w:t>
        </w:r>
        <w:r w:rsidRPr="00A11454">
          <w:rPr>
            <w:rStyle w:val="aff9"/>
            <w:rFonts w:hint="eastAsia"/>
            <w:noProof/>
          </w:rPr>
          <w:t>导入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_Toc227079612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rFonts w:hint="eastAsia"/>
            <w:noProof/>
            <w:webHidden/>
          </w:rPr>
          <w:fldChar w:fldCharType="end"/>
        </w:r>
      </w:hyperlink>
    </w:p>
    <w:p w14:paraId="4F420616" w14:textId="267B5336" w:rsidR="00332B59" w:rsidRDefault="00332B59">
      <w:pPr>
        <w:pStyle w:val="TOC3"/>
        <w:tabs>
          <w:tab w:val="right" w:leader="dot" w:pos="9396"/>
        </w:tabs>
        <w:ind w:left="880"/>
        <w:rPr>
          <w:rFonts w:hint="eastAsia"/>
          <w:noProof/>
        </w:rPr>
      </w:pPr>
      <w:hyperlink w:anchor="_Toc227079613" w:history="1">
        <w:r w:rsidRPr="00A11454">
          <w:rPr>
            <w:rStyle w:val="aff9"/>
            <w:rFonts w:hint="eastAsia"/>
            <w:noProof/>
          </w:rPr>
          <w:t xml:space="preserve">7.2.3 </w:t>
        </w:r>
        <w:r w:rsidRPr="00A11454">
          <w:rPr>
            <w:rStyle w:val="aff9"/>
            <w:rFonts w:ascii="Consolas" w:hAnsi="Consolas" w:hint="eastAsia"/>
            <w:noProof/>
            <w:shd w:val="clear" w:color="auto" w:fill="F0F0F0"/>
          </w:rPr>
          <w:t>module_data_writer.py</w:t>
        </w:r>
        <w:r w:rsidRPr="00A11454">
          <w:rPr>
            <w:rStyle w:val="aff9"/>
            <w:rFonts w:hint="eastAsia"/>
            <w:noProof/>
          </w:rPr>
          <w:t xml:space="preserve"> </w:t>
        </w:r>
        <w:r w:rsidRPr="00A11454">
          <w:rPr>
            <w:rStyle w:val="aff9"/>
            <w:rFonts w:hint="eastAsia"/>
            <w:noProof/>
          </w:rPr>
          <w:t>—</w:t>
        </w:r>
        <w:r w:rsidRPr="00A11454">
          <w:rPr>
            <w:rStyle w:val="aff9"/>
            <w:rFonts w:hint="eastAsia"/>
            <w:noProof/>
          </w:rPr>
          <w:t xml:space="preserve"> </w:t>
        </w:r>
        <w:r w:rsidRPr="00A11454">
          <w:rPr>
            <w:rStyle w:val="aff9"/>
            <w:rFonts w:hint="eastAsia"/>
            <w:noProof/>
          </w:rPr>
          <w:t>模块数据写入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_Toc227079613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rFonts w:hint="eastAsia"/>
            <w:noProof/>
            <w:webHidden/>
          </w:rPr>
          <w:fldChar w:fldCharType="end"/>
        </w:r>
      </w:hyperlink>
    </w:p>
    <w:p w14:paraId="32F06358" w14:textId="3C929E13" w:rsidR="00332B59" w:rsidRDefault="00332B59">
      <w:pPr>
        <w:pStyle w:val="TOC3"/>
        <w:tabs>
          <w:tab w:val="right" w:leader="dot" w:pos="9396"/>
        </w:tabs>
        <w:ind w:left="880"/>
        <w:rPr>
          <w:rFonts w:hint="eastAsia"/>
          <w:noProof/>
        </w:rPr>
      </w:pPr>
      <w:hyperlink w:anchor="_Toc227079614" w:history="1">
        <w:r w:rsidRPr="00A11454">
          <w:rPr>
            <w:rStyle w:val="aff9"/>
            <w:rFonts w:hint="eastAsia"/>
            <w:noProof/>
          </w:rPr>
          <w:t xml:space="preserve">7.2.4 </w:t>
        </w:r>
        <w:r w:rsidRPr="00A11454">
          <w:rPr>
            <w:rStyle w:val="aff9"/>
            <w:rFonts w:ascii="Consolas" w:hAnsi="Consolas" w:hint="eastAsia"/>
            <w:noProof/>
            <w:shd w:val="clear" w:color="auto" w:fill="F0F0F0"/>
          </w:rPr>
          <w:t>db_initializer.py</w:t>
        </w:r>
        <w:r w:rsidRPr="00A11454">
          <w:rPr>
            <w:rStyle w:val="aff9"/>
            <w:rFonts w:hint="eastAsia"/>
            <w:noProof/>
          </w:rPr>
          <w:t xml:space="preserve"> </w:t>
        </w:r>
        <w:r w:rsidRPr="00A11454">
          <w:rPr>
            <w:rStyle w:val="aff9"/>
            <w:rFonts w:hint="eastAsia"/>
            <w:noProof/>
          </w:rPr>
          <w:t>—</w:t>
        </w:r>
        <w:r w:rsidRPr="00A11454">
          <w:rPr>
            <w:rStyle w:val="aff9"/>
            <w:rFonts w:hint="eastAsia"/>
            <w:noProof/>
          </w:rPr>
          <w:t xml:space="preserve"> </w:t>
        </w:r>
        <w:r w:rsidRPr="00A11454">
          <w:rPr>
            <w:rStyle w:val="aff9"/>
            <w:rFonts w:hint="eastAsia"/>
            <w:noProof/>
          </w:rPr>
          <w:t>数据库初始化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_Toc227079614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rFonts w:hint="eastAsia"/>
            <w:noProof/>
            <w:webHidden/>
          </w:rPr>
          <w:fldChar w:fldCharType="end"/>
        </w:r>
      </w:hyperlink>
    </w:p>
    <w:p w14:paraId="4B1FE948" w14:textId="734F4B3A" w:rsidR="00332B59" w:rsidRDefault="00332B59">
      <w:pPr>
        <w:pStyle w:val="TOC3"/>
        <w:tabs>
          <w:tab w:val="right" w:leader="dot" w:pos="9396"/>
        </w:tabs>
        <w:ind w:left="880"/>
        <w:rPr>
          <w:rFonts w:hint="eastAsia"/>
          <w:noProof/>
        </w:rPr>
      </w:pPr>
      <w:hyperlink w:anchor="_Toc227079615" w:history="1">
        <w:r w:rsidRPr="00A11454">
          <w:rPr>
            <w:rStyle w:val="aff9"/>
            <w:rFonts w:hint="eastAsia"/>
            <w:noProof/>
          </w:rPr>
          <w:t xml:space="preserve">7.2.5 </w:t>
        </w:r>
        <w:r w:rsidRPr="00A11454">
          <w:rPr>
            <w:rStyle w:val="aff9"/>
            <w:rFonts w:ascii="Consolas" w:hAnsi="Consolas" w:hint="eastAsia"/>
            <w:noProof/>
            <w:shd w:val="clear" w:color="auto" w:fill="F0F0F0"/>
          </w:rPr>
          <w:t>table_mapping.py</w:t>
        </w:r>
        <w:r w:rsidRPr="00A11454">
          <w:rPr>
            <w:rStyle w:val="aff9"/>
            <w:rFonts w:hint="eastAsia"/>
            <w:noProof/>
          </w:rPr>
          <w:t xml:space="preserve"> </w:t>
        </w:r>
        <w:r w:rsidRPr="00A11454">
          <w:rPr>
            <w:rStyle w:val="aff9"/>
            <w:rFonts w:hint="eastAsia"/>
            <w:noProof/>
          </w:rPr>
          <w:t>与</w:t>
        </w:r>
        <w:r w:rsidRPr="00A11454">
          <w:rPr>
            <w:rStyle w:val="aff9"/>
            <w:rFonts w:hint="eastAsia"/>
            <w:noProof/>
          </w:rPr>
          <w:t xml:space="preserve"> </w:t>
        </w:r>
        <w:r w:rsidRPr="00A11454">
          <w:rPr>
            <w:rStyle w:val="aff9"/>
            <w:rFonts w:ascii="Consolas" w:hAnsi="Consolas" w:hint="eastAsia"/>
            <w:noProof/>
            <w:shd w:val="clear" w:color="auto" w:fill="F0F0F0"/>
          </w:rPr>
          <w:t>table_schemas.py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_Toc227079615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rFonts w:hint="eastAsia"/>
            <w:noProof/>
            <w:webHidden/>
          </w:rPr>
          <w:fldChar w:fldCharType="end"/>
        </w:r>
      </w:hyperlink>
    </w:p>
    <w:p w14:paraId="22453F7B" w14:textId="33527A01" w:rsidR="00332B59" w:rsidRDefault="00332B59">
      <w:pPr>
        <w:pStyle w:val="TOC1"/>
        <w:tabs>
          <w:tab w:val="right" w:leader="dot" w:pos="9396"/>
        </w:tabs>
        <w:rPr>
          <w:rFonts w:hint="eastAsia"/>
          <w:noProof/>
        </w:rPr>
      </w:pPr>
      <w:hyperlink w:anchor="_Toc227079616" w:history="1">
        <w:r w:rsidRPr="00A11454">
          <w:rPr>
            <w:rStyle w:val="aff9"/>
            <w:rFonts w:hint="eastAsia"/>
            <w:noProof/>
            <w:lang w:eastAsia="zh-CN"/>
          </w:rPr>
          <w:t xml:space="preserve">8. </w:t>
        </w:r>
        <w:r w:rsidRPr="00A11454">
          <w:rPr>
            <w:rStyle w:val="aff9"/>
            <w:rFonts w:hint="eastAsia"/>
            <w:noProof/>
            <w:lang w:eastAsia="zh-CN"/>
          </w:rPr>
          <w:t>输入、输出与标准文件格式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_Toc227079616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rFonts w:hint="eastAsia"/>
            <w:noProof/>
            <w:webHidden/>
          </w:rPr>
          <w:fldChar w:fldCharType="end"/>
        </w:r>
      </w:hyperlink>
    </w:p>
    <w:p w14:paraId="55A120BB" w14:textId="11E68EF9" w:rsidR="00332B59" w:rsidRDefault="00332B59">
      <w:pPr>
        <w:pStyle w:val="TOC2"/>
        <w:tabs>
          <w:tab w:val="right" w:leader="dot" w:pos="9396"/>
        </w:tabs>
        <w:ind w:left="440"/>
        <w:rPr>
          <w:rFonts w:hint="eastAsia"/>
          <w:noProof/>
        </w:rPr>
      </w:pPr>
      <w:hyperlink w:anchor="_Toc227079617" w:history="1">
        <w:r w:rsidRPr="00A11454">
          <w:rPr>
            <w:rStyle w:val="aff9"/>
            <w:rFonts w:hint="eastAsia"/>
            <w:noProof/>
          </w:rPr>
          <w:t xml:space="preserve">8.1 </w:t>
        </w:r>
        <w:r w:rsidRPr="00A11454">
          <w:rPr>
            <w:rStyle w:val="aff9"/>
            <w:rFonts w:hint="eastAsia"/>
            <w:noProof/>
          </w:rPr>
          <w:t>核心配置表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_Toc227079617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rFonts w:hint="eastAsia"/>
            <w:noProof/>
            <w:webHidden/>
          </w:rPr>
          <w:fldChar w:fldCharType="end"/>
        </w:r>
      </w:hyperlink>
    </w:p>
    <w:p w14:paraId="217197FA" w14:textId="1F80F94F" w:rsidR="00332B59" w:rsidRDefault="00332B59">
      <w:pPr>
        <w:pStyle w:val="TOC2"/>
        <w:tabs>
          <w:tab w:val="right" w:leader="dot" w:pos="9396"/>
        </w:tabs>
        <w:ind w:left="440"/>
        <w:rPr>
          <w:rFonts w:hint="eastAsia"/>
          <w:noProof/>
        </w:rPr>
      </w:pPr>
      <w:hyperlink w:anchor="_Toc227079618" w:history="1">
        <w:r w:rsidRPr="00A11454">
          <w:rPr>
            <w:rStyle w:val="aff9"/>
            <w:rFonts w:hint="eastAsia"/>
            <w:noProof/>
          </w:rPr>
          <w:t xml:space="preserve">8.2 </w:t>
        </w:r>
        <w:r w:rsidRPr="00A11454">
          <w:rPr>
            <w:rStyle w:val="aff9"/>
            <w:rFonts w:hint="eastAsia"/>
            <w:noProof/>
          </w:rPr>
          <w:t>每日模块输出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_Toc227079618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rFonts w:hint="eastAsia"/>
            <w:noProof/>
            <w:webHidden/>
          </w:rPr>
          <w:fldChar w:fldCharType="end"/>
        </w:r>
      </w:hyperlink>
    </w:p>
    <w:p w14:paraId="1DE016D5" w14:textId="5566926E" w:rsidR="00332B59" w:rsidRDefault="00332B59">
      <w:pPr>
        <w:pStyle w:val="TOC2"/>
        <w:tabs>
          <w:tab w:val="right" w:leader="dot" w:pos="9396"/>
        </w:tabs>
        <w:ind w:left="440"/>
        <w:rPr>
          <w:rFonts w:hint="eastAsia"/>
          <w:noProof/>
        </w:rPr>
      </w:pPr>
      <w:hyperlink w:anchor="_Toc227079619" w:history="1">
        <w:r w:rsidRPr="00A11454">
          <w:rPr>
            <w:rStyle w:val="aff9"/>
            <w:rFonts w:hint="eastAsia"/>
            <w:noProof/>
          </w:rPr>
          <w:t xml:space="preserve">8.3 Orchestrator </w:t>
        </w:r>
        <w:r w:rsidRPr="00A11454">
          <w:rPr>
            <w:rStyle w:val="aff9"/>
            <w:rFonts w:hint="eastAsia"/>
            <w:noProof/>
          </w:rPr>
          <w:t>状态文件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_Toc227079619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rFonts w:hint="eastAsia"/>
            <w:noProof/>
            <w:webHidden/>
          </w:rPr>
          <w:fldChar w:fldCharType="end"/>
        </w:r>
      </w:hyperlink>
    </w:p>
    <w:p w14:paraId="38D8A805" w14:textId="044B5295" w:rsidR="00332B59" w:rsidRDefault="00332B59">
      <w:pPr>
        <w:pStyle w:val="TOC2"/>
        <w:tabs>
          <w:tab w:val="right" w:leader="dot" w:pos="9396"/>
        </w:tabs>
        <w:ind w:left="440"/>
        <w:rPr>
          <w:rFonts w:hint="eastAsia"/>
          <w:noProof/>
        </w:rPr>
      </w:pPr>
      <w:hyperlink w:anchor="_Toc227079620" w:history="1">
        <w:r w:rsidRPr="00A11454">
          <w:rPr>
            <w:rStyle w:val="aff9"/>
            <w:rFonts w:hint="eastAsia"/>
            <w:noProof/>
          </w:rPr>
          <w:t xml:space="preserve">8.4 </w:t>
        </w:r>
        <w:r w:rsidRPr="00A11454">
          <w:rPr>
            <w:rStyle w:val="aff9"/>
            <w:rFonts w:hint="eastAsia"/>
            <w:noProof/>
          </w:rPr>
          <w:t>汇总输出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_Toc227079620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rFonts w:hint="eastAsia"/>
            <w:noProof/>
            <w:webHidden/>
          </w:rPr>
          <w:fldChar w:fldCharType="end"/>
        </w:r>
      </w:hyperlink>
    </w:p>
    <w:p w14:paraId="6AB29BF5" w14:textId="4FB51A16" w:rsidR="00332B59" w:rsidRDefault="00332B59">
      <w:pPr>
        <w:pStyle w:val="TOC1"/>
        <w:tabs>
          <w:tab w:val="right" w:leader="dot" w:pos="9396"/>
        </w:tabs>
        <w:rPr>
          <w:rFonts w:hint="eastAsia"/>
          <w:noProof/>
        </w:rPr>
      </w:pPr>
      <w:hyperlink w:anchor="_Toc227079621" w:history="1">
        <w:r w:rsidRPr="00A11454">
          <w:rPr>
            <w:rStyle w:val="aff9"/>
            <w:rFonts w:hint="eastAsia"/>
            <w:noProof/>
            <w:lang w:eastAsia="zh-CN"/>
          </w:rPr>
          <w:t xml:space="preserve">9. </w:t>
        </w:r>
        <w:r w:rsidRPr="00A11454">
          <w:rPr>
            <w:rStyle w:val="aff9"/>
            <w:rFonts w:hint="eastAsia"/>
            <w:noProof/>
            <w:lang w:eastAsia="zh-CN"/>
          </w:rPr>
          <w:t>本地模式与数据库模式的边界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_Toc227079621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rFonts w:hint="eastAsia"/>
            <w:noProof/>
            <w:webHidden/>
          </w:rPr>
          <w:fldChar w:fldCharType="end"/>
        </w:r>
      </w:hyperlink>
    </w:p>
    <w:p w14:paraId="61160588" w14:textId="07BA37B9" w:rsidR="00332B59" w:rsidRDefault="00332B59">
      <w:pPr>
        <w:pStyle w:val="TOC1"/>
        <w:tabs>
          <w:tab w:val="right" w:leader="dot" w:pos="9396"/>
        </w:tabs>
        <w:rPr>
          <w:rFonts w:hint="eastAsia"/>
          <w:noProof/>
        </w:rPr>
      </w:pPr>
      <w:hyperlink w:anchor="_Toc227079622" w:history="1">
        <w:r w:rsidRPr="00A11454">
          <w:rPr>
            <w:rStyle w:val="aff9"/>
            <w:rFonts w:hint="eastAsia"/>
            <w:noProof/>
            <w:lang w:eastAsia="zh-CN"/>
          </w:rPr>
          <w:t xml:space="preserve">10. BC / OC </w:t>
        </w:r>
        <w:r w:rsidRPr="00A11454">
          <w:rPr>
            <w:rStyle w:val="aff9"/>
            <w:rFonts w:hint="eastAsia"/>
            <w:noProof/>
            <w:lang w:eastAsia="zh-CN"/>
          </w:rPr>
          <w:t>验证结果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_Toc227079622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rFonts w:hint="eastAsia"/>
            <w:noProof/>
            <w:webHidden/>
          </w:rPr>
          <w:fldChar w:fldCharType="end"/>
        </w:r>
      </w:hyperlink>
    </w:p>
    <w:p w14:paraId="24DF1217" w14:textId="0E71ED75" w:rsidR="00332B59" w:rsidRDefault="00332B59">
      <w:pPr>
        <w:pStyle w:val="TOC2"/>
        <w:tabs>
          <w:tab w:val="right" w:leader="dot" w:pos="9396"/>
        </w:tabs>
        <w:ind w:left="440"/>
        <w:rPr>
          <w:rFonts w:hint="eastAsia"/>
          <w:noProof/>
        </w:rPr>
      </w:pPr>
      <w:hyperlink w:anchor="_Toc227079623" w:history="1">
        <w:r w:rsidRPr="00A11454">
          <w:rPr>
            <w:rStyle w:val="aff9"/>
            <w:rFonts w:hint="eastAsia"/>
            <w:noProof/>
            <w:lang w:eastAsia="zh-CN"/>
          </w:rPr>
          <w:t xml:space="preserve">10.1 BC </w:t>
        </w:r>
        <w:r w:rsidRPr="00A11454">
          <w:rPr>
            <w:rStyle w:val="aff9"/>
            <w:rFonts w:hint="eastAsia"/>
            <w:noProof/>
            <w:lang w:eastAsia="zh-CN"/>
          </w:rPr>
          <w:t>场景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_Toc227079623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rFonts w:hint="eastAsia"/>
            <w:noProof/>
            <w:webHidden/>
          </w:rPr>
          <w:fldChar w:fldCharType="end"/>
        </w:r>
      </w:hyperlink>
    </w:p>
    <w:p w14:paraId="1CC5D479" w14:textId="368A47CF" w:rsidR="00332B59" w:rsidRDefault="00332B59">
      <w:pPr>
        <w:pStyle w:val="TOC2"/>
        <w:tabs>
          <w:tab w:val="right" w:leader="dot" w:pos="9396"/>
        </w:tabs>
        <w:ind w:left="440"/>
        <w:rPr>
          <w:rFonts w:hint="eastAsia"/>
          <w:noProof/>
        </w:rPr>
      </w:pPr>
      <w:hyperlink w:anchor="_Toc227079624" w:history="1">
        <w:r w:rsidRPr="00A11454">
          <w:rPr>
            <w:rStyle w:val="aff9"/>
            <w:rFonts w:hint="eastAsia"/>
            <w:noProof/>
          </w:rPr>
          <w:t xml:space="preserve">10.2 OC </w:t>
        </w:r>
        <w:r w:rsidRPr="00A11454">
          <w:rPr>
            <w:rStyle w:val="aff9"/>
            <w:rFonts w:hint="eastAsia"/>
            <w:noProof/>
          </w:rPr>
          <w:t>场景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_Toc227079624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rFonts w:hint="eastAsia"/>
            <w:noProof/>
            <w:webHidden/>
          </w:rPr>
          <w:fldChar w:fldCharType="end"/>
        </w:r>
      </w:hyperlink>
    </w:p>
    <w:p w14:paraId="6C74F0CF" w14:textId="5B943BA7" w:rsidR="00332B59" w:rsidRDefault="00332B59">
      <w:pPr>
        <w:pStyle w:val="TOC2"/>
        <w:tabs>
          <w:tab w:val="right" w:leader="dot" w:pos="9396"/>
        </w:tabs>
        <w:ind w:left="440"/>
        <w:rPr>
          <w:rFonts w:hint="eastAsia"/>
          <w:noProof/>
        </w:rPr>
      </w:pPr>
      <w:hyperlink w:anchor="_Toc227079625" w:history="1">
        <w:r w:rsidRPr="00A11454">
          <w:rPr>
            <w:rStyle w:val="aff9"/>
            <w:rFonts w:hint="eastAsia"/>
            <w:noProof/>
          </w:rPr>
          <w:t xml:space="preserve">10.3 </w:t>
        </w:r>
        <w:r w:rsidRPr="00A11454">
          <w:rPr>
            <w:rStyle w:val="aff9"/>
            <w:rFonts w:hint="eastAsia"/>
            <w:noProof/>
          </w:rPr>
          <w:t>总结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_Toc227079625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rFonts w:hint="eastAsia"/>
            <w:noProof/>
            <w:webHidden/>
          </w:rPr>
          <w:fldChar w:fldCharType="end"/>
        </w:r>
      </w:hyperlink>
    </w:p>
    <w:p w14:paraId="5D4720A5" w14:textId="75FF5E45" w:rsidR="00332B59" w:rsidRDefault="00332B59">
      <w:pPr>
        <w:pStyle w:val="TOC1"/>
        <w:tabs>
          <w:tab w:val="right" w:leader="dot" w:pos="9396"/>
        </w:tabs>
        <w:rPr>
          <w:rFonts w:hint="eastAsia"/>
          <w:noProof/>
        </w:rPr>
      </w:pPr>
      <w:hyperlink w:anchor="_Toc227079626" w:history="1">
        <w:r w:rsidRPr="00A11454">
          <w:rPr>
            <w:rStyle w:val="aff9"/>
            <w:rFonts w:hint="eastAsia"/>
            <w:noProof/>
            <w:lang w:eastAsia="zh-CN"/>
          </w:rPr>
          <w:t xml:space="preserve">11. </w:t>
        </w:r>
        <w:r w:rsidRPr="00A11454">
          <w:rPr>
            <w:rStyle w:val="aff9"/>
            <w:rFonts w:hint="eastAsia"/>
            <w:noProof/>
            <w:lang w:eastAsia="zh-CN"/>
          </w:rPr>
          <w:t>三版本一致性验证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_Toc227079626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rFonts w:hint="eastAsia"/>
            <w:noProof/>
            <w:webHidden/>
          </w:rPr>
          <w:fldChar w:fldCharType="end"/>
        </w:r>
      </w:hyperlink>
    </w:p>
    <w:p w14:paraId="0CBC4611" w14:textId="39B8CDEF" w:rsidR="00332B59" w:rsidRDefault="00332B59">
      <w:pPr>
        <w:pStyle w:val="TOC2"/>
        <w:tabs>
          <w:tab w:val="right" w:leader="dot" w:pos="9396"/>
        </w:tabs>
        <w:ind w:left="440"/>
        <w:rPr>
          <w:rFonts w:hint="eastAsia"/>
          <w:noProof/>
        </w:rPr>
      </w:pPr>
      <w:hyperlink w:anchor="_Toc227079627" w:history="1">
        <w:r w:rsidRPr="00A11454">
          <w:rPr>
            <w:rStyle w:val="aff9"/>
            <w:rFonts w:hint="eastAsia"/>
            <w:noProof/>
          </w:rPr>
          <w:t xml:space="preserve">11.1 </w:t>
        </w:r>
        <w:r w:rsidRPr="00A11454">
          <w:rPr>
            <w:rStyle w:val="aff9"/>
            <w:rFonts w:hint="eastAsia"/>
            <w:noProof/>
          </w:rPr>
          <w:t>验证结果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_Toc227079627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rFonts w:hint="eastAsia"/>
            <w:noProof/>
            <w:webHidden/>
          </w:rPr>
          <w:fldChar w:fldCharType="end"/>
        </w:r>
      </w:hyperlink>
    </w:p>
    <w:p w14:paraId="2DD8B1C6" w14:textId="693465EB" w:rsidR="00332B59" w:rsidRDefault="00332B59">
      <w:pPr>
        <w:pStyle w:val="TOC2"/>
        <w:tabs>
          <w:tab w:val="right" w:leader="dot" w:pos="9396"/>
        </w:tabs>
        <w:ind w:left="440"/>
        <w:rPr>
          <w:rFonts w:hint="eastAsia"/>
          <w:noProof/>
        </w:rPr>
      </w:pPr>
      <w:hyperlink w:anchor="_Toc227079628" w:history="1">
        <w:r w:rsidRPr="00A11454">
          <w:rPr>
            <w:rStyle w:val="aff9"/>
            <w:rFonts w:hint="eastAsia"/>
            <w:noProof/>
          </w:rPr>
          <w:t xml:space="preserve">11.2 </w:t>
        </w:r>
        <w:r w:rsidRPr="00A11454">
          <w:rPr>
            <w:rStyle w:val="aff9"/>
            <w:rFonts w:hint="eastAsia"/>
            <w:noProof/>
          </w:rPr>
          <w:t>验证方法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_Toc227079628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rFonts w:hint="eastAsia"/>
            <w:noProof/>
            <w:webHidden/>
          </w:rPr>
          <w:fldChar w:fldCharType="end"/>
        </w:r>
      </w:hyperlink>
    </w:p>
    <w:p w14:paraId="6D28CA39" w14:textId="46E15F73" w:rsidR="00332B59" w:rsidRDefault="00332B59">
      <w:pPr>
        <w:pStyle w:val="TOC1"/>
        <w:tabs>
          <w:tab w:val="right" w:leader="dot" w:pos="9396"/>
        </w:tabs>
        <w:rPr>
          <w:rFonts w:hint="eastAsia"/>
          <w:noProof/>
        </w:rPr>
      </w:pPr>
      <w:hyperlink w:anchor="_Toc227079629" w:history="1">
        <w:r w:rsidRPr="00A11454">
          <w:rPr>
            <w:rStyle w:val="aff9"/>
            <w:rFonts w:hint="eastAsia"/>
            <w:noProof/>
          </w:rPr>
          <w:t xml:space="preserve">12. </w:t>
        </w:r>
        <w:r w:rsidRPr="00A11454">
          <w:rPr>
            <w:rStyle w:val="aff9"/>
            <w:rFonts w:hint="eastAsia"/>
            <w:noProof/>
          </w:rPr>
          <w:t>接手建议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_Toc227079629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rFonts w:hint="eastAsia"/>
            <w:noProof/>
            <w:webHidden/>
          </w:rPr>
          <w:fldChar w:fldCharType="end"/>
        </w:r>
      </w:hyperlink>
    </w:p>
    <w:p w14:paraId="50E2EFFB" w14:textId="568EBF59" w:rsidR="00332B59" w:rsidRDefault="00332B59">
      <w:pPr>
        <w:pStyle w:val="TOC2"/>
        <w:tabs>
          <w:tab w:val="right" w:leader="dot" w:pos="9396"/>
        </w:tabs>
        <w:ind w:left="440"/>
        <w:rPr>
          <w:rFonts w:hint="eastAsia"/>
          <w:noProof/>
        </w:rPr>
      </w:pPr>
      <w:hyperlink w:anchor="_Toc227079630" w:history="1">
        <w:r w:rsidRPr="00A11454">
          <w:rPr>
            <w:rStyle w:val="aff9"/>
            <w:rFonts w:hint="eastAsia"/>
            <w:noProof/>
          </w:rPr>
          <w:t xml:space="preserve">12.1 </w:t>
        </w:r>
        <w:r w:rsidRPr="00A11454">
          <w:rPr>
            <w:rStyle w:val="aff9"/>
            <w:rFonts w:hint="eastAsia"/>
            <w:noProof/>
          </w:rPr>
          <w:t>阅读顺序建议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_Toc227079630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rFonts w:hint="eastAsia"/>
            <w:noProof/>
            <w:webHidden/>
          </w:rPr>
          <w:fldChar w:fldCharType="end"/>
        </w:r>
      </w:hyperlink>
    </w:p>
    <w:p w14:paraId="2D1D5304" w14:textId="300499B6" w:rsidR="00332B59" w:rsidRDefault="00332B59">
      <w:pPr>
        <w:pStyle w:val="TOC2"/>
        <w:tabs>
          <w:tab w:val="right" w:leader="dot" w:pos="9396"/>
        </w:tabs>
        <w:ind w:left="440"/>
        <w:rPr>
          <w:rFonts w:hint="eastAsia"/>
          <w:noProof/>
        </w:rPr>
      </w:pPr>
      <w:hyperlink w:anchor="_Toc227079631" w:history="1">
        <w:r w:rsidRPr="00A11454">
          <w:rPr>
            <w:rStyle w:val="aff9"/>
            <w:rFonts w:hint="eastAsia"/>
            <w:noProof/>
          </w:rPr>
          <w:t xml:space="preserve">12.2 </w:t>
        </w:r>
        <w:r w:rsidRPr="00A11454">
          <w:rPr>
            <w:rStyle w:val="aff9"/>
            <w:rFonts w:hint="eastAsia"/>
            <w:noProof/>
          </w:rPr>
          <w:t>常见任务应落在哪里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_Toc227079631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rFonts w:hint="eastAsia"/>
            <w:noProof/>
            <w:webHidden/>
          </w:rPr>
          <w:fldChar w:fldCharType="end"/>
        </w:r>
      </w:hyperlink>
    </w:p>
    <w:p w14:paraId="59068A55" w14:textId="2A1B8D44" w:rsidR="00332B59" w:rsidRDefault="00332B59">
      <w:pPr>
        <w:pStyle w:val="TOC2"/>
        <w:tabs>
          <w:tab w:val="right" w:leader="dot" w:pos="9396"/>
        </w:tabs>
        <w:ind w:left="440"/>
        <w:rPr>
          <w:rFonts w:hint="eastAsia"/>
          <w:noProof/>
        </w:rPr>
      </w:pPr>
      <w:hyperlink w:anchor="_Toc227079632" w:history="1">
        <w:r w:rsidRPr="00A11454">
          <w:rPr>
            <w:rStyle w:val="aff9"/>
            <w:rFonts w:hint="eastAsia"/>
            <w:noProof/>
          </w:rPr>
          <w:t xml:space="preserve">12.3 </w:t>
        </w:r>
        <w:r w:rsidRPr="00A11454">
          <w:rPr>
            <w:rStyle w:val="aff9"/>
            <w:rFonts w:hint="eastAsia"/>
            <w:noProof/>
          </w:rPr>
          <w:t>接手后的第一轮动作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_Toc227079632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rFonts w:hint="eastAsia"/>
            <w:noProof/>
            <w:webHidden/>
          </w:rPr>
          <w:fldChar w:fldCharType="end"/>
        </w:r>
      </w:hyperlink>
    </w:p>
    <w:p w14:paraId="6AF5BC76" w14:textId="780D3949" w:rsidR="00332B59" w:rsidRDefault="00332B59">
      <w:pPr>
        <w:pStyle w:val="TOC1"/>
        <w:tabs>
          <w:tab w:val="right" w:leader="dot" w:pos="9396"/>
        </w:tabs>
        <w:rPr>
          <w:rFonts w:hint="eastAsia"/>
          <w:noProof/>
        </w:rPr>
      </w:pPr>
      <w:hyperlink w:anchor="_Toc227079633" w:history="1">
        <w:r w:rsidRPr="00A11454">
          <w:rPr>
            <w:rStyle w:val="aff9"/>
            <w:rFonts w:hint="eastAsia"/>
            <w:noProof/>
          </w:rPr>
          <w:t xml:space="preserve">13. </w:t>
        </w:r>
        <w:r w:rsidRPr="00A11454">
          <w:rPr>
            <w:rStyle w:val="aff9"/>
            <w:rFonts w:hint="eastAsia"/>
            <w:noProof/>
          </w:rPr>
          <w:t>最容易踩坑的地方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_Toc227079633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rFonts w:hint="eastAsia"/>
            <w:noProof/>
            <w:webHidden/>
          </w:rPr>
          <w:fldChar w:fldCharType="end"/>
        </w:r>
      </w:hyperlink>
    </w:p>
    <w:p w14:paraId="704BF60C" w14:textId="0B988B7A" w:rsidR="00332B59" w:rsidRDefault="00332B59">
      <w:pPr>
        <w:pStyle w:val="TOC1"/>
        <w:tabs>
          <w:tab w:val="right" w:leader="dot" w:pos="9396"/>
        </w:tabs>
        <w:rPr>
          <w:rFonts w:hint="eastAsia"/>
          <w:noProof/>
        </w:rPr>
      </w:pPr>
      <w:hyperlink w:anchor="_Toc227079634" w:history="1">
        <w:r w:rsidRPr="00A11454">
          <w:rPr>
            <w:rStyle w:val="aff9"/>
            <w:rFonts w:hint="eastAsia"/>
            <w:noProof/>
            <w:lang w:eastAsia="zh-CN"/>
          </w:rPr>
          <w:t xml:space="preserve">14. </w:t>
        </w:r>
        <w:r w:rsidRPr="00A11454">
          <w:rPr>
            <w:rStyle w:val="aff9"/>
            <w:rFonts w:hint="eastAsia"/>
            <w:noProof/>
            <w:lang w:eastAsia="zh-CN"/>
          </w:rPr>
          <w:t>后续建议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_Toc227079634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rFonts w:hint="eastAsia"/>
            <w:noProof/>
            <w:webHidden/>
          </w:rPr>
          <w:fldChar w:fldCharType="end"/>
        </w:r>
      </w:hyperlink>
    </w:p>
    <w:p w14:paraId="2D2B1BE1" w14:textId="7D6BD1C5" w:rsidR="00332B59" w:rsidRDefault="00332B59">
      <w:pPr>
        <w:pStyle w:val="TOC2"/>
        <w:tabs>
          <w:tab w:val="right" w:leader="dot" w:pos="9396"/>
        </w:tabs>
        <w:ind w:left="440"/>
        <w:rPr>
          <w:rFonts w:hint="eastAsia"/>
          <w:noProof/>
        </w:rPr>
      </w:pPr>
      <w:hyperlink w:anchor="_Toc227079635" w:history="1">
        <w:r w:rsidRPr="00A11454">
          <w:rPr>
            <w:rStyle w:val="aff9"/>
            <w:rFonts w:hint="eastAsia"/>
            <w:noProof/>
            <w:lang w:eastAsia="zh-CN"/>
          </w:rPr>
          <w:t xml:space="preserve">14.1 </w:t>
        </w:r>
        <w:r w:rsidRPr="00A11454">
          <w:rPr>
            <w:rStyle w:val="aff9"/>
            <w:rFonts w:hint="eastAsia"/>
            <w:noProof/>
            <w:lang w:eastAsia="zh-CN"/>
          </w:rPr>
          <w:t>建议继续坚持的方向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_Toc227079635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rFonts w:hint="eastAsia"/>
            <w:noProof/>
            <w:webHidden/>
          </w:rPr>
          <w:fldChar w:fldCharType="end"/>
        </w:r>
      </w:hyperlink>
    </w:p>
    <w:p w14:paraId="69D94168" w14:textId="495A97D1" w:rsidR="00332B59" w:rsidRDefault="00332B59">
      <w:pPr>
        <w:pStyle w:val="TOC2"/>
        <w:tabs>
          <w:tab w:val="right" w:leader="dot" w:pos="9396"/>
        </w:tabs>
        <w:ind w:left="440"/>
        <w:rPr>
          <w:rFonts w:hint="eastAsia"/>
          <w:noProof/>
        </w:rPr>
      </w:pPr>
      <w:hyperlink w:anchor="_Toc227079636" w:history="1">
        <w:r w:rsidRPr="00A11454">
          <w:rPr>
            <w:rStyle w:val="aff9"/>
            <w:rFonts w:hint="eastAsia"/>
            <w:noProof/>
            <w:lang w:eastAsia="zh-CN"/>
          </w:rPr>
          <w:t xml:space="preserve">14.2 </w:t>
        </w:r>
        <w:r w:rsidRPr="00A11454">
          <w:rPr>
            <w:rStyle w:val="aff9"/>
            <w:rFonts w:hint="eastAsia"/>
            <w:noProof/>
            <w:lang w:eastAsia="zh-CN"/>
          </w:rPr>
          <w:t>不建议再回退的做法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_Toc227079636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rFonts w:hint="eastAsia"/>
            <w:noProof/>
            <w:webHidden/>
          </w:rPr>
          <w:fldChar w:fldCharType="end"/>
        </w:r>
      </w:hyperlink>
    </w:p>
    <w:p w14:paraId="4EAF153D" w14:textId="2A67480F" w:rsidR="00332B59" w:rsidRDefault="00332B59">
      <w:pPr>
        <w:pStyle w:val="TOC1"/>
        <w:tabs>
          <w:tab w:val="right" w:leader="dot" w:pos="9396"/>
        </w:tabs>
        <w:rPr>
          <w:rFonts w:hint="eastAsia"/>
          <w:noProof/>
        </w:rPr>
      </w:pPr>
      <w:hyperlink w:anchor="_Toc227079637" w:history="1">
        <w:r w:rsidRPr="00A11454">
          <w:rPr>
            <w:rStyle w:val="aff9"/>
            <w:rFonts w:hint="eastAsia"/>
            <w:noProof/>
            <w:lang w:eastAsia="zh-CN"/>
          </w:rPr>
          <w:t xml:space="preserve">15. </w:t>
        </w:r>
        <w:r w:rsidRPr="00A11454">
          <w:rPr>
            <w:rStyle w:val="aff9"/>
            <w:rFonts w:hint="eastAsia"/>
            <w:noProof/>
            <w:lang w:eastAsia="zh-CN"/>
          </w:rPr>
          <w:t>结论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_Toc227079637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rFonts w:hint="eastAsia"/>
            <w:noProof/>
            <w:webHidden/>
          </w:rPr>
          <w:fldChar w:fldCharType="end"/>
        </w:r>
      </w:hyperlink>
    </w:p>
    <w:p w14:paraId="1B2270FD" w14:textId="2DCE9290" w:rsidR="00332B59" w:rsidRDefault="00332B59">
      <w:pPr>
        <w:rPr>
          <w:rFonts w:hint="eastAsia"/>
          <w:lang w:eastAsia="zh-CN"/>
        </w:rPr>
        <w:sectPr w:rsidR="00332B59" w:rsidSect="00034616">
          <w:headerReference w:type="default" r:id="rId8"/>
          <w:footerReference w:type="default" r:id="rId9"/>
          <w:pgSz w:w="12240" w:h="15840"/>
          <w:pgMar w:top="1417" w:right="1247" w:bottom="1134" w:left="1587" w:header="720" w:footer="720" w:gutter="0"/>
          <w:cols w:space="720"/>
          <w:titlePg/>
          <w:docGrid w:linePitch="360"/>
        </w:sectPr>
      </w:pPr>
      <w:r>
        <w:rPr>
          <w:lang w:eastAsia="zh-CN"/>
        </w:rPr>
        <w:fldChar w:fldCharType="end"/>
      </w:r>
    </w:p>
    <w:p w14:paraId="4C3E15C6" w14:textId="77777777" w:rsidR="004F7A6A" w:rsidRDefault="00000000">
      <w:pPr>
        <w:pStyle w:val="1"/>
        <w:rPr>
          <w:lang w:eastAsia="zh-CN"/>
        </w:rPr>
      </w:pPr>
      <w:bookmarkStart w:id="0" w:name="_Toc227079512"/>
      <w:r>
        <w:rPr>
          <w:rFonts w:ascii="Calibri" w:eastAsia="宋体" w:hAnsi="Calibri"/>
          <w:lang w:eastAsia="zh-CN"/>
        </w:rPr>
        <w:lastRenderedPageBreak/>
        <w:t xml:space="preserve">1. </w:t>
      </w:r>
      <w:r>
        <w:rPr>
          <w:rFonts w:ascii="Calibri" w:eastAsia="宋体" w:hAnsi="Calibri"/>
          <w:lang w:eastAsia="zh-CN"/>
        </w:rPr>
        <w:t>文档目的</w:t>
      </w:r>
      <w:bookmarkEnd w:id="0"/>
    </w:p>
    <w:p w14:paraId="04D61D42" w14:textId="77777777" w:rsidR="004F7A6A" w:rsidRDefault="00000000">
      <w:pPr>
        <w:ind w:firstLine="440"/>
        <w:rPr>
          <w:lang w:eastAsia="zh-CN"/>
        </w:rPr>
      </w:pPr>
      <w:r>
        <w:rPr>
          <w:lang w:eastAsia="zh-CN"/>
        </w:rPr>
        <w:t>这份文档不是对旧版</w:t>
      </w:r>
      <w:proofErr w:type="gramStart"/>
      <w:r>
        <w:rPr>
          <w:lang w:eastAsia="zh-CN"/>
        </w:rPr>
        <w:t>交接稿做措辞</w:t>
      </w:r>
      <w:proofErr w:type="gramEnd"/>
      <w:r>
        <w:rPr>
          <w:lang w:eastAsia="zh-CN"/>
        </w:rPr>
        <w:t>修补，而是基于</w:t>
      </w:r>
      <w:r>
        <w:rPr>
          <w:lang w:eastAsia="zh-CN"/>
        </w:rPr>
        <w:t xml:space="preserve"> </w:t>
      </w:r>
      <w:r>
        <w:rPr>
          <w:rFonts w:ascii="Consolas" w:hAnsi="Consolas"/>
          <w:color w:val="C7254E"/>
          <w:sz w:val="19"/>
          <w:shd w:val="clear" w:color="auto" w:fill="F0F0F0"/>
          <w:lang w:eastAsia="zh-CN"/>
        </w:rPr>
        <w:t>Refactored</w:t>
      </w:r>
      <w:r>
        <w:rPr>
          <w:lang w:eastAsia="zh-CN"/>
        </w:rPr>
        <w:t xml:space="preserve"> </w:t>
      </w:r>
      <w:r>
        <w:rPr>
          <w:lang w:eastAsia="zh-CN"/>
        </w:rPr>
        <w:t>目录里的实际交接材料，重新整理一份能够直接交付、能够直接接手、能够直接指导维护的正式版本。</w:t>
      </w:r>
    </w:p>
    <w:p w14:paraId="252D15AA" w14:textId="77777777" w:rsidR="004F7A6A" w:rsidRDefault="00000000">
      <w:pPr>
        <w:ind w:firstLine="440"/>
        <w:rPr>
          <w:lang w:eastAsia="zh-CN"/>
        </w:rPr>
      </w:pPr>
      <w:r>
        <w:rPr>
          <w:lang w:eastAsia="zh-CN"/>
        </w:rPr>
        <w:t>本文件重点回答以下问题：</w:t>
      </w:r>
    </w:p>
    <w:p w14:paraId="4DA4E66F" w14:textId="77777777" w:rsidR="004F7A6A" w:rsidRDefault="00000000">
      <w:pPr>
        <w:ind w:firstLine="440"/>
        <w:rPr>
          <w:lang w:eastAsia="zh-CN"/>
        </w:rPr>
      </w:pPr>
      <w:r>
        <w:rPr>
          <w:lang w:eastAsia="zh-CN"/>
        </w:rPr>
        <w:t>当前项目的权威结构是什么，哪些旧路径已经失效。</w:t>
      </w:r>
    </w:p>
    <w:p w14:paraId="4A291BB2" w14:textId="77777777" w:rsidR="004F7A6A" w:rsidRDefault="00000000">
      <w:pPr>
        <w:ind w:firstLine="440"/>
        <w:rPr>
          <w:lang w:eastAsia="zh-CN"/>
        </w:rPr>
      </w:pPr>
      <w:r>
        <w:rPr>
          <w:lang w:eastAsia="zh-CN"/>
        </w:rPr>
        <w:t>主流程从入口到输出按什么顺序执行，状态在什么位置沉淀。</w:t>
      </w:r>
    </w:p>
    <w:p w14:paraId="261860AB" w14:textId="77777777" w:rsidR="004F7A6A" w:rsidRDefault="00000000">
      <w:pPr>
        <w:ind w:firstLine="440"/>
        <w:rPr>
          <w:lang w:eastAsia="zh-CN"/>
        </w:rPr>
      </w:pPr>
      <w:r>
        <w:rPr>
          <w:lang w:eastAsia="zh-CN"/>
        </w:rPr>
        <w:t>本轮重构到底优化了什么，为什么要这样优化，不优化会有什么风险。</w:t>
      </w:r>
    </w:p>
    <w:p w14:paraId="10415445" w14:textId="77777777" w:rsidR="004F7A6A" w:rsidRDefault="00000000">
      <w:pPr>
        <w:ind w:firstLine="440"/>
        <w:rPr>
          <w:lang w:eastAsia="zh-CN"/>
        </w:rPr>
      </w:pPr>
      <w:r>
        <w:rPr>
          <w:lang w:eastAsia="zh-CN"/>
        </w:rPr>
        <w:t>M1</w:t>
      </w:r>
      <w:r>
        <w:rPr>
          <w:lang w:eastAsia="zh-CN"/>
        </w:rPr>
        <w:t>、</w:t>
      </w:r>
      <w:r>
        <w:rPr>
          <w:lang w:eastAsia="zh-CN"/>
        </w:rPr>
        <w:t>M3</w:t>
      </w:r>
      <w:r>
        <w:rPr>
          <w:lang w:eastAsia="zh-CN"/>
        </w:rPr>
        <w:t>、</w:t>
      </w:r>
      <w:r>
        <w:rPr>
          <w:lang w:eastAsia="zh-CN"/>
        </w:rPr>
        <w:t>M4</w:t>
      </w:r>
      <w:r>
        <w:rPr>
          <w:lang w:eastAsia="zh-CN"/>
        </w:rPr>
        <w:t>、</w:t>
      </w:r>
      <w:r>
        <w:rPr>
          <w:lang w:eastAsia="zh-CN"/>
        </w:rPr>
        <w:t>M5</w:t>
      </w:r>
      <w:r>
        <w:rPr>
          <w:lang w:eastAsia="zh-CN"/>
        </w:rPr>
        <w:t>、</w:t>
      </w:r>
      <w:r>
        <w:rPr>
          <w:lang w:eastAsia="zh-CN"/>
        </w:rPr>
        <w:t xml:space="preserve">M6 </w:t>
      </w:r>
      <w:r>
        <w:rPr>
          <w:lang w:eastAsia="zh-CN"/>
        </w:rPr>
        <w:t>各模块的职责、输入、输出、子文件结构、关键函数分别是什么。</w:t>
      </w:r>
    </w:p>
    <w:p w14:paraId="354A8DDE" w14:textId="77777777" w:rsidR="004F7A6A" w:rsidRDefault="00000000">
      <w:pPr>
        <w:ind w:firstLine="440"/>
        <w:rPr>
          <w:lang w:eastAsia="zh-CN"/>
        </w:rPr>
      </w:pPr>
      <w:r>
        <w:rPr>
          <w:lang w:eastAsia="zh-CN"/>
        </w:rPr>
        <w:t>本地模式与数据库模式的边界在哪里，输出表和汇总</w:t>
      </w:r>
      <w:proofErr w:type="gramStart"/>
      <w:r>
        <w:rPr>
          <w:lang w:eastAsia="zh-CN"/>
        </w:rPr>
        <w:t>表怎么</w:t>
      </w:r>
      <w:proofErr w:type="gramEnd"/>
      <w:r>
        <w:rPr>
          <w:lang w:eastAsia="zh-CN"/>
        </w:rPr>
        <w:t>理解。</w:t>
      </w:r>
    </w:p>
    <w:p w14:paraId="08315D56" w14:textId="77777777" w:rsidR="004F7A6A" w:rsidRDefault="00000000">
      <w:pPr>
        <w:ind w:firstLine="440"/>
        <w:rPr>
          <w:lang w:eastAsia="zh-CN"/>
        </w:rPr>
      </w:pPr>
      <w:r>
        <w:rPr>
          <w:lang w:eastAsia="zh-CN"/>
        </w:rPr>
        <w:t xml:space="preserve">BC </w:t>
      </w:r>
      <w:r>
        <w:rPr>
          <w:lang w:eastAsia="zh-CN"/>
        </w:rPr>
        <w:t>与</w:t>
      </w:r>
      <w:r>
        <w:rPr>
          <w:lang w:eastAsia="zh-CN"/>
        </w:rPr>
        <w:t xml:space="preserve"> OC </w:t>
      </w:r>
      <w:r>
        <w:rPr>
          <w:lang w:eastAsia="zh-CN"/>
        </w:rPr>
        <w:t>两类长周期场景的验证结果如何，是否真正实现了零漂移和性能收益。</w:t>
      </w:r>
    </w:p>
    <w:p w14:paraId="68D65DFE" w14:textId="77777777" w:rsidR="004F7A6A" w:rsidRDefault="00000000">
      <w:pPr>
        <w:ind w:firstLine="440"/>
        <w:rPr>
          <w:lang w:eastAsia="zh-CN"/>
        </w:rPr>
      </w:pPr>
      <w:r>
        <w:rPr>
          <w:lang w:eastAsia="zh-CN"/>
        </w:rPr>
        <w:t>接手后第一步该看什么、改什么、怎么验证，哪些地方最容易踩坑。</w:t>
      </w:r>
    </w:p>
    <w:p w14:paraId="02E0CA7E" w14:textId="77777777" w:rsidR="004F7A6A" w:rsidRDefault="00000000">
      <w:pPr>
        <w:ind w:firstLine="440"/>
        <w:rPr>
          <w:lang w:eastAsia="zh-CN"/>
        </w:rPr>
      </w:pPr>
      <w:r>
        <w:rPr>
          <w:lang w:eastAsia="zh-CN"/>
        </w:rPr>
        <w:t>因此，这份文档的定位不是</w:t>
      </w:r>
      <w:r>
        <w:rPr>
          <w:lang w:eastAsia="zh-CN"/>
        </w:rPr>
        <w:t>"</w:t>
      </w:r>
      <w:r>
        <w:rPr>
          <w:lang w:eastAsia="zh-CN"/>
        </w:rPr>
        <w:t>说明改过哪些代码</w:t>
      </w:r>
      <w:r>
        <w:rPr>
          <w:lang w:eastAsia="zh-CN"/>
        </w:rPr>
        <w:t>"</w:t>
      </w:r>
      <w:r>
        <w:rPr>
          <w:lang w:eastAsia="zh-CN"/>
        </w:rPr>
        <w:t>，而是提供一个从架构、链路、模块、输出、验证到维护动作的完整交接视角。</w:t>
      </w:r>
    </w:p>
    <w:p w14:paraId="04C508DC" w14:textId="77777777" w:rsidR="004F7A6A" w:rsidRDefault="00000000">
      <w:pPr>
        <w:pStyle w:val="1"/>
        <w:rPr>
          <w:lang w:eastAsia="zh-CN"/>
        </w:rPr>
      </w:pPr>
      <w:bookmarkStart w:id="1" w:name="_Toc227079513"/>
      <w:r>
        <w:rPr>
          <w:rFonts w:ascii="Calibri" w:eastAsia="宋体" w:hAnsi="Calibri"/>
          <w:lang w:eastAsia="zh-CN"/>
        </w:rPr>
        <w:t xml:space="preserve">2. </w:t>
      </w:r>
      <w:r>
        <w:rPr>
          <w:rFonts w:ascii="Calibri" w:eastAsia="宋体" w:hAnsi="Calibri"/>
          <w:lang w:eastAsia="zh-CN"/>
        </w:rPr>
        <w:t>实际交接资料来源</w:t>
      </w:r>
      <w:bookmarkEnd w:id="1"/>
    </w:p>
    <w:p w14:paraId="15F1A589" w14:textId="77777777" w:rsidR="004F7A6A" w:rsidRDefault="00000000">
      <w:pPr>
        <w:ind w:firstLine="440"/>
        <w:rPr>
          <w:lang w:eastAsia="zh-CN"/>
        </w:rPr>
      </w:pPr>
      <w:r>
        <w:rPr>
          <w:lang w:eastAsia="zh-CN"/>
        </w:rPr>
        <w:t>当前</w:t>
      </w:r>
      <w:r>
        <w:rPr>
          <w:lang w:eastAsia="zh-CN"/>
        </w:rPr>
        <w:t xml:space="preserve"> </w:t>
      </w:r>
      <w:r>
        <w:rPr>
          <w:rFonts w:ascii="Consolas" w:hAnsi="Consolas"/>
          <w:color w:val="C7254E"/>
          <w:sz w:val="19"/>
          <w:shd w:val="clear" w:color="auto" w:fill="F0F0F0"/>
          <w:lang w:eastAsia="zh-CN"/>
        </w:rPr>
        <w:t>docs/</w:t>
      </w:r>
      <w:r>
        <w:rPr>
          <w:rFonts w:ascii="Consolas" w:hAnsi="Consolas"/>
          <w:color w:val="C7254E"/>
          <w:sz w:val="19"/>
          <w:shd w:val="clear" w:color="auto" w:fill="F0F0F0"/>
          <w:lang w:eastAsia="zh-CN"/>
        </w:rPr>
        <w:t>交接文档</w:t>
      </w:r>
      <w:r>
        <w:rPr>
          <w:rFonts w:ascii="Consolas" w:hAnsi="Consolas"/>
          <w:color w:val="C7254E"/>
          <w:sz w:val="19"/>
          <w:shd w:val="clear" w:color="auto" w:fill="F0F0F0"/>
          <w:lang w:eastAsia="zh-CN"/>
        </w:rPr>
        <w:t>/Refactored/</w:t>
      </w:r>
      <w:r>
        <w:rPr>
          <w:lang w:eastAsia="zh-CN"/>
        </w:rPr>
        <w:t xml:space="preserve"> </w:t>
      </w:r>
      <w:r>
        <w:rPr>
          <w:lang w:eastAsia="zh-CN"/>
        </w:rPr>
        <w:t>目录中的资料分工已经比较清楚，可以按以下方式理解：</w:t>
      </w:r>
    </w:p>
    <w:tbl>
      <w:tblPr>
        <w:tblW w:w="0" w:type="auto"/>
        <w:jc w:val="center"/>
        <w:tblBorders>
          <w:top w:val="single" w:sz="4" w:space="0" w:color="CCCCCC"/>
          <w:bottom w:val="single" w:sz="4" w:space="0" w:color="CCCCCC"/>
          <w:insideH w:val="single" w:sz="4" w:space="0" w:color="CCCCCC"/>
        </w:tblBorders>
        <w:tblLook w:val="04A0" w:firstRow="1" w:lastRow="0" w:firstColumn="1" w:lastColumn="0" w:noHBand="0" w:noVBand="1"/>
      </w:tblPr>
      <w:tblGrid>
        <w:gridCol w:w="4703"/>
        <w:gridCol w:w="4703"/>
      </w:tblGrid>
      <w:tr w:rsidR="004F7A6A" w14:paraId="12EB28F5" w14:textId="77777777">
        <w:trPr>
          <w:jc w:val="center"/>
        </w:trPr>
        <w:tc>
          <w:tcPr>
            <w:tcW w:w="4703" w:type="dxa"/>
            <w:shd w:val="clear" w:color="auto" w:fill="1F4788"/>
          </w:tcPr>
          <w:p w14:paraId="7268396C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b/>
                <w:color w:val="FFFFFF"/>
                <w:sz w:val="20"/>
              </w:rPr>
              <w:t>文档</w:t>
            </w:r>
            <w:proofErr w:type="spellEnd"/>
          </w:p>
        </w:tc>
        <w:tc>
          <w:tcPr>
            <w:tcW w:w="4703" w:type="dxa"/>
            <w:shd w:val="clear" w:color="auto" w:fill="1F4788"/>
          </w:tcPr>
          <w:p w14:paraId="236FCBD3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b/>
                <w:color w:val="FFFFFF"/>
                <w:sz w:val="20"/>
              </w:rPr>
              <w:t>作用</w:t>
            </w:r>
            <w:proofErr w:type="spellEnd"/>
          </w:p>
        </w:tc>
      </w:tr>
      <w:tr w:rsidR="004F7A6A" w14:paraId="1D24F9BA" w14:textId="77777777">
        <w:trPr>
          <w:jc w:val="center"/>
        </w:trPr>
        <w:tc>
          <w:tcPr>
            <w:tcW w:w="4703" w:type="dxa"/>
            <w:shd w:val="clear" w:color="auto" w:fill="FFFFFF"/>
          </w:tcPr>
          <w:p w14:paraId="628F0788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项目交接文档</w:t>
            </w:r>
            <w:r>
              <w:rPr>
                <w:color w:val="C7254E"/>
                <w:sz w:val="20"/>
                <w:shd w:val="clear" w:color="auto" w:fill="F0F0F0"/>
              </w:rPr>
              <w:t>.md</w:t>
            </w:r>
          </w:p>
        </w:tc>
        <w:tc>
          <w:tcPr>
            <w:tcW w:w="4703" w:type="dxa"/>
            <w:shd w:val="clear" w:color="auto" w:fill="FFFFFF"/>
          </w:tcPr>
          <w:p w14:paraId="2420E604" w14:textId="77777777" w:rsidR="004F7A6A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总体交接背景、重构方向与交接目标</w:t>
            </w:r>
          </w:p>
        </w:tc>
      </w:tr>
      <w:tr w:rsidR="004F7A6A" w14:paraId="189E3597" w14:textId="77777777">
        <w:trPr>
          <w:jc w:val="center"/>
        </w:trPr>
        <w:tc>
          <w:tcPr>
            <w:tcW w:w="4703" w:type="dxa"/>
            <w:shd w:val="clear" w:color="auto" w:fill="E8EFF7"/>
          </w:tcPr>
          <w:p w14:paraId="2E8D18FB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ARCHITECTURE.md</w:t>
            </w:r>
          </w:p>
        </w:tc>
        <w:tc>
          <w:tcPr>
            <w:tcW w:w="4703" w:type="dxa"/>
            <w:shd w:val="clear" w:color="auto" w:fill="E8EFF7"/>
          </w:tcPr>
          <w:p w14:paraId="760428CD" w14:textId="77777777" w:rsidR="004F7A6A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五层结构、本地版与数据库</w:t>
            </w:r>
            <w:proofErr w:type="gramStart"/>
            <w:r>
              <w:rPr>
                <w:sz w:val="20"/>
                <w:lang w:eastAsia="zh-CN"/>
              </w:rPr>
              <w:t>版整体</w:t>
            </w:r>
            <w:proofErr w:type="gramEnd"/>
            <w:r>
              <w:rPr>
                <w:sz w:val="20"/>
                <w:lang w:eastAsia="zh-CN"/>
              </w:rPr>
              <w:t>架构</w:t>
            </w:r>
          </w:p>
        </w:tc>
      </w:tr>
      <w:tr w:rsidR="004F7A6A" w14:paraId="648AB2DC" w14:textId="77777777">
        <w:trPr>
          <w:jc w:val="center"/>
        </w:trPr>
        <w:tc>
          <w:tcPr>
            <w:tcW w:w="4703" w:type="dxa"/>
            <w:shd w:val="clear" w:color="auto" w:fill="FFFFFF"/>
          </w:tcPr>
          <w:p w14:paraId="087A91BD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API.md</w:t>
            </w:r>
          </w:p>
        </w:tc>
        <w:tc>
          <w:tcPr>
            <w:tcW w:w="4703" w:type="dxa"/>
            <w:shd w:val="clear" w:color="auto" w:fill="FFFFFF"/>
          </w:tcPr>
          <w:p w14:paraId="6135B5C2" w14:textId="77777777" w:rsidR="004F7A6A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外部入口、核心</w:t>
            </w:r>
            <w:r>
              <w:rPr>
                <w:sz w:val="20"/>
                <w:lang w:eastAsia="zh-CN"/>
              </w:rPr>
              <w:t xml:space="preserve"> API</w:t>
            </w:r>
            <w:r>
              <w:rPr>
                <w:sz w:val="20"/>
                <w:lang w:eastAsia="zh-CN"/>
              </w:rPr>
              <w:t>、</w:t>
            </w:r>
            <w:r>
              <w:rPr>
                <w:sz w:val="20"/>
                <w:lang w:eastAsia="zh-CN"/>
              </w:rPr>
              <w:t xml:space="preserve">DB </w:t>
            </w:r>
            <w:r>
              <w:rPr>
                <w:sz w:val="20"/>
                <w:lang w:eastAsia="zh-CN"/>
              </w:rPr>
              <w:t>接口与调用协议</w:t>
            </w:r>
          </w:p>
        </w:tc>
      </w:tr>
      <w:tr w:rsidR="004F7A6A" w14:paraId="3E1C1530" w14:textId="77777777">
        <w:trPr>
          <w:jc w:val="center"/>
        </w:trPr>
        <w:tc>
          <w:tcPr>
            <w:tcW w:w="4703" w:type="dxa"/>
            <w:shd w:val="clear" w:color="auto" w:fill="E8EFF7"/>
          </w:tcPr>
          <w:p w14:paraId="37FC8487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core.md</w:t>
            </w:r>
          </w:p>
        </w:tc>
        <w:tc>
          <w:tcPr>
            <w:tcW w:w="4703" w:type="dxa"/>
            <w:shd w:val="clear" w:color="auto" w:fill="E8EFF7"/>
          </w:tcPr>
          <w:p w14:paraId="6D750A61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color w:val="C7254E"/>
                <w:sz w:val="20"/>
                <w:shd w:val="clear" w:color="auto" w:fill="F0F0F0"/>
              </w:rPr>
              <w:t>src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/core/</w:t>
            </w:r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各包职责、主入口、续跑、编排器</w:t>
            </w:r>
            <w:proofErr w:type="spellEnd"/>
          </w:p>
        </w:tc>
      </w:tr>
      <w:tr w:rsidR="004F7A6A" w14:paraId="31D1245E" w14:textId="77777777">
        <w:trPr>
          <w:jc w:val="center"/>
        </w:trPr>
        <w:tc>
          <w:tcPr>
            <w:tcW w:w="4703" w:type="dxa"/>
            <w:shd w:val="clear" w:color="auto" w:fill="FFFFFF"/>
          </w:tcPr>
          <w:p w14:paraId="5665A648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module.md</w:t>
            </w:r>
          </w:p>
        </w:tc>
        <w:tc>
          <w:tcPr>
            <w:tcW w:w="4703" w:type="dxa"/>
            <w:shd w:val="clear" w:color="auto" w:fill="FFFFFF"/>
          </w:tcPr>
          <w:p w14:paraId="14A8FBD0" w14:textId="77777777" w:rsidR="004F7A6A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M1</w:t>
            </w:r>
            <w:r>
              <w:rPr>
                <w:sz w:val="20"/>
                <w:lang w:eastAsia="zh-CN"/>
              </w:rPr>
              <w:t>、</w:t>
            </w:r>
            <w:r>
              <w:rPr>
                <w:sz w:val="20"/>
                <w:lang w:eastAsia="zh-CN"/>
              </w:rPr>
              <w:t>M3</w:t>
            </w:r>
            <w:r>
              <w:rPr>
                <w:sz w:val="20"/>
                <w:lang w:eastAsia="zh-CN"/>
              </w:rPr>
              <w:t>、</w:t>
            </w:r>
            <w:r>
              <w:rPr>
                <w:sz w:val="20"/>
                <w:lang w:eastAsia="zh-CN"/>
              </w:rPr>
              <w:t>M4</w:t>
            </w:r>
            <w:r>
              <w:rPr>
                <w:sz w:val="20"/>
                <w:lang w:eastAsia="zh-CN"/>
              </w:rPr>
              <w:t>、</w:t>
            </w:r>
            <w:r>
              <w:rPr>
                <w:sz w:val="20"/>
                <w:lang w:eastAsia="zh-CN"/>
              </w:rPr>
              <w:t>M5</w:t>
            </w:r>
            <w:r>
              <w:rPr>
                <w:sz w:val="20"/>
                <w:lang w:eastAsia="zh-CN"/>
              </w:rPr>
              <w:t>、</w:t>
            </w:r>
            <w:r>
              <w:rPr>
                <w:sz w:val="20"/>
                <w:lang w:eastAsia="zh-CN"/>
              </w:rPr>
              <w:t xml:space="preserve">M6 </w:t>
            </w:r>
            <w:r>
              <w:rPr>
                <w:sz w:val="20"/>
                <w:lang w:eastAsia="zh-CN"/>
              </w:rPr>
              <w:t>模块规格说明</w:t>
            </w:r>
          </w:p>
        </w:tc>
      </w:tr>
      <w:tr w:rsidR="004F7A6A" w14:paraId="034DAE39" w14:textId="77777777">
        <w:trPr>
          <w:jc w:val="center"/>
        </w:trPr>
        <w:tc>
          <w:tcPr>
            <w:tcW w:w="4703" w:type="dxa"/>
            <w:shd w:val="clear" w:color="auto" w:fill="E8EFF7"/>
          </w:tcPr>
          <w:p w14:paraId="3F6D00C4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services.md</w:t>
            </w:r>
          </w:p>
        </w:tc>
        <w:tc>
          <w:tcPr>
            <w:tcW w:w="4703" w:type="dxa"/>
            <w:shd w:val="clear" w:color="auto" w:fill="E8EFF7"/>
          </w:tcPr>
          <w:p w14:paraId="53C33824" w14:textId="77777777" w:rsidR="004F7A6A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性能分析与汇总报告生成器</w:t>
            </w:r>
          </w:p>
        </w:tc>
      </w:tr>
      <w:tr w:rsidR="004F7A6A" w14:paraId="6DFF4C40" w14:textId="77777777">
        <w:trPr>
          <w:jc w:val="center"/>
        </w:trPr>
        <w:tc>
          <w:tcPr>
            <w:tcW w:w="4703" w:type="dxa"/>
            <w:shd w:val="clear" w:color="auto" w:fill="FFFFFF"/>
          </w:tcPr>
          <w:p w14:paraId="56217ED2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setup.md</w:t>
            </w:r>
          </w:p>
        </w:tc>
        <w:tc>
          <w:tcPr>
            <w:tcW w:w="4703" w:type="dxa"/>
            <w:shd w:val="clear" w:color="auto" w:fill="FFFFFF"/>
          </w:tcPr>
          <w:p w14:paraId="5E0B2E62" w14:textId="77777777" w:rsidR="004F7A6A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环境准备、运行命令、部署和验证步骤</w:t>
            </w:r>
          </w:p>
        </w:tc>
      </w:tr>
      <w:tr w:rsidR="004F7A6A" w14:paraId="2FD9336D" w14:textId="77777777">
        <w:trPr>
          <w:jc w:val="center"/>
        </w:trPr>
        <w:tc>
          <w:tcPr>
            <w:tcW w:w="4703" w:type="dxa"/>
            <w:shd w:val="clear" w:color="auto" w:fill="E8EFF7"/>
          </w:tcPr>
          <w:p w14:paraId="761D2D9B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utils.md</w:t>
            </w:r>
          </w:p>
        </w:tc>
        <w:tc>
          <w:tcPr>
            <w:tcW w:w="4703" w:type="dxa"/>
            <w:shd w:val="clear" w:color="auto" w:fill="E8EFF7"/>
          </w:tcPr>
          <w:p w14:paraId="586B84F9" w14:textId="77777777" w:rsidR="004F7A6A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默认参数、归一化、缓存、</w:t>
            </w:r>
            <w:proofErr w:type="spellStart"/>
            <w:r>
              <w:rPr>
                <w:sz w:val="20"/>
                <w:lang w:eastAsia="zh-CN"/>
              </w:rPr>
              <w:t>DuckDB</w:t>
            </w:r>
            <w:proofErr w:type="spellEnd"/>
            <w:r>
              <w:rPr>
                <w:sz w:val="20"/>
                <w:lang w:eastAsia="zh-CN"/>
              </w:rPr>
              <w:t>、校验工具</w:t>
            </w:r>
          </w:p>
        </w:tc>
      </w:tr>
      <w:tr w:rsidR="004F7A6A" w14:paraId="0FCA8C45" w14:textId="77777777">
        <w:trPr>
          <w:jc w:val="center"/>
        </w:trPr>
        <w:tc>
          <w:tcPr>
            <w:tcW w:w="4703" w:type="dxa"/>
            <w:shd w:val="clear" w:color="auto" w:fill="FFFFFF"/>
          </w:tcPr>
          <w:p w14:paraId="3A96B6D0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lastRenderedPageBreak/>
              <w:t>modules_compat.md</w:t>
            </w:r>
          </w:p>
        </w:tc>
        <w:tc>
          <w:tcPr>
            <w:tcW w:w="4703" w:type="dxa"/>
            <w:shd w:val="clear" w:color="auto" w:fill="FFFFFF"/>
          </w:tcPr>
          <w:p w14:paraId="42F017B6" w14:textId="77777777" w:rsidR="004F7A6A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旧导入路径到当前路径的迁移关系</w:t>
            </w:r>
          </w:p>
        </w:tc>
      </w:tr>
      <w:tr w:rsidR="004F7A6A" w14:paraId="22FC693A" w14:textId="77777777">
        <w:trPr>
          <w:jc w:val="center"/>
        </w:trPr>
        <w:tc>
          <w:tcPr>
            <w:tcW w:w="4703" w:type="dxa"/>
            <w:shd w:val="clear" w:color="auto" w:fill="E8EFF7"/>
          </w:tcPr>
          <w:p w14:paraId="6873DCCD" w14:textId="77777777" w:rsidR="004F7A6A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color w:val="C7254E"/>
                <w:sz w:val="20"/>
                <w:shd w:val="clear" w:color="auto" w:fill="F0F0F0"/>
                <w:lang w:eastAsia="zh-CN"/>
              </w:rPr>
              <w:t>函数上下游依赖矩阵</w:t>
            </w:r>
            <w:r>
              <w:rPr>
                <w:color w:val="C7254E"/>
                <w:sz w:val="20"/>
                <w:shd w:val="clear" w:color="auto" w:fill="F0F0F0"/>
                <w:lang w:eastAsia="zh-CN"/>
              </w:rPr>
              <w:t>.md</w:t>
            </w:r>
          </w:p>
        </w:tc>
        <w:tc>
          <w:tcPr>
            <w:tcW w:w="4703" w:type="dxa"/>
            <w:shd w:val="clear" w:color="auto" w:fill="E8EFF7"/>
          </w:tcPr>
          <w:p w14:paraId="3FEA84FB" w14:textId="77777777" w:rsidR="004F7A6A" w:rsidRDefault="00000000">
            <w:pPr>
              <w:spacing w:before="60" w:after="60" w:line="240" w:lineRule="auto"/>
              <w:rPr>
                <w:lang w:eastAsia="zh-CN"/>
              </w:rPr>
            </w:pPr>
            <w:proofErr w:type="gramStart"/>
            <w:r>
              <w:rPr>
                <w:sz w:val="20"/>
                <w:lang w:eastAsia="zh-CN"/>
              </w:rPr>
              <w:t>函数级</w:t>
            </w:r>
            <w:proofErr w:type="gramEnd"/>
            <w:r>
              <w:rPr>
                <w:sz w:val="20"/>
                <w:lang w:eastAsia="zh-CN"/>
              </w:rPr>
              <w:t>上下游依赖、排障定位依据</w:t>
            </w:r>
          </w:p>
        </w:tc>
      </w:tr>
      <w:tr w:rsidR="004F7A6A" w14:paraId="67827DD9" w14:textId="77777777">
        <w:trPr>
          <w:jc w:val="center"/>
        </w:trPr>
        <w:tc>
          <w:tcPr>
            <w:tcW w:w="4703" w:type="dxa"/>
            <w:shd w:val="clear" w:color="auto" w:fill="FFFFFF"/>
          </w:tcPr>
          <w:p w14:paraId="485D99F5" w14:textId="77777777" w:rsidR="004F7A6A" w:rsidRDefault="00000000">
            <w:pPr>
              <w:spacing w:before="60" w:after="60" w:line="240" w:lineRule="auto"/>
              <w:rPr>
                <w:lang w:eastAsia="zh-CN"/>
              </w:rPr>
            </w:pPr>
            <w:proofErr w:type="gramStart"/>
            <w:r>
              <w:rPr>
                <w:color w:val="C7254E"/>
                <w:sz w:val="20"/>
                <w:shd w:val="clear" w:color="auto" w:fill="F0F0F0"/>
                <w:lang w:eastAsia="zh-CN"/>
              </w:rPr>
              <w:t>函数级</w:t>
            </w:r>
            <w:proofErr w:type="gramEnd"/>
            <w:r>
              <w:rPr>
                <w:color w:val="C7254E"/>
                <w:sz w:val="20"/>
                <w:shd w:val="clear" w:color="auto" w:fill="F0F0F0"/>
                <w:lang w:eastAsia="zh-CN"/>
              </w:rPr>
              <w:t>接口与文件格式总表</w:t>
            </w:r>
            <w:r>
              <w:rPr>
                <w:color w:val="C7254E"/>
                <w:sz w:val="20"/>
                <w:shd w:val="clear" w:color="auto" w:fill="F0F0F0"/>
                <w:lang w:eastAsia="zh-CN"/>
              </w:rPr>
              <w:t>.md</w:t>
            </w:r>
          </w:p>
        </w:tc>
        <w:tc>
          <w:tcPr>
            <w:tcW w:w="4703" w:type="dxa"/>
            <w:shd w:val="clear" w:color="auto" w:fill="FFFFFF"/>
          </w:tcPr>
          <w:p w14:paraId="49E81535" w14:textId="77777777" w:rsidR="004F7A6A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函数签名、输入输出文件格式、运行顺序</w:t>
            </w:r>
          </w:p>
        </w:tc>
      </w:tr>
      <w:tr w:rsidR="004F7A6A" w14:paraId="059A5821" w14:textId="77777777">
        <w:trPr>
          <w:jc w:val="center"/>
        </w:trPr>
        <w:tc>
          <w:tcPr>
            <w:tcW w:w="4703" w:type="dxa"/>
            <w:shd w:val="clear" w:color="auto" w:fill="E8EFF7"/>
          </w:tcPr>
          <w:p w14:paraId="1422E7BE" w14:textId="77777777" w:rsidR="004F7A6A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color w:val="C7254E"/>
                <w:sz w:val="20"/>
                <w:shd w:val="clear" w:color="auto" w:fill="F0F0F0"/>
                <w:lang w:eastAsia="zh-CN"/>
              </w:rPr>
              <w:t>模块级时序图文档</w:t>
            </w:r>
            <w:r>
              <w:rPr>
                <w:color w:val="C7254E"/>
                <w:sz w:val="20"/>
                <w:shd w:val="clear" w:color="auto" w:fill="F0F0F0"/>
                <w:lang w:eastAsia="zh-CN"/>
              </w:rPr>
              <w:t>.md</w:t>
            </w:r>
          </w:p>
        </w:tc>
        <w:tc>
          <w:tcPr>
            <w:tcW w:w="4703" w:type="dxa"/>
            <w:shd w:val="clear" w:color="auto" w:fill="E8EFF7"/>
          </w:tcPr>
          <w:p w14:paraId="1A212BCF" w14:textId="77777777" w:rsidR="004F7A6A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模块间时序与主要调用关系</w:t>
            </w:r>
          </w:p>
        </w:tc>
      </w:tr>
      <w:tr w:rsidR="004F7A6A" w14:paraId="7A10FB31" w14:textId="77777777">
        <w:trPr>
          <w:jc w:val="center"/>
        </w:trPr>
        <w:tc>
          <w:tcPr>
            <w:tcW w:w="4703" w:type="dxa"/>
            <w:shd w:val="clear" w:color="auto" w:fill="FFFFFF"/>
          </w:tcPr>
          <w:p w14:paraId="0D3398BF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CLEANUP_AND_IMPROVEMENTS.md</w:t>
            </w:r>
          </w:p>
        </w:tc>
        <w:tc>
          <w:tcPr>
            <w:tcW w:w="4703" w:type="dxa"/>
            <w:shd w:val="clear" w:color="auto" w:fill="FFFFFF"/>
          </w:tcPr>
          <w:p w14:paraId="0F77980E" w14:textId="77777777" w:rsidR="004F7A6A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清理项、收口项、净代码变化与零漂移说明</w:t>
            </w:r>
          </w:p>
        </w:tc>
      </w:tr>
      <w:tr w:rsidR="004F7A6A" w14:paraId="6A828903" w14:textId="77777777">
        <w:trPr>
          <w:jc w:val="center"/>
        </w:trPr>
        <w:tc>
          <w:tcPr>
            <w:tcW w:w="4703" w:type="dxa"/>
            <w:shd w:val="clear" w:color="auto" w:fill="E8EFF7"/>
          </w:tcPr>
          <w:p w14:paraId="78818A26" w14:textId="77777777" w:rsidR="004F7A6A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color w:val="C7254E"/>
                <w:sz w:val="20"/>
                <w:shd w:val="clear" w:color="auto" w:fill="F0F0F0"/>
                <w:lang w:eastAsia="zh-CN"/>
              </w:rPr>
              <w:t>BC</w:t>
            </w:r>
            <w:r>
              <w:rPr>
                <w:color w:val="C7254E"/>
                <w:sz w:val="20"/>
                <w:shd w:val="clear" w:color="auto" w:fill="F0F0F0"/>
                <w:lang w:eastAsia="zh-CN"/>
              </w:rPr>
              <w:t>算法优化测试报告</w:t>
            </w:r>
            <w:r>
              <w:rPr>
                <w:color w:val="C7254E"/>
                <w:sz w:val="20"/>
                <w:shd w:val="clear" w:color="auto" w:fill="F0F0F0"/>
                <w:lang w:eastAsia="zh-CN"/>
              </w:rPr>
              <w:t>.md</w:t>
            </w:r>
          </w:p>
        </w:tc>
        <w:tc>
          <w:tcPr>
            <w:tcW w:w="4703" w:type="dxa"/>
            <w:shd w:val="clear" w:color="auto" w:fill="E8EFF7"/>
          </w:tcPr>
          <w:p w14:paraId="1C9DBDAE" w14:textId="77777777" w:rsidR="004F7A6A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 xml:space="preserve">BC </w:t>
            </w:r>
            <w:r>
              <w:rPr>
                <w:sz w:val="20"/>
                <w:lang w:eastAsia="zh-CN"/>
              </w:rPr>
              <w:t>场景性能与一致性验证</w:t>
            </w:r>
          </w:p>
        </w:tc>
      </w:tr>
      <w:tr w:rsidR="004F7A6A" w14:paraId="7ACCCE92" w14:textId="77777777">
        <w:trPr>
          <w:jc w:val="center"/>
        </w:trPr>
        <w:tc>
          <w:tcPr>
            <w:tcW w:w="4703" w:type="dxa"/>
            <w:shd w:val="clear" w:color="auto" w:fill="FFFFFF"/>
          </w:tcPr>
          <w:p w14:paraId="2CCF18E6" w14:textId="77777777" w:rsidR="004F7A6A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color w:val="C7254E"/>
                <w:sz w:val="20"/>
                <w:shd w:val="clear" w:color="auto" w:fill="F0F0F0"/>
                <w:lang w:eastAsia="zh-CN"/>
              </w:rPr>
              <w:t>OC</w:t>
            </w:r>
            <w:r>
              <w:rPr>
                <w:color w:val="C7254E"/>
                <w:sz w:val="20"/>
                <w:shd w:val="clear" w:color="auto" w:fill="F0F0F0"/>
                <w:lang w:eastAsia="zh-CN"/>
              </w:rPr>
              <w:t>算法优化测试报告</w:t>
            </w:r>
            <w:r>
              <w:rPr>
                <w:color w:val="C7254E"/>
                <w:sz w:val="20"/>
                <w:shd w:val="clear" w:color="auto" w:fill="F0F0F0"/>
                <w:lang w:eastAsia="zh-CN"/>
              </w:rPr>
              <w:t>.md</w:t>
            </w:r>
          </w:p>
        </w:tc>
        <w:tc>
          <w:tcPr>
            <w:tcW w:w="4703" w:type="dxa"/>
            <w:shd w:val="clear" w:color="auto" w:fill="FFFFFF"/>
          </w:tcPr>
          <w:p w14:paraId="1FFAFD1C" w14:textId="77777777" w:rsidR="004F7A6A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 xml:space="preserve">OC </w:t>
            </w:r>
            <w:r>
              <w:rPr>
                <w:sz w:val="20"/>
                <w:lang w:eastAsia="zh-CN"/>
              </w:rPr>
              <w:t>场景性能与一致性验证</w:t>
            </w:r>
          </w:p>
        </w:tc>
      </w:tr>
    </w:tbl>
    <w:p w14:paraId="1E1DA81C" w14:textId="77777777" w:rsidR="004F7A6A" w:rsidRDefault="004F7A6A">
      <w:pPr>
        <w:spacing w:before="40" w:after="40" w:line="80" w:lineRule="exact"/>
        <w:rPr>
          <w:lang w:eastAsia="zh-CN"/>
        </w:rPr>
      </w:pPr>
    </w:p>
    <w:p w14:paraId="72C6F164" w14:textId="1C99D589" w:rsidR="004F7A6A" w:rsidRDefault="00000000">
      <w:pPr>
        <w:ind w:firstLine="440"/>
        <w:rPr>
          <w:lang w:eastAsia="zh-CN"/>
        </w:rPr>
      </w:pPr>
      <w:r>
        <w:rPr>
          <w:lang w:eastAsia="zh-CN"/>
        </w:rPr>
        <w:t>本文件是在上述资料基础上整合形成，不再重复逐字搬运，而是从交接视角重新编排为</w:t>
      </w:r>
      <w:r>
        <w:rPr>
          <w:lang w:eastAsia="zh-CN"/>
        </w:rPr>
        <w:t>"</w:t>
      </w:r>
      <w:r>
        <w:rPr>
          <w:lang w:eastAsia="zh-CN"/>
        </w:rPr>
        <w:t>结构</w:t>
      </w:r>
      <w:r>
        <w:rPr>
          <w:lang w:eastAsia="zh-CN"/>
        </w:rPr>
        <w:t xml:space="preserve"> </w:t>
      </w:r>
      <w:r w:rsidR="00332B59">
        <w:rPr>
          <w:rFonts w:hint="eastAsia"/>
          <w:lang w:eastAsia="zh-CN"/>
        </w:rPr>
        <w:t>→</w:t>
      </w:r>
      <w:r>
        <w:rPr>
          <w:lang w:eastAsia="zh-CN"/>
        </w:rPr>
        <w:t>链路</w:t>
      </w:r>
      <w:r>
        <w:rPr>
          <w:lang w:eastAsia="zh-CN"/>
        </w:rPr>
        <w:t xml:space="preserve"> </w:t>
      </w:r>
      <w:r w:rsidR="00332B59">
        <w:rPr>
          <w:rFonts w:hint="eastAsia"/>
          <w:lang w:eastAsia="zh-CN"/>
        </w:rPr>
        <w:t>→</w:t>
      </w:r>
      <w:r>
        <w:rPr>
          <w:lang w:eastAsia="zh-CN"/>
        </w:rPr>
        <w:t>模块</w:t>
      </w:r>
      <w:r>
        <w:rPr>
          <w:lang w:eastAsia="zh-CN"/>
        </w:rPr>
        <w:t xml:space="preserve"> </w:t>
      </w:r>
      <w:r w:rsidR="00332B59">
        <w:rPr>
          <w:rFonts w:hint="eastAsia"/>
          <w:lang w:eastAsia="zh-CN"/>
        </w:rPr>
        <w:t>→</w:t>
      </w:r>
      <w:r>
        <w:rPr>
          <w:lang w:eastAsia="zh-CN"/>
        </w:rPr>
        <w:t>优化</w:t>
      </w:r>
      <w:r>
        <w:rPr>
          <w:lang w:eastAsia="zh-CN"/>
        </w:rPr>
        <w:t xml:space="preserve"> </w:t>
      </w:r>
      <w:r w:rsidR="00332B59">
        <w:rPr>
          <w:rFonts w:hint="eastAsia"/>
          <w:lang w:eastAsia="zh-CN"/>
        </w:rPr>
        <w:t>→</w:t>
      </w:r>
      <w:r>
        <w:rPr>
          <w:lang w:eastAsia="zh-CN"/>
        </w:rPr>
        <w:t>验证</w:t>
      </w:r>
      <w:r w:rsidR="00332B59">
        <w:rPr>
          <w:rFonts w:hint="eastAsia"/>
          <w:lang w:eastAsia="zh-CN"/>
        </w:rPr>
        <w:t>→</w:t>
      </w:r>
      <w:r>
        <w:rPr>
          <w:lang w:eastAsia="zh-CN"/>
        </w:rPr>
        <w:t>接手动作</w:t>
      </w:r>
      <w:r>
        <w:rPr>
          <w:lang w:eastAsia="zh-CN"/>
        </w:rPr>
        <w:t>"</w:t>
      </w:r>
      <w:r>
        <w:rPr>
          <w:lang w:eastAsia="zh-CN"/>
        </w:rPr>
        <w:t>的顺序。</w:t>
      </w:r>
    </w:p>
    <w:p w14:paraId="55278482" w14:textId="77777777" w:rsidR="004F7A6A" w:rsidRDefault="00000000">
      <w:pPr>
        <w:pStyle w:val="1"/>
        <w:rPr>
          <w:lang w:eastAsia="zh-CN"/>
        </w:rPr>
      </w:pPr>
      <w:bookmarkStart w:id="2" w:name="_Toc227079514"/>
      <w:r>
        <w:rPr>
          <w:rFonts w:ascii="Calibri" w:eastAsia="宋体" w:hAnsi="Calibri"/>
          <w:lang w:eastAsia="zh-CN"/>
        </w:rPr>
        <w:t xml:space="preserve">3. </w:t>
      </w:r>
      <w:r>
        <w:rPr>
          <w:rFonts w:ascii="Calibri" w:eastAsia="宋体" w:hAnsi="Calibri"/>
          <w:lang w:eastAsia="zh-CN"/>
        </w:rPr>
        <w:t>当前项目的权威结构</w:t>
      </w:r>
      <w:bookmarkEnd w:id="2"/>
    </w:p>
    <w:p w14:paraId="681360BE" w14:textId="77777777" w:rsidR="004F7A6A" w:rsidRDefault="00000000">
      <w:pPr>
        <w:pStyle w:val="21"/>
        <w:rPr>
          <w:lang w:eastAsia="zh-CN"/>
        </w:rPr>
      </w:pPr>
      <w:bookmarkStart w:id="3" w:name="_Toc227079515"/>
      <w:r>
        <w:rPr>
          <w:rFonts w:ascii="Calibri" w:eastAsia="宋体" w:hAnsi="Calibri"/>
          <w:lang w:eastAsia="zh-CN"/>
        </w:rPr>
        <w:t xml:space="preserve">3.1 </w:t>
      </w:r>
      <w:r>
        <w:rPr>
          <w:rFonts w:ascii="Calibri" w:eastAsia="宋体" w:hAnsi="Calibri"/>
          <w:lang w:eastAsia="zh-CN"/>
        </w:rPr>
        <w:t>五层结构</w:t>
      </w:r>
      <w:bookmarkEnd w:id="3"/>
    </w:p>
    <w:p w14:paraId="4A7339FB" w14:textId="77777777" w:rsidR="004F7A6A" w:rsidRDefault="00000000">
      <w:pPr>
        <w:ind w:firstLine="440"/>
        <w:rPr>
          <w:lang w:eastAsia="zh-CN"/>
        </w:rPr>
      </w:pPr>
      <w:r>
        <w:rPr>
          <w:lang w:eastAsia="zh-CN"/>
        </w:rPr>
        <w:t>项目建议按五层结构理解：</w:t>
      </w:r>
    </w:p>
    <w:tbl>
      <w:tblPr>
        <w:tblW w:w="0" w:type="auto"/>
        <w:jc w:val="center"/>
        <w:tblBorders>
          <w:top w:val="single" w:sz="4" w:space="0" w:color="CCCCCC"/>
          <w:bottom w:val="single" w:sz="4" w:space="0" w:color="CCCCCC"/>
          <w:insideH w:val="single" w:sz="4" w:space="0" w:color="CCCCCC"/>
        </w:tblBorders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4F7A6A" w14:paraId="39A7AC2E" w14:textId="77777777">
        <w:trPr>
          <w:jc w:val="center"/>
        </w:trPr>
        <w:tc>
          <w:tcPr>
            <w:tcW w:w="3135" w:type="dxa"/>
            <w:shd w:val="clear" w:color="auto" w:fill="1F4788"/>
          </w:tcPr>
          <w:p w14:paraId="41842DAC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b/>
                <w:color w:val="FFFFFF"/>
                <w:sz w:val="20"/>
              </w:rPr>
              <w:t>层级</w:t>
            </w:r>
            <w:proofErr w:type="spellEnd"/>
          </w:p>
        </w:tc>
        <w:tc>
          <w:tcPr>
            <w:tcW w:w="3135" w:type="dxa"/>
            <w:shd w:val="clear" w:color="auto" w:fill="1F4788"/>
          </w:tcPr>
          <w:p w14:paraId="06D8F103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b/>
                <w:color w:val="FFFFFF"/>
                <w:sz w:val="20"/>
              </w:rPr>
              <w:t>权威位置</w:t>
            </w:r>
            <w:proofErr w:type="spellEnd"/>
          </w:p>
        </w:tc>
        <w:tc>
          <w:tcPr>
            <w:tcW w:w="3135" w:type="dxa"/>
            <w:shd w:val="clear" w:color="auto" w:fill="1F4788"/>
          </w:tcPr>
          <w:p w14:paraId="4BA2A52E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b/>
                <w:color w:val="FFFFFF"/>
                <w:sz w:val="20"/>
              </w:rPr>
              <w:t>核心职责</w:t>
            </w:r>
            <w:proofErr w:type="spellEnd"/>
          </w:p>
        </w:tc>
      </w:tr>
      <w:tr w:rsidR="004F7A6A" w14:paraId="6FB68034" w14:textId="77777777">
        <w:trPr>
          <w:jc w:val="center"/>
        </w:trPr>
        <w:tc>
          <w:tcPr>
            <w:tcW w:w="3135" w:type="dxa"/>
            <w:shd w:val="clear" w:color="auto" w:fill="FFFFFF"/>
          </w:tcPr>
          <w:p w14:paraId="70852BB6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 xml:space="preserve">CLI / </w:t>
            </w:r>
            <w:proofErr w:type="spellStart"/>
            <w:r>
              <w:rPr>
                <w:sz w:val="20"/>
              </w:rPr>
              <w:t>入口层</w:t>
            </w:r>
            <w:proofErr w:type="spellEnd"/>
          </w:p>
        </w:tc>
        <w:tc>
          <w:tcPr>
            <w:tcW w:w="3135" w:type="dxa"/>
            <w:shd w:val="clear" w:color="auto" w:fill="FFFFFF"/>
          </w:tcPr>
          <w:p w14:paraId="3FEADE80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color w:val="C7254E"/>
                <w:sz w:val="20"/>
                <w:shd w:val="clear" w:color="auto" w:fill="F0F0F0"/>
              </w:rPr>
              <w:t>run.py</w:t>
            </w:r>
            <w:r>
              <w:rPr>
                <w:sz w:val="20"/>
              </w:rPr>
              <w:t>、</w:t>
            </w:r>
            <w:r>
              <w:rPr>
                <w:color w:val="C7254E"/>
                <w:sz w:val="20"/>
                <w:shd w:val="clear" w:color="auto" w:fill="F0F0F0"/>
              </w:rPr>
              <w:t>src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/core/run/</w:t>
            </w:r>
          </w:p>
        </w:tc>
        <w:tc>
          <w:tcPr>
            <w:tcW w:w="3135" w:type="dxa"/>
            <w:shd w:val="clear" w:color="auto" w:fill="FFFFFF"/>
          </w:tcPr>
          <w:p w14:paraId="3066B83B" w14:textId="77777777" w:rsidR="004F7A6A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参数解析、模式分发、输出目录选择</w:t>
            </w:r>
          </w:p>
        </w:tc>
      </w:tr>
      <w:tr w:rsidR="004F7A6A" w14:paraId="6D962916" w14:textId="77777777">
        <w:trPr>
          <w:jc w:val="center"/>
        </w:trPr>
        <w:tc>
          <w:tcPr>
            <w:tcW w:w="3135" w:type="dxa"/>
            <w:shd w:val="clear" w:color="auto" w:fill="E8EFF7"/>
          </w:tcPr>
          <w:p w14:paraId="476143C0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 xml:space="preserve">Core </w:t>
            </w:r>
            <w:proofErr w:type="spellStart"/>
            <w:r>
              <w:rPr>
                <w:sz w:val="20"/>
              </w:rPr>
              <w:t>编排层</w:t>
            </w:r>
            <w:proofErr w:type="spellEnd"/>
          </w:p>
        </w:tc>
        <w:tc>
          <w:tcPr>
            <w:tcW w:w="3135" w:type="dxa"/>
            <w:shd w:val="clear" w:color="auto" w:fill="E8EFF7"/>
          </w:tcPr>
          <w:p w14:paraId="7970F623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src/core/main_integration/</w:t>
            </w:r>
            <w:r>
              <w:rPr>
                <w:sz w:val="20"/>
              </w:rPr>
              <w:t>、</w:t>
            </w:r>
            <w:r>
              <w:rPr>
                <w:color w:val="C7254E"/>
                <w:sz w:val="20"/>
                <w:shd w:val="clear" w:color="auto" w:fill="F0F0F0"/>
              </w:rPr>
              <w:t>src/core/orchestrator/</w:t>
            </w:r>
            <w:r>
              <w:rPr>
                <w:sz w:val="20"/>
              </w:rPr>
              <w:t>、</w:t>
            </w:r>
            <w:r>
              <w:rPr>
                <w:color w:val="C7254E"/>
                <w:sz w:val="20"/>
                <w:shd w:val="clear" w:color="auto" w:fill="F0F0F0"/>
              </w:rPr>
              <w:t>src/core/parallel_executor/</w:t>
            </w:r>
          </w:p>
        </w:tc>
        <w:tc>
          <w:tcPr>
            <w:tcW w:w="3135" w:type="dxa"/>
            <w:shd w:val="clear" w:color="auto" w:fill="E8EFF7"/>
          </w:tcPr>
          <w:p w14:paraId="7D9F914D" w14:textId="77777777" w:rsidR="004F7A6A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主循环、共享状态、续跑、并行执行</w:t>
            </w:r>
          </w:p>
        </w:tc>
      </w:tr>
      <w:tr w:rsidR="004F7A6A" w14:paraId="4FBF0628" w14:textId="77777777">
        <w:trPr>
          <w:jc w:val="center"/>
        </w:trPr>
        <w:tc>
          <w:tcPr>
            <w:tcW w:w="3135" w:type="dxa"/>
            <w:shd w:val="clear" w:color="auto" w:fill="FFFFFF"/>
          </w:tcPr>
          <w:p w14:paraId="34B32369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 xml:space="preserve">Modules </w:t>
            </w:r>
            <w:proofErr w:type="spellStart"/>
            <w:r>
              <w:rPr>
                <w:sz w:val="20"/>
              </w:rPr>
              <w:t>业务层</w:t>
            </w:r>
            <w:proofErr w:type="spellEnd"/>
          </w:p>
        </w:tc>
        <w:tc>
          <w:tcPr>
            <w:tcW w:w="3135" w:type="dxa"/>
            <w:shd w:val="clear" w:color="auto" w:fill="FFFFFF"/>
          </w:tcPr>
          <w:p w14:paraId="576234B5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src/modules/demand_planning/</w:t>
            </w:r>
            <w:r>
              <w:rPr>
                <w:sz w:val="20"/>
              </w:rPr>
              <w:t>、</w:t>
            </w:r>
            <w:r>
              <w:rPr>
                <w:color w:val="C7254E"/>
                <w:sz w:val="20"/>
                <w:shd w:val="clear" w:color="auto" w:fill="F0F0F0"/>
              </w:rPr>
              <w:t>mrp_planning/</w:t>
            </w:r>
            <w:r>
              <w:rPr>
                <w:sz w:val="20"/>
              </w:rPr>
              <w:t>、</w:t>
            </w:r>
            <w:r>
              <w:rPr>
                <w:color w:val="C7254E"/>
                <w:sz w:val="20"/>
                <w:shd w:val="clear" w:color="auto" w:fill="F0F0F0"/>
              </w:rPr>
              <w:t>production_planning/</w:t>
            </w:r>
            <w:r>
              <w:rPr>
                <w:sz w:val="20"/>
              </w:rPr>
              <w:t>、</w:t>
            </w:r>
            <w:r>
              <w:rPr>
                <w:color w:val="C7254E"/>
                <w:sz w:val="20"/>
                <w:shd w:val="clear" w:color="auto" w:fill="F0F0F0"/>
              </w:rPr>
              <w:t>deployment_planning/</w:t>
            </w:r>
            <w:r>
              <w:rPr>
                <w:sz w:val="20"/>
              </w:rPr>
              <w:t>、</w:t>
            </w:r>
            <w:r>
              <w:rPr>
                <w:color w:val="C7254E"/>
                <w:sz w:val="20"/>
                <w:shd w:val="clear" w:color="auto" w:fill="F0F0F0"/>
              </w:rPr>
              <w:t>logistics_execution/</w:t>
            </w:r>
          </w:p>
        </w:tc>
        <w:tc>
          <w:tcPr>
            <w:tcW w:w="3135" w:type="dxa"/>
            <w:shd w:val="clear" w:color="auto" w:fill="FFFFFF"/>
          </w:tcPr>
          <w:p w14:paraId="6D8CDB1E" w14:textId="77777777" w:rsidR="004F7A6A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M1</w:t>
            </w:r>
            <w:r>
              <w:rPr>
                <w:sz w:val="20"/>
                <w:lang w:eastAsia="zh-CN"/>
              </w:rPr>
              <w:t>、</w:t>
            </w:r>
            <w:r>
              <w:rPr>
                <w:sz w:val="20"/>
                <w:lang w:eastAsia="zh-CN"/>
              </w:rPr>
              <w:t>M3</w:t>
            </w:r>
            <w:r>
              <w:rPr>
                <w:sz w:val="20"/>
                <w:lang w:eastAsia="zh-CN"/>
              </w:rPr>
              <w:t>、</w:t>
            </w:r>
            <w:r>
              <w:rPr>
                <w:sz w:val="20"/>
                <w:lang w:eastAsia="zh-CN"/>
              </w:rPr>
              <w:t>M4</w:t>
            </w:r>
            <w:r>
              <w:rPr>
                <w:sz w:val="20"/>
                <w:lang w:eastAsia="zh-CN"/>
              </w:rPr>
              <w:t>、</w:t>
            </w:r>
            <w:r>
              <w:rPr>
                <w:sz w:val="20"/>
                <w:lang w:eastAsia="zh-CN"/>
              </w:rPr>
              <w:t>M5</w:t>
            </w:r>
            <w:r>
              <w:rPr>
                <w:sz w:val="20"/>
                <w:lang w:eastAsia="zh-CN"/>
              </w:rPr>
              <w:t>、</w:t>
            </w:r>
            <w:r>
              <w:rPr>
                <w:sz w:val="20"/>
                <w:lang w:eastAsia="zh-CN"/>
              </w:rPr>
              <w:t xml:space="preserve">M6 </w:t>
            </w:r>
            <w:r>
              <w:rPr>
                <w:sz w:val="20"/>
                <w:lang w:eastAsia="zh-CN"/>
              </w:rPr>
              <w:t>核心业务算法</w:t>
            </w:r>
          </w:p>
        </w:tc>
      </w:tr>
      <w:tr w:rsidR="004F7A6A" w14:paraId="1EEE6B04" w14:textId="77777777">
        <w:trPr>
          <w:jc w:val="center"/>
        </w:trPr>
        <w:tc>
          <w:tcPr>
            <w:tcW w:w="3135" w:type="dxa"/>
            <w:shd w:val="clear" w:color="auto" w:fill="E8EFF7"/>
          </w:tcPr>
          <w:p w14:paraId="6E5C1AE6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 xml:space="preserve">Services </w:t>
            </w:r>
            <w:proofErr w:type="spellStart"/>
            <w:r>
              <w:rPr>
                <w:sz w:val="20"/>
              </w:rPr>
              <w:t>服务层</w:t>
            </w:r>
            <w:proofErr w:type="spellEnd"/>
          </w:p>
        </w:tc>
        <w:tc>
          <w:tcPr>
            <w:tcW w:w="3135" w:type="dxa"/>
            <w:shd w:val="clear" w:color="auto" w:fill="E8EFF7"/>
          </w:tcPr>
          <w:p w14:paraId="5E80D8BF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color w:val="C7254E"/>
                <w:sz w:val="20"/>
                <w:shd w:val="clear" w:color="auto" w:fill="F0F0F0"/>
              </w:rPr>
              <w:t>src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/services/</w:t>
            </w:r>
          </w:p>
        </w:tc>
        <w:tc>
          <w:tcPr>
            <w:tcW w:w="3135" w:type="dxa"/>
            <w:shd w:val="clear" w:color="auto" w:fill="E8EFF7"/>
          </w:tcPr>
          <w:p w14:paraId="10080682" w14:textId="77777777" w:rsidR="004F7A6A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性能分析、汇总报表、辅助服务</w:t>
            </w:r>
          </w:p>
        </w:tc>
      </w:tr>
      <w:tr w:rsidR="004F7A6A" w14:paraId="0ABB1922" w14:textId="77777777">
        <w:trPr>
          <w:jc w:val="center"/>
        </w:trPr>
        <w:tc>
          <w:tcPr>
            <w:tcW w:w="3135" w:type="dxa"/>
            <w:shd w:val="clear" w:color="auto" w:fill="FFFFFF"/>
          </w:tcPr>
          <w:p w14:paraId="3B8C3E5D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 xml:space="preserve">Utils / Storage </w:t>
            </w:r>
            <w:proofErr w:type="spellStart"/>
            <w:r>
              <w:rPr>
                <w:sz w:val="20"/>
              </w:rPr>
              <w:t>基础层</w:t>
            </w:r>
            <w:proofErr w:type="spellEnd"/>
          </w:p>
        </w:tc>
        <w:tc>
          <w:tcPr>
            <w:tcW w:w="3135" w:type="dxa"/>
            <w:shd w:val="clear" w:color="auto" w:fill="FFFFFF"/>
          </w:tcPr>
          <w:p w14:paraId="0E413B52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color w:val="C7254E"/>
                <w:sz w:val="20"/>
                <w:shd w:val="clear" w:color="auto" w:fill="F0F0F0"/>
              </w:rPr>
              <w:t>src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/utils/</w:t>
            </w:r>
            <w:r>
              <w:rPr>
                <w:sz w:val="20"/>
              </w:rPr>
              <w:t>、</w:t>
            </w:r>
            <w:r>
              <w:rPr>
                <w:color w:val="C7254E"/>
                <w:sz w:val="20"/>
                <w:shd w:val="clear" w:color="auto" w:fill="F0F0F0"/>
              </w:rPr>
              <w:t>config/</w:t>
            </w:r>
            <w:r>
              <w:rPr>
                <w:sz w:val="20"/>
              </w:rPr>
              <w:t>、</w:t>
            </w:r>
            <w:proofErr w:type="spellStart"/>
            <w:r>
              <w:rPr>
                <w:color w:val="C7254E"/>
                <w:sz w:val="20"/>
                <w:shd w:val="clear" w:color="auto" w:fill="F0F0F0"/>
              </w:rPr>
              <w:t>pgsql_db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/</w:t>
            </w:r>
          </w:p>
        </w:tc>
        <w:tc>
          <w:tcPr>
            <w:tcW w:w="3135" w:type="dxa"/>
            <w:shd w:val="clear" w:color="auto" w:fill="FFFFFF"/>
          </w:tcPr>
          <w:p w14:paraId="778D81D7" w14:textId="77777777" w:rsidR="004F7A6A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默认参数、归一化、缓存、验证、</w:t>
            </w:r>
            <w:proofErr w:type="spellStart"/>
            <w:r>
              <w:rPr>
                <w:sz w:val="20"/>
                <w:lang w:eastAsia="zh-CN"/>
              </w:rPr>
              <w:t>DuckDB</w:t>
            </w:r>
            <w:proofErr w:type="spellEnd"/>
            <w:r>
              <w:rPr>
                <w:sz w:val="20"/>
                <w:lang w:eastAsia="zh-CN"/>
              </w:rPr>
              <w:t>、</w:t>
            </w:r>
            <w:proofErr w:type="gramStart"/>
            <w:r>
              <w:rPr>
                <w:sz w:val="20"/>
                <w:lang w:eastAsia="zh-CN"/>
              </w:rPr>
              <w:t>数据库落库</w:t>
            </w:r>
            <w:proofErr w:type="gramEnd"/>
          </w:p>
        </w:tc>
      </w:tr>
    </w:tbl>
    <w:p w14:paraId="46BFE2ED" w14:textId="77777777" w:rsidR="004F7A6A" w:rsidRDefault="004F7A6A">
      <w:pPr>
        <w:spacing w:before="40" w:after="40" w:line="80" w:lineRule="exact"/>
        <w:rPr>
          <w:lang w:eastAsia="zh-CN"/>
        </w:rPr>
      </w:pPr>
    </w:p>
    <w:p w14:paraId="4A717311" w14:textId="77777777" w:rsidR="004F7A6A" w:rsidRDefault="00000000">
      <w:pPr>
        <w:pStyle w:val="21"/>
      </w:pPr>
      <w:bookmarkStart w:id="4" w:name="_Toc227079516"/>
      <w:r>
        <w:rPr>
          <w:rFonts w:ascii="Calibri" w:eastAsia="宋体" w:hAnsi="Calibri"/>
        </w:rPr>
        <w:t xml:space="preserve">3.2 </w:t>
      </w:r>
      <w:proofErr w:type="spellStart"/>
      <w:r>
        <w:rPr>
          <w:rFonts w:ascii="Calibri" w:eastAsia="宋体" w:hAnsi="Calibri"/>
        </w:rPr>
        <w:t>当前权威入口</w:t>
      </w:r>
      <w:bookmarkEnd w:id="4"/>
      <w:proofErr w:type="spellEnd"/>
    </w:p>
    <w:tbl>
      <w:tblPr>
        <w:tblW w:w="0" w:type="auto"/>
        <w:jc w:val="center"/>
        <w:tblBorders>
          <w:top w:val="single" w:sz="4" w:space="0" w:color="CCCCCC"/>
          <w:bottom w:val="single" w:sz="4" w:space="0" w:color="CCCCCC"/>
          <w:insideH w:val="single" w:sz="4" w:space="0" w:color="CCCCCC"/>
        </w:tblBorders>
        <w:tblLook w:val="04A0" w:firstRow="1" w:lastRow="0" w:firstColumn="1" w:lastColumn="0" w:noHBand="0" w:noVBand="1"/>
      </w:tblPr>
      <w:tblGrid>
        <w:gridCol w:w="1300"/>
        <w:gridCol w:w="7165"/>
        <w:gridCol w:w="1157"/>
      </w:tblGrid>
      <w:tr w:rsidR="004F7A6A" w14:paraId="55621AA6" w14:textId="77777777">
        <w:trPr>
          <w:jc w:val="center"/>
        </w:trPr>
        <w:tc>
          <w:tcPr>
            <w:tcW w:w="3135" w:type="dxa"/>
            <w:shd w:val="clear" w:color="auto" w:fill="1F4788"/>
          </w:tcPr>
          <w:p w14:paraId="7D582C43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b/>
                <w:color w:val="FFFFFF"/>
                <w:sz w:val="20"/>
              </w:rPr>
              <w:t>领域</w:t>
            </w:r>
            <w:proofErr w:type="spellEnd"/>
          </w:p>
        </w:tc>
        <w:tc>
          <w:tcPr>
            <w:tcW w:w="3135" w:type="dxa"/>
            <w:shd w:val="clear" w:color="auto" w:fill="1F4788"/>
          </w:tcPr>
          <w:p w14:paraId="3AA7056B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b/>
                <w:color w:val="FFFFFF"/>
                <w:sz w:val="20"/>
              </w:rPr>
              <w:t>权威位置</w:t>
            </w:r>
            <w:proofErr w:type="spellEnd"/>
          </w:p>
        </w:tc>
        <w:tc>
          <w:tcPr>
            <w:tcW w:w="3135" w:type="dxa"/>
            <w:shd w:val="clear" w:color="auto" w:fill="1F4788"/>
          </w:tcPr>
          <w:p w14:paraId="3487B61C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b/>
                <w:color w:val="FFFFFF"/>
                <w:sz w:val="20"/>
              </w:rPr>
              <w:t>说明</w:t>
            </w:r>
            <w:proofErr w:type="spellEnd"/>
          </w:p>
        </w:tc>
      </w:tr>
      <w:tr w:rsidR="004F7A6A" w14:paraId="0F735995" w14:textId="77777777">
        <w:trPr>
          <w:jc w:val="center"/>
        </w:trPr>
        <w:tc>
          <w:tcPr>
            <w:tcW w:w="3135" w:type="dxa"/>
            <w:shd w:val="clear" w:color="auto" w:fill="FFFFFF"/>
          </w:tcPr>
          <w:p w14:paraId="2FA54146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 xml:space="preserve">CLI </w:t>
            </w:r>
            <w:proofErr w:type="spellStart"/>
            <w:r>
              <w:rPr>
                <w:sz w:val="20"/>
              </w:rPr>
              <w:t>总入口</w:t>
            </w:r>
            <w:proofErr w:type="spellEnd"/>
          </w:p>
        </w:tc>
        <w:tc>
          <w:tcPr>
            <w:tcW w:w="3135" w:type="dxa"/>
            <w:shd w:val="clear" w:color="auto" w:fill="FFFFFF"/>
          </w:tcPr>
          <w:p w14:paraId="71C5F4A4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run.py</w:t>
            </w:r>
            <w:r>
              <w:rPr>
                <w:sz w:val="20"/>
              </w:rPr>
              <w:t xml:space="preserve"> -&gt; </w:t>
            </w:r>
            <w:proofErr w:type="spellStart"/>
            <w:proofErr w:type="gramStart"/>
            <w:r>
              <w:rPr>
                <w:color w:val="C7254E"/>
                <w:sz w:val="20"/>
                <w:shd w:val="clear" w:color="auto" w:fill="F0F0F0"/>
              </w:rPr>
              <w:t>src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/core/run/run_main.py::main(</w:t>
            </w:r>
            <w:proofErr w:type="gramEnd"/>
            <w:r>
              <w:rPr>
                <w:color w:val="C7254E"/>
                <w:sz w:val="20"/>
                <w:shd w:val="clear" w:color="auto" w:fill="F0F0F0"/>
              </w:rPr>
              <w:t>)</w:t>
            </w:r>
          </w:p>
        </w:tc>
        <w:tc>
          <w:tcPr>
            <w:tcW w:w="3135" w:type="dxa"/>
            <w:shd w:val="clear" w:color="auto" w:fill="FFFFFF"/>
          </w:tcPr>
          <w:p w14:paraId="52472C17" w14:textId="77777777" w:rsidR="004F7A6A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仓库根</w:t>
            </w:r>
            <w:r>
              <w:rPr>
                <w:sz w:val="20"/>
                <w:lang w:eastAsia="zh-CN"/>
              </w:rPr>
              <w:t xml:space="preserve"> </w:t>
            </w:r>
            <w:r>
              <w:rPr>
                <w:color w:val="C7254E"/>
                <w:sz w:val="20"/>
                <w:shd w:val="clear" w:color="auto" w:fill="F0F0F0"/>
                <w:lang w:eastAsia="zh-CN"/>
              </w:rPr>
              <w:t>run.py</w:t>
            </w:r>
            <w:r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>只</w:t>
            </w:r>
            <w:r>
              <w:rPr>
                <w:sz w:val="20"/>
                <w:lang w:eastAsia="zh-CN"/>
              </w:rPr>
              <w:lastRenderedPageBreak/>
              <w:t>做转发</w:t>
            </w:r>
          </w:p>
        </w:tc>
      </w:tr>
      <w:tr w:rsidR="004F7A6A" w14:paraId="70818B1F" w14:textId="77777777">
        <w:trPr>
          <w:jc w:val="center"/>
        </w:trPr>
        <w:tc>
          <w:tcPr>
            <w:tcW w:w="3135" w:type="dxa"/>
            <w:shd w:val="clear" w:color="auto" w:fill="E8EFF7"/>
          </w:tcPr>
          <w:p w14:paraId="574059D5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lastRenderedPageBreak/>
              <w:t>本地模式主入口</w:t>
            </w:r>
            <w:proofErr w:type="spellEnd"/>
          </w:p>
        </w:tc>
        <w:tc>
          <w:tcPr>
            <w:tcW w:w="3135" w:type="dxa"/>
            <w:shd w:val="clear" w:color="auto" w:fill="E8EFF7"/>
          </w:tcPr>
          <w:p w14:paraId="5AC31CC4" w14:textId="77777777" w:rsidR="004F7A6A" w:rsidRDefault="00000000">
            <w:pPr>
              <w:spacing w:before="60" w:after="60" w:line="240" w:lineRule="auto"/>
            </w:pPr>
            <w:proofErr w:type="gramStart"/>
            <w:r>
              <w:rPr>
                <w:color w:val="C7254E"/>
                <w:sz w:val="20"/>
                <w:shd w:val="clear" w:color="auto" w:fill="F0F0F0"/>
              </w:rPr>
              <w:t>src/core/main_integration/simulation_file.py::</w:t>
            </w:r>
            <w:proofErr w:type="gramEnd"/>
            <w:r>
              <w:rPr>
                <w:color w:val="C7254E"/>
                <w:sz w:val="20"/>
                <w:shd w:val="clear" w:color="auto" w:fill="F0F0F0"/>
              </w:rPr>
              <w:t>run_integrated_</w:t>
            </w:r>
            <w:proofErr w:type="gramStart"/>
            <w:r>
              <w:rPr>
                <w:color w:val="C7254E"/>
                <w:sz w:val="20"/>
                <w:shd w:val="clear" w:color="auto" w:fill="F0F0F0"/>
              </w:rPr>
              <w:t>simulation(</w:t>
            </w:r>
            <w:proofErr w:type="gramEnd"/>
            <w:r>
              <w:rPr>
                <w:color w:val="C7254E"/>
                <w:sz w:val="20"/>
                <w:shd w:val="clear" w:color="auto" w:fill="F0F0F0"/>
              </w:rPr>
              <w:t>)</w:t>
            </w:r>
          </w:p>
        </w:tc>
        <w:tc>
          <w:tcPr>
            <w:tcW w:w="3135" w:type="dxa"/>
            <w:shd w:val="clear" w:color="auto" w:fill="E8EFF7"/>
          </w:tcPr>
          <w:p w14:paraId="0A33639F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>从</w:t>
            </w:r>
            <w:r>
              <w:rPr>
                <w:sz w:val="20"/>
              </w:rPr>
              <w:t xml:space="preserve"> Excel </w:t>
            </w:r>
            <w:proofErr w:type="spellStart"/>
            <w:r>
              <w:rPr>
                <w:sz w:val="20"/>
              </w:rPr>
              <w:t>配置启动</w:t>
            </w:r>
            <w:proofErr w:type="spellEnd"/>
          </w:p>
        </w:tc>
      </w:tr>
      <w:tr w:rsidR="004F7A6A" w14:paraId="029470C0" w14:textId="77777777">
        <w:trPr>
          <w:jc w:val="center"/>
        </w:trPr>
        <w:tc>
          <w:tcPr>
            <w:tcW w:w="3135" w:type="dxa"/>
            <w:shd w:val="clear" w:color="auto" w:fill="FFFFFF"/>
          </w:tcPr>
          <w:p w14:paraId="34C32597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数据库模式主入口</w:t>
            </w:r>
            <w:proofErr w:type="spellEnd"/>
          </w:p>
        </w:tc>
        <w:tc>
          <w:tcPr>
            <w:tcW w:w="3135" w:type="dxa"/>
            <w:shd w:val="clear" w:color="auto" w:fill="FFFFFF"/>
          </w:tcPr>
          <w:p w14:paraId="3D85D91D" w14:textId="77777777" w:rsidR="004F7A6A" w:rsidRDefault="00000000">
            <w:pPr>
              <w:spacing w:before="60" w:after="60" w:line="240" w:lineRule="auto"/>
            </w:pPr>
            <w:proofErr w:type="gramStart"/>
            <w:r>
              <w:rPr>
                <w:color w:val="C7254E"/>
                <w:sz w:val="20"/>
                <w:shd w:val="clear" w:color="auto" w:fill="F0F0F0"/>
              </w:rPr>
              <w:t>src/core/main_integration/simulation_db.py::</w:t>
            </w:r>
            <w:proofErr w:type="gramEnd"/>
            <w:r>
              <w:rPr>
                <w:color w:val="C7254E"/>
                <w:sz w:val="20"/>
                <w:shd w:val="clear" w:color="auto" w:fill="F0F0F0"/>
              </w:rPr>
              <w:t>run_integrated_simulation_from_</w:t>
            </w:r>
            <w:proofErr w:type="gramStart"/>
            <w:r>
              <w:rPr>
                <w:color w:val="C7254E"/>
                <w:sz w:val="20"/>
                <w:shd w:val="clear" w:color="auto" w:fill="F0F0F0"/>
              </w:rPr>
              <w:t>dict(</w:t>
            </w:r>
            <w:proofErr w:type="gramEnd"/>
            <w:r>
              <w:rPr>
                <w:color w:val="C7254E"/>
                <w:sz w:val="20"/>
                <w:shd w:val="clear" w:color="auto" w:fill="F0F0F0"/>
              </w:rPr>
              <w:t>)</w:t>
            </w:r>
          </w:p>
        </w:tc>
        <w:tc>
          <w:tcPr>
            <w:tcW w:w="3135" w:type="dxa"/>
            <w:shd w:val="clear" w:color="auto" w:fill="FFFFFF"/>
          </w:tcPr>
          <w:p w14:paraId="52E6FD68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>从</w:t>
            </w:r>
            <w:r>
              <w:rPr>
                <w:sz w:val="20"/>
              </w:rPr>
              <w:t xml:space="preserve"> </w:t>
            </w:r>
            <w:proofErr w:type="spellStart"/>
            <w:r>
              <w:rPr>
                <w:color w:val="C7254E"/>
                <w:sz w:val="20"/>
                <w:shd w:val="clear" w:color="auto" w:fill="F0F0F0"/>
              </w:rPr>
              <w:t>cfg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_*</w:t>
            </w:r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表恢复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color w:val="C7254E"/>
                <w:sz w:val="20"/>
                <w:shd w:val="clear" w:color="auto" w:fill="F0F0F0"/>
              </w:rPr>
              <w:t>config_dict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后启动</w:t>
            </w:r>
            <w:proofErr w:type="spellEnd"/>
          </w:p>
        </w:tc>
      </w:tr>
      <w:tr w:rsidR="004F7A6A" w14:paraId="1039FEA0" w14:textId="77777777">
        <w:trPr>
          <w:jc w:val="center"/>
        </w:trPr>
        <w:tc>
          <w:tcPr>
            <w:tcW w:w="3135" w:type="dxa"/>
            <w:shd w:val="clear" w:color="auto" w:fill="E8EFF7"/>
          </w:tcPr>
          <w:p w14:paraId="13B633CB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 xml:space="preserve">M4 </w:t>
            </w:r>
            <w:proofErr w:type="spellStart"/>
            <w:r>
              <w:rPr>
                <w:sz w:val="20"/>
              </w:rPr>
              <w:t>集成桥接</w:t>
            </w:r>
            <w:proofErr w:type="spellEnd"/>
          </w:p>
        </w:tc>
        <w:tc>
          <w:tcPr>
            <w:tcW w:w="3135" w:type="dxa"/>
            <w:shd w:val="clear" w:color="auto" w:fill="E8EFF7"/>
          </w:tcPr>
          <w:p w14:paraId="4FEDB582" w14:textId="77777777" w:rsidR="004F7A6A" w:rsidRDefault="00000000">
            <w:pPr>
              <w:spacing w:before="60" w:after="60" w:line="240" w:lineRule="auto"/>
            </w:pPr>
            <w:proofErr w:type="gramStart"/>
            <w:r>
              <w:rPr>
                <w:color w:val="C7254E"/>
                <w:sz w:val="20"/>
                <w:shd w:val="clear" w:color="auto" w:fill="F0F0F0"/>
              </w:rPr>
              <w:t>src/core/main_integration/production_integration.py::</w:t>
            </w:r>
            <w:proofErr w:type="gramEnd"/>
            <w:r>
              <w:rPr>
                <w:color w:val="C7254E"/>
                <w:sz w:val="20"/>
                <w:shd w:val="clear" w:color="auto" w:fill="F0F0F0"/>
              </w:rPr>
              <w:t>run_module4_</w:t>
            </w:r>
            <w:proofErr w:type="gramStart"/>
            <w:r>
              <w:rPr>
                <w:color w:val="C7254E"/>
                <w:sz w:val="20"/>
                <w:shd w:val="clear" w:color="auto" w:fill="F0F0F0"/>
              </w:rPr>
              <w:t>integrated(</w:t>
            </w:r>
            <w:proofErr w:type="gramEnd"/>
            <w:r>
              <w:rPr>
                <w:color w:val="C7254E"/>
                <w:sz w:val="20"/>
                <w:shd w:val="clear" w:color="auto" w:fill="F0F0F0"/>
              </w:rPr>
              <w:t>)</w:t>
            </w:r>
          </w:p>
        </w:tc>
        <w:tc>
          <w:tcPr>
            <w:tcW w:w="3135" w:type="dxa"/>
            <w:shd w:val="clear" w:color="auto" w:fill="E8EFF7"/>
          </w:tcPr>
          <w:p w14:paraId="6D5926FF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>把</w:t>
            </w:r>
            <w:r>
              <w:rPr>
                <w:sz w:val="20"/>
              </w:rPr>
              <w:t xml:space="preserve"> M4 </w:t>
            </w:r>
            <w:proofErr w:type="spellStart"/>
            <w:r>
              <w:rPr>
                <w:sz w:val="20"/>
              </w:rPr>
              <w:t>接入主流程</w:t>
            </w:r>
            <w:proofErr w:type="spellEnd"/>
          </w:p>
        </w:tc>
      </w:tr>
      <w:tr w:rsidR="004F7A6A" w14:paraId="3FDEEFAC" w14:textId="77777777">
        <w:trPr>
          <w:jc w:val="center"/>
        </w:trPr>
        <w:tc>
          <w:tcPr>
            <w:tcW w:w="3135" w:type="dxa"/>
            <w:shd w:val="clear" w:color="auto" w:fill="FFFFFF"/>
          </w:tcPr>
          <w:p w14:paraId="1BE9E884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 xml:space="preserve">Orchestrator </w:t>
            </w:r>
            <w:proofErr w:type="spellStart"/>
            <w:r>
              <w:rPr>
                <w:sz w:val="20"/>
              </w:rPr>
              <w:t>构造入口</w:t>
            </w:r>
            <w:proofErr w:type="spellEnd"/>
          </w:p>
        </w:tc>
        <w:tc>
          <w:tcPr>
            <w:tcW w:w="3135" w:type="dxa"/>
            <w:shd w:val="clear" w:color="auto" w:fill="FFFFFF"/>
          </w:tcPr>
          <w:p w14:paraId="7789BFC1" w14:textId="77777777" w:rsidR="004F7A6A" w:rsidRDefault="00000000">
            <w:pPr>
              <w:spacing w:before="60" w:after="60" w:line="240" w:lineRule="auto"/>
            </w:pPr>
            <w:proofErr w:type="gramStart"/>
            <w:r>
              <w:rPr>
                <w:color w:val="C7254E"/>
                <w:sz w:val="20"/>
                <w:shd w:val="clear" w:color="auto" w:fill="F0F0F0"/>
              </w:rPr>
              <w:t>src/core/orchestrator/orchestrator_main.py::</w:t>
            </w:r>
            <w:proofErr w:type="gramEnd"/>
            <w:r>
              <w:rPr>
                <w:color w:val="C7254E"/>
                <w:sz w:val="20"/>
                <w:shd w:val="clear" w:color="auto" w:fill="F0F0F0"/>
              </w:rPr>
              <w:t>create_</w:t>
            </w:r>
            <w:proofErr w:type="gramStart"/>
            <w:r>
              <w:rPr>
                <w:color w:val="C7254E"/>
                <w:sz w:val="20"/>
                <w:shd w:val="clear" w:color="auto" w:fill="F0F0F0"/>
              </w:rPr>
              <w:t>orchestrator(</w:t>
            </w:r>
            <w:proofErr w:type="gramEnd"/>
            <w:r>
              <w:rPr>
                <w:color w:val="C7254E"/>
                <w:sz w:val="20"/>
                <w:shd w:val="clear" w:color="auto" w:fill="F0F0F0"/>
              </w:rPr>
              <w:t>)</w:t>
            </w:r>
          </w:p>
        </w:tc>
        <w:tc>
          <w:tcPr>
            <w:tcW w:w="3135" w:type="dxa"/>
            <w:shd w:val="clear" w:color="auto" w:fill="FFFFFF"/>
          </w:tcPr>
          <w:p w14:paraId="7A8E4AF7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生成共享状态控制器</w:t>
            </w:r>
            <w:proofErr w:type="spellEnd"/>
          </w:p>
        </w:tc>
      </w:tr>
      <w:tr w:rsidR="004F7A6A" w14:paraId="722ADDFD" w14:textId="77777777">
        <w:trPr>
          <w:jc w:val="center"/>
        </w:trPr>
        <w:tc>
          <w:tcPr>
            <w:tcW w:w="3135" w:type="dxa"/>
            <w:shd w:val="clear" w:color="auto" w:fill="E8EFF7"/>
          </w:tcPr>
          <w:p w14:paraId="669D82C2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并行框架入口</w:t>
            </w:r>
            <w:proofErr w:type="spellEnd"/>
          </w:p>
        </w:tc>
        <w:tc>
          <w:tcPr>
            <w:tcW w:w="3135" w:type="dxa"/>
            <w:shd w:val="clear" w:color="auto" w:fill="E8EFF7"/>
          </w:tcPr>
          <w:p w14:paraId="43AE2E2F" w14:textId="77777777" w:rsidR="004F7A6A" w:rsidRDefault="00000000">
            <w:pPr>
              <w:spacing w:before="60" w:after="60" w:line="240" w:lineRule="auto"/>
            </w:pPr>
            <w:proofErr w:type="gramStart"/>
            <w:r>
              <w:rPr>
                <w:color w:val="C7254E"/>
                <w:sz w:val="20"/>
                <w:shd w:val="clear" w:color="auto" w:fill="F0F0F0"/>
              </w:rPr>
              <w:t>src/core/parallel_executor/parallel_executor_main.py::</w:t>
            </w:r>
            <w:proofErr w:type="gramEnd"/>
            <w:r>
              <w:rPr>
                <w:color w:val="C7254E"/>
                <w:sz w:val="20"/>
                <w:shd w:val="clear" w:color="auto" w:fill="F0F0F0"/>
              </w:rPr>
              <w:t>ParallelExecutor</w:t>
            </w:r>
          </w:p>
        </w:tc>
        <w:tc>
          <w:tcPr>
            <w:tcW w:w="3135" w:type="dxa"/>
            <w:shd w:val="clear" w:color="auto" w:fill="E8EFF7"/>
          </w:tcPr>
          <w:p w14:paraId="0C2E9586" w14:textId="77777777" w:rsidR="004F7A6A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承载无共享</w:t>
            </w:r>
            <w:proofErr w:type="gramStart"/>
            <w:r>
              <w:rPr>
                <w:sz w:val="20"/>
                <w:lang w:eastAsia="zh-CN"/>
              </w:rPr>
              <w:t>写冲突</w:t>
            </w:r>
            <w:proofErr w:type="gramEnd"/>
            <w:r>
              <w:rPr>
                <w:sz w:val="20"/>
                <w:lang w:eastAsia="zh-CN"/>
              </w:rPr>
              <w:t>的并行任务</w:t>
            </w:r>
          </w:p>
        </w:tc>
      </w:tr>
    </w:tbl>
    <w:p w14:paraId="71932878" w14:textId="77777777" w:rsidR="004F7A6A" w:rsidRDefault="004F7A6A">
      <w:pPr>
        <w:spacing w:before="40" w:after="40" w:line="80" w:lineRule="exact"/>
        <w:rPr>
          <w:lang w:eastAsia="zh-CN"/>
        </w:rPr>
      </w:pPr>
    </w:p>
    <w:p w14:paraId="358483A6" w14:textId="77777777" w:rsidR="004F7A6A" w:rsidRDefault="00000000">
      <w:pPr>
        <w:pStyle w:val="21"/>
        <w:rPr>
          <w:lang w:eastAsia="zh-CN"/>
        </w:rPr>
      </w:pPr>
      <w:bookmarkStart w:id="5" w:name="_Toc227079517"/>
      <w:r>
        <w:rPr>
          <w:rFonts w:ascii="Calibri" w:eastAsia="宋体" w:hAnsi="Calibri"/>
          <w:lang w:eastAsia="zh-CN"/>
        </w:rPr>
        <w:t xml:space="preserve">3.3 </w:t>
      </w:r>
      <w:r>
        <w:rPr>
          <w:rFonts w:ascii="Calibri" w:eastAsia="宋体" w:hAnsi="Calibri"/>
          <w:lang w:eastAsia="zh-CN"/>
        </w:rPr>
        <w:t>已失效的旧入口</w:t>
      </w:r>
      <w:bookmarkEnd w:id="5"/>
    </w:p>
    <w:p w14:paraId="37BB3B1E" w14:textId="77777777" w:rsidR="004F7A6A" w:rsidRDefault="00000000">
      <w:pPr>
        <w:ind w:firstLine="440"/>
        <w:rPr>
          <w:lang w:eastAsia="zh-CN"/>
        </w:rPr>
      </w:pPr>
      <w:r>
        <w:rPr>
          <w:lang w:eastAsia="zh-CN"/>
        </w:rPr>
        <w:t>以下路径已经不应再作为维护入口：</w:t>
      </w:r>
    </w:p>
    <w:tbl>
      <w:tblPr>
        <w:tblW w:w="0" w:type="auto"/>
        <w:jc w:val="center"/>
        <w:tblBorders>
          <w:top w:val="single" w:sz="4" w:space="0" w:color="CCCCCC"/>
          <w:bottom w:val="single" w:sz="4" w:space="0" w:color="CCCCCC"/>
          <w:insideH w:val="single" w:sz="4" w:space="0" w:color="CCCCCC"/>
        </w:tblBorders>
        <w:tblLook w:val="04A0" w:firstRow="1" w:lastRow="0" w:firstColumn="1" w:lastColumn="0" w:noHBand="0" w:noVBand="1"/>
      </w:tblPr>
      <w:tblGrid>
        <w:gridCol w:w="4703"/>
        <w:gridCol w:w="4703"/>
      </w:tblGrid>
      <w:tr w:rsidR="004F7A6A" w14:paraId="18159DB6" w14:textId="77777777">
        <w:trPr>
          <w:jc w:val="center"/>
        </w:trPr>
        <w:tc>
          <w:tcPr>
            <w:tcW w:w="4703" w:type="dxa"/>
            <w:shd w:val="clear" w:color="auto" w:fill="1F4788"/>
          </w:tcPr>
          <w:p w14:paraId="24D7B023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b/>
                <w:color w:val="FFFFFF"/>
                <w:sz w:val="20"/>
              </w:rPr>
              <w:t>旧路径</w:t>
            </w:r>
            <w:proofErr w:type="spellEnd"/>
          </w:p>
        </w:tc>
        <w:tc>
          <w:tcPr>
            <w:tcW w:w="4703" w:type="dxa"/>
            <w:shd w:val="clear" w:color="auto" w:fill="1F4788"/>
          </w:tcPr>
          <w:p w14:paraId="018CF813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b/>
                <w:color w:val="FFFFFF"/>
                <w:sz w:val="20"/>
              </w:rPr>
              <w:t>当前替代路径</w:t>
            </w:r>
            <w:proofErr w:type="spellEnd"/>
          </w:p>
        </w:tc>
      </w:tr>
      <w:tr w:rsidR="004F7A6A" w14:paraId="1B299399" w14:textId="77777777">
        <w:trPr>
          <w:jc w:val="center"/>
        </w:trPr>
        <w:tc>
          <w:tcPr>
            <w:tcW w:w="4703" w:type="dxa"/>
            <w:shd w:val="clear" w:color="auto" w:fill="FFFFFF"/>
          </w:tcPr>
          <w:p w14:paraId="10501A6D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src/core/main_integration.py</w:t>
            </w:r>
          </w:p>
        </w:tc>
        <w:tc>
          <w:tcPr>
            <w:tcW w:w="4703" w:type="dxa"/>
            <w:shd w:val="clear" w:color="auto" w:fill="FFFFFF"/>
          </w:tcPr>
          <w:p w14:paraId="6C127544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color w:val="C7254E"/>
                <w:sz w:val="20"/>
                <w:shd w:val="clear" w:color="auto" w:fill="F0F0F0"/>
              </w:rPr>
              <w:t>src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/core/</w:t>
            </w:r>
            <w:proofErr w:type="spellStart"/>
            <w:r>
              <w:rPr>
                <w:color w:val="C7254E"/>
                <w:sz w:val="20"/>
                <w:shd w:val="clear" w:color="auto" w:fill="F0F0F0"/>
              </w:rPr>
              <w:t>main_integration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/</w:t>
            </w:r>
          </w:p>
        </w:tc>
      </w:tr>
      <w:tr w:rsidR="004F7A6A" w14:paraId="2287D9F3" w14:textId="77777777">
        <w:trPr>
          <w:jc w:val="center"/>
        </w:trPr>
        <w:tc>
          <w:tcPr>
            <w:tcW w:w="4703" w:type="dxa"/>
            <w:shd w:val="clear" w:color="auto" w:fill="E8EFF7"/>
          </w:tcPr>
          <w:p w14:paraId="25102761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src/core/orchestrator.py</w:t>
            </w:r>
          </w:p>
        </w:tc>
        <w:tc>
          <w:tcPr>
            <w:tcW w:w="4703" w:type="dxa"/>
            <w:shd w:val="clear" w:color="auto" w:fill="E8EFF7"/>
          </w:tcPr>
          <w:p w14:paraId="77C3830F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color w:val="C7254E"/>
                <w:sz w:val="20"/>
                <w:shd w:val="clear" w:color="auto" w:fill="F0F0F0"/>
              </w:rPr>
              <w:t>src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/core/orchestrator/</w:t>
            </w:r>
          </w:p>
        </w:tc>
      </w:tr>
      <w:tr w:rsidR="004F7A6A" w14:paraId="619017AC" w14:textId="77777777">
        <w:trPr>
          <w:jc w:val="center"/>
        </w:trPr>
        <w:tc>
          <w:tcPr>
            <w:tcW w:w="4703" w:type="dxa"/>
            <w:shd w:val="clear" w:color="auto" w:fill="FFFFFF"/>
          </w:tcPr>
          <w:p w14:paraId="50C110B9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src/core/run.py</w:t>
            </w:r>
          </w:p>
        </w:tc>
        <w:tc>
          <w:tcPr>
            <w:tcW w:w="4703" w:type="dxa"/>
            <w:shd w:val="clear" w:color="auto" w:fill="FFFFFF"/>
          </w:tcPr>
          <w:p w14:paraId="19AB740F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color w:val="C7254E"/>
                <w:sz w:val="20"/>
                <w:shd w:val="clear" w:color="auto" w:fill="F0F0F0"/>
              </w:rPr>
              <w:t>src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/core/run/</w:t>
            </w:r>
          </w:p>
        </w:tc>
      </w:tr>
      <w:tr w:rsidR="004F7A6A" w14:paraId="7238F854" w14:textId="77777777">
        <w:trPr>
          <w:jc w:val="center"/>
        </w:trPr>
        <w:tc>
          <w:tcPr>
            <w:tcW w:w="4703" w:type="dxa"/>
            <w:shd w:val="clear" w:color="auto" w:fill="E8EFF7"/>
          </w:tcPr>
          <w:p w14:paraId="6FE91279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src/modules/module1.py</w:t>
            </w:r>
          </w:p>
        </w:tc>
        <w:tc>
          <w:tcPr>
            <w:tcW w:w="4703" w:type="dxa"/>
            <w:shd w:val="clear" w:color="auto" w:fill="E8EFF7"/>
          </w:tcPr>
          <w:p w14:paraId="5B76A8DC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color w:val="C7254E"/>
                <w:sz w:val="20"/>
                <w:shd w:val="clear" w:color="auto" w:fill="F0F0F0"/>
              </w:rPr>
              <w:t>src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/modules/</w:t>
            </w:r>
            <w:proofErr w:type="spellStart"/>
            <w:r>
              <w:rPr>
                <w:color w:val="C7254E"/>
                <w:sz w:val="20"/>
                <w:shd w:val="clear" w:color="auto" w:fill="F0F0F0"/>
              </w:rPr>
              <w:t>demand_planning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/</w:t>
            </w:r>
          </w:p>
        </w:tc>
      </w:tr>
      <w:tr w:rsidR="004F7A6A" w14:paraId="5CC866E1" w14:textId="77777777">
        <w:trPr>
          <w:jc w:val="center"/>
        </w:trPr>
        <w:tc>
          <w:tcPr>
            <w:tcW w:w="4703" w:type="dxa"/>
            <w:shd w:val="clear" w:color="auto" w:fill="FFFFFF"/>
          </w:tcPr>
          <w:p w14:paraId="0E9BAAC0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src/modules/module3.py</w:t>
            </w:r>
          </w:p>
        </w:tc>
        <w:tc>
          <w:tcPr>
            <w:tcW w:w="4703" w:type="dxa"/>
            <w:shd w:val="clear" w:color="auto" w:fill="FFFFFF"/>
          </w:tcPr>
          <w:p w14:paraId="04F24186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color w:val="C7254E"/>
                <w:sz w:val="20"/>
                <w:shd w:val="clear" w:color="auto" w:fill="F0F0F0"/>
              </w:rPr>
              <w:t>src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/modules/</w:t>
            </w:r>
            <w:proofErr w:type="spellStart"/>
            <w:r>
              <w:rPr>
                <w:color w:val="C7254E"/>
                <w:sz w:val="20"/>
                <w:shd w:val="clear" w:color="auto" w:fill="F0F0F0"/>
              </w:rPr>
              <w:t>mrp_planning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/</w:t>
            </w:r>
          </w:p>
        </w:tc>
      </w:tr>
      <w:tr w:rsidR="004F7A6A" w14:paraId="40F1AA0C" w14:textId="77777777">
        <w:trPr>
          <w:jc w:val="center"/>
        </w:trPr>
        <w:tc>
          <w:tcPr>
            <w:tcW w:w="4703" w:type="dxa"/>
            <w:shd w:val="clear" w:color="auto" w:fill="E8EFF7"/>
          </w:tcPr>
          <w:p w14:paraId="0F1F9E3B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src/modules/module4.py</w:t>
            </w:r>
          </w:p>
        </w:tc>
        <w:tc>
          <w:tcPr>
            <w:tcW w:w="4703" w:type="dxa"/>
            <w:shd w:val="clear" w:color="auto" w:fill="E8EFF7"/>
          </w:tcPr>
          <w:p w14:paraId="4B0604C4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color w:val="C7254E"/>
                <w:sz w:val="20"/>
                <w:shd w:val="clear" w:color="auto" w:fill="F0F0F0"/>
              </w:rPr>
              <w:t>src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/modules/</w:t>
            </w:r>
            <w:proofErr w:type="spellStart"/>
            <w:r>
              <w:rPr>
                <w:color w:val="C7254E"/>
                <w:sz w:val="20"/>
                <w:shd w:val="clear" w:color="auto" w:fill="F0F0F0"/>
              </w:rPr>
              <w:t>production_planning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/</w:t>
            </w:r>
          </w:p>
        </w:tc>
      </w:tr>
      <w:tr w:rsidR="004F7A6A" w14:paraId="0A3AACB5" w14:textId="77777777">
        <w:trPr>
          <w:jc w:val="center"/>
        </w:trPr>
        <w:tc>
          <w:tcPr>
            <w:tcW w:w="4703" w:type="dxa"/>
            <w:shd w:val="clear" w:color="auto" w:fill="FFFFFF"/>
          </w:tcPr>
          <w:p w14:paraId="121555D8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src/modules/module5.py</w:t>
            </w:r>
          </w:p>
        </w:tc>
        <w:tc>
          <w:tcPr>
            <w:tcW w:w="4703" w:type="dxa"/>
            <w:shd w:val="clear" w:color="auto" w:fill="FFFFFF"/>
          </w:tcPr>
          <w:p w14:paraId="578AFDE2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color w:val="C7254E"/>
                <w:sz w:val="20"/>
                <w:shd w:val="clear" w:color="auto" w:fill="F0F0F0"/>
              </w:rPr>
              <w:t>src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/modules/</w:t>
            </w:r>
            <w:proofErr w:type="spellStart"/>
            <w:r>
              <w:rPr>
                <w:color w:val="C7254E"/>
                <w:sz w:val="20"/>
                <w:shd w:val="clear" w:color="auto" w:fill="F0F0F0"/>
              </w:rPr>
              <w:t>deployment_planning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/</w:t>
            </w:r>
          </w:p>
        </w:tc>
      </w:tr>
      <w:tr w:rsidR="004F7A6A" w14:paraId="4F7ED824" w14:textId="77777777">
        <w:trPr>
          <w:jc w:val="center"/>
        </w:trPr>
        <w:tc>
          <w:tcPr>
            <w:tcW w:w="4703" w:type="dxa"/>
            <w:shd w:val="clear" w:color="auto" w:fill="E8EFF7"/>
          </w:tcPr>
          <w:p w14:paraId="08005AEC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src/modules/module6.py</w:t>
            </w:r>
          </w:p>
        </w:tc>
        <w:tc>
          <w:tcPr>
            <w:tcW w:w="4703" w:type="dxa"/>
            <w:shd w:val="clear" w:color="auto" w:fill="E8EFF7"/>
          </w:tcPr>
          <w:p w14:paraId="10ACC7EF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color w:val="C7254E"/>
                <w:sz w:val="20"/>
                <w:shd w:val="clear" w:color="auto" w:fill="F0F0F0"/>
              </w:rPr>
              <w:t>src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/modules/</w:t>
            </w:r>
            <w:proofErr w:type="spellStart"/>
            <w:r>
              <w:rPr>
                <w:color w:val="C7254E"/>
                <w:sz w:val="20"/>
                <w:shd w:val="clear" w:color="auto" w:fill="F0F0F0"/>
              </w:rPr>
              <w:t>logistics_execution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/</w:t>
            </w:r>
          </w:p>
        </w:tc>
      </w:tr>
      <w:tr w:rsidR="004F7A6A" w14:paraId="733F6807" w14:textId="77777777">
        <w:trPr>
          <w:jc w:val="center"/>
        </w:trPr>
        <w:tc>
          <w:tcPr>
            <w:tcW w:w="4703" w:type="dxa"/>
            <w:shd w:val="clear" w:color="auto" w:fill="FFFFFF"/>
          </w:tcPr>
          <w:p w14:paraId="5036BF62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src/core/main_integration/module4_runner.py</w:t>
            </w:r>
          </w:p>
        </w:tc>
        <w:tc>
          <w:tcPr>
            <w:tcW w:w="4703" w:type="dxa"/>
            <w:shd w:val="clear" w:color="auto" w:fill="FFFFFF"/>
          </w:tcPr>
          <w:p w14:paraId="5F58F86D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src/core/main_integration/production_integration.py</w:t>
            </w:r>
          </w:p>
        </w:tc>
      </w:tr>
    </w:tbl>
    <w:p w14:paraId="6286CD1A" w14:textId="77777777" w:rsidR="004F7A6A" w:rsidRDefault="004F7A6A">
      <w:pPr>
        <w:spacing w:before="40" w:after="40" w:line="80" w:lineRule="exact"/>
      </w:pPr>
    </w:p>
    <w:p w14:paraId="68774253" w14:textId="77777777" w:rsidR="004F7A6A" w:rsidRDefault="00000000">
      <w:pPr>
        <w:ind w:firstLine="440"/>
        <w:rPr>
          <w:lang w:eastAsia="zh-CN"/>
        </w:rPr>
      </w:pPr>
      <w:r>
        <w:rPr>
          <w:lang w:eastAsia="zh-CN"/>
        </w:rPr>
        <w:t>如果后续维护还继续围绕这些旧路径展开，就会重新回到</w:t>
      </w:r>
      <w:r>
        <w:rPr>
          <w:lang w:eastAsia="zh-CN"/>
        </w:rPr>
        <w:t>"</w:t>
      </w:r>
      <w:r>
        <w:rPr>
          <w:lang w:eastAsia="zh-CN"/>
        </w:rPr>
        <w:t>目录看起来能改，</w:t>
      </w:r>
      <w:proofErr w:type="gramStart"/>
      <w:r>
        <w:rPr>
          <w:lang w:eastAsia="zh-CN"/>
        </w:rPr>
        <w:t>实际改</w:t>
      </w:r>
      <w:proofErr w:type="gramEnd"/>
      <w:r>
        <w:rPr>
          <w:lang w:eastAsia="zh-CN"/>
        </w:rPr>
        <w:t>不到真正主链路</w:t>
      </w:r>
      <w:r>
        <w:rPr>
          <w:lang w:eastAsia="zh-CN"/>
        </w:rPr>
        <w:t>"</w:t>
      </w:r>
      <w:r>
        <w:rPr>
          <w:lang w:eastAsia="zh-CN"/>
        </w:rPr>
        <w:t>的状态。</w:t>
      </w:r>
    </w:p>
    <w:p w14:paraId="423848DD" w14:textId="77777777" w:rsidR="004F7A6A" w:rsidRDefault="00000000">
      <w:pPr>
        <w:pStyle w:val="1"/>
        <w:rPr>
          <w:lang w:eastAsia="zh-CN"/>
        </w:rPr>
      </w:pPr>
      <w:bookmarkStart w:id="6" w:name="_Toc227079518"/>
      <w:r>
        <w:rPr>
          <w:rFonts w:ascii="Calibri" w:eastAsia="宋体" w:hAnsi="Calibri"/>
          <w:lang w:eastAsia="zh-CN"/>
        </w:rPr>
        <w:lastRenderedPageBreak/>
        <w:t xml:space="preserve">4. </w:t>
      </w:r>
      <w:r>
        <w:rPr>
          <w:rFonts w:ascii="Calibri" w:eastAsia="宋体" w:hAnsi="Calibri"/>
          <w:lang w:eastAsia="zh-CN"/>
        </w:rPr>
        <w:t>端到端主链路</w:t>
      </w:r>
      <w:bookmarkEnd w:id="6"/>
    </w:p>
    <w:p w14:paraId="0450108B" w14:textId="77777777" w:rsidR="004F7A6A" w:rsidRDefault="00000000">
      <w:pPr>
        <w:pStyle w:val="21"/>
        <w:rPr>
          <w:lang w:eastAsia="zh-CN"/>
        </w:rPr>
      </w:pPr>
      <w:bookmarkStart w:id="7" w:name="_Toc227079519"/>
      <w:r>
        <w:rPr>
          <w:rFonts w:ascii="Calibri" w:eastAsia="宋体" w:hAnsi="Calibri"/>
          <w:lang w:eastAsia="zh-CN"/>
        </w:rPr>
        <w:t xml:space="preserve">4.1 </w:t>
      </w:r>
      <w:r>
        <w:rPr>
          <w:rFonts w:ascii="Calibri" w:eastAsia="宋体" w:hAnsi="Calibri"/>
          <w:lang w:eastAsia="zh-CN"/>
        </w:rPr>
        <w:t>本地模式主流程</w:t>
      </w:r>
      <w:bookmarkEnd w:id="7"/>
    </w:p>
    <w:p w14:paraId="0E975833" w14:textId="77777777" w:rsidR="004F7A6A" w:rsidRDefault="00000000">
      <w:pPr>
        <w:ind w:firstLine="440"/>
        <w:rPr>
          <w:lang w:eastAsia="zh-CN"/>
        </w:rPr>
      </w:pPr>
      <w:r>
        <w:rPr>
          <w:lang w:eastAsia="zh-CN"/>
        </w:rPr>
        <w:t>本地模式按以下顺序执行：</w:t>
      </w:r>
    </w:p>
    <w:p w14:paraId="5F1F5CBD" w14:textId="77777777" w:rsidR="004F7A6A" w:rsidRDefault="00000000">
      <w:pPr>
        <w:ind w:firstLine="440"/>
      </w:pPr>
      <w:r>
        <w:rPr>
          <w:rFonts w:ascii="Consolas" w:hAnsi="Consolas"/>
          <w:color w:val="C7254E"/>
          <w:sz w:val="19"/>
          <w:shd w:val="clear" w:color="auto" w:fill="F0F0F0"/>
        </w:rPr>
        <w:t>run.py</w:t>
      </w:r>
    </w:p>
    <w:p w14:paraId="5135B20D" w14:textId="77777777" w:rsidR="004F7A6A" w:rsidRDefault="00000000">
      <w:pPr>
        <w:ind w:firstLine="440"/>
      </w:pPr>
      <w:proofErr w:type="spellStart"/>
      <w:proofErr w:type="gramStart"/>
      <w:r>
        <w:rPr>
          <w:rFonts w:ascii="Consolas" w:hAnsi="Consolas"/>
          <w:color w:val="C7254E"/>
          <w:sz w:val="19"/>
          <w:shd w:val="clear" w:color="auto" w:fill="F0F0F0"/>
        </w:rPr>
        <w:t>src</w:t>
      </w:r>
      <w:proofErr w:type="spellEnd"/>
      <w:r>
        <w:rPr>
          <w:rFonts w:ascii="Consolas" w:hAnsi="Consolas"/>
          <w:color w:val="C7254E"/>
          <w:sz w:val="19"/>
          <w:shd w:val="clear" w:color="auto" w:fill="F0F0F0"/>
        </w:rPr>
        <w:t>/core/run/run_main.py::main(</w:t>
      </w:r>
      <w:proofErr w:type="gramEnd"/>
      <w:r>
        <w:rPr>
          <w:rFonts w:ascii="Consolas" w:hAnsi="Consolas"/>
          <w:color w:val="C7254E"/>
          <w:sz w:val="19"/>
          <w:shd w:val="clear" w:color="auto" w:fill="F0F0F0"/>
        </w:rPr>
        <w:t>)</w:t>
      </w:r>
    </w:p>
    <w:p w14:paraId="13FC6C13" w14:textId="77777777" w:rsidR="004F7A6A" w:rsidRDefault="00000000">
      <w:pPr>
        <w:ind w:firstLine="440"/>
      </w:pPr>
      <w:proofErr w:type="gramStart"/>
      <w:r>
        <w:rPr>
          <w:rFonts w:ascii="Consolas" w:hAnsi="Consolas"/>
          <w:color w:val="C7254E"/>
          <w:sz w:val="19"/>
          <w:shd w:val="clear" w:color="auto" w:fill="F0F0F0"/>
        </w:rPr>
        <w:t>src/core/main_integration/simulation_file.py::</w:t>
      </w:r>
      <w:proofErr w:type="gramEnd"/>
      <w:r>
        <w:rPr>
          <w:rFonts w:ascii="Consolas" w:hAnsi="Consolas"/>
          <w:color w:val="C7254E"/>
          <w:sz w:val="19"/>
          <w:shd w:val="clear" w:color="auto" w:fill="F0F0F0"/>
        </w:rPr>
        <w:t>run_integrated_</w:t>
      </w:r>
      <w:proofErr w:type="gramStart"/>
      <w:r>
        <w:rPr>
          <w:rFonts w:ascii="Consolas" w:hAnsi="Consolas"/>
          <w:color w:val="C7254E"/>
          <w:sz w:val="19"/>
          <w:shd w:val="clear" w:color="auto" w:fill="F0F0F0"/>
        </w:rPr>
        <w:t>simulation(</w:t>
      </w:r>
      <w:proofErr w:type="gramEnd"/>
      <w:r>
        <w:rPr>
          <w:rFonts w:ascii="Consolas" w:hAnsi="Consolas"/>
          <w:color w:val="C7254E"/>
          <w:sz w:val="19"/>
          <w:shd w:val="clear" w:color="auto" w:fill="F0F0F0"/>
        </w:rPr>
        <w:t>)</w:t>
      </w:r>
    </w:p>
    <w:p w14:paraId="55CAD617" w14:textId="77777777" w:rsidR="004F7A6A" w:rsidRDefault="00000000">
      <w:pPr>
        <w:ind w:firstLine="440"/>
        <w:rPr>
          <w:lang w:eastAsia="zh-CN"/>
        </w:rPr>
      </w:pPr>
      <w:r>
        <w:rPr>
          <w:lang w:eastAsia="zh-CN"/>
        </w:rPr>
        <w:t>加载配置、校验、读取随机种子、初始化输出目录</w:t>
      </w:r>
    </w:p>
    <w:p w14:paraId="61840B3E" w14:textId="77777777" w:rsidR="004F7A6A" w:rsidRDefault="00000000">
      <w:pPr>
        <w:ind w:firstLine="440"/>
      </w:pPr>
      <w:proofErr w:type="spellStart"/>
      <w:r>
        <w:rPr>
          <w:rFonts w:ascii="Consolas" w:hAnsi="Consolas"/>
          <w:color w:val="C7254E"/>
          <w:sz w:val="19"/>
          <w:shd w:val="clear" w:color="auto" w:fill="F0F0F0"/>
        </w:rPr>
        <w:t>create_</w:t>
      </w:r>
      <w:proofErr w:type="gramStart"/>
      <w:r>
        <w:rPr>
          <w:rFonts w:ascii="Consolas" w:hAnsi="Consolas"/>
          <w:color w:val="C7254E"/>
          <w:sz w:val="19"/>
          <w:shd w:val="clear" w:color="auto" w:fill="F0F0F0"/>
        </w:rPr>
        <w:t>orchestrator</w:t>
      </w:r>
      <w:proofErr w:type="spellEnd"/>
      <w:r>
        <w:rPr>
          <w:rFonts w:ascii="Consolas" w:hAnsi="Consolas"/>
          <w:color w:val="C7254E"/>
          <w:sz w:val="19"/>
          <w:shd w:val="clear" w:color="auto" w:fill="F0F0F0"/>
        </w:rPr>
        <w:t>(</w:t>
      </w:r>
      <w:proofErr w:type="gramEnd"/>
      <w:r>
        <w:rPr>
          <w:rFonts w:ascii="Consolas" w:hAnsi="Consolas"/>
          <w:color w:val="C7254E"/>
          <w:sz w:val="19"/>
          <w:shd w:val="clear" w:color="auto" w:fill="F0F0F0"/>
        </w:rPr>
        <w:t>)</w:t>
      </w:r>
      <w:r>
        <w:t xml:space="preserve"> </w:t>
      </w:r>
      <w:proofErr w:type="spellStart"/>
      <w:r>
        <w:t>构造共享状态</w:t>
      </w:r>
      <w:proofErr w:type="spellEnd"/>
    </w:p>
    <w:p w14:paraId="21B03007" w14:textId="3615318B" w:rsidR="004F7A6A" w:rsidRDefault="00000000">
      <w:pPr>
        <w:ind w:firstLine="440"/>
      </w:pPr>
      <w:proofErr w:type="spellStart"/>
      <w:r>
        <w:t>按日循环执行：</w:t>
      </w:r>
      <w:r>
        <w:rPr>
          <w:rFonts w:ascii="Consolas" w:hAnsi="Consolas"/>
          <w:color w:val="C7254E"/>
          <w:sz w:val="19"/>
          <w:shd w:val="clear" w:color="auto" w:fill="F0F0F0"/>
        </w:rPr>
        <w:t>save_beginning_inventory</w:t>
      </w:r>
      <w:proofErr w:type="spellEnd"/>
      <w:r>
        <w:rPr>
          <w:rFonts w:ascii="Consolas" w:hAnsi="Consolas"/>
          <w:color w:val="C7254E"/>
          <w:sz w:val="19"/>
          <w:shd w:val="clear" w:color="auto" w:fill="F0F0F0"/>
        </w:rPr>
        <w:t>()</w:t>
      </w:r>
      <w:r w:rsidR="00332B59">
        <w:rPr>
          <w:rFonts w:hint="eastAsia"/>
          <w:lang w:eastAsia="zh-CN"/>
        </w:rPr>
        <w:t>→</w:t>
      </w:r>
      <w:r>
        <w:t xml:space="preserve"> </w:t>
      </w:r>
      <w:proofErr w:type="spellStart"/>
      <w:r>
        <w:rPr>
          <w:rFonts w:ascii="Consolas" w:hAnsi="Consolas"/>
          <w:color w:val="C7254E"/>
          <w:sz w:val="19"/>
          <w:shd w:val="clear" w:color="auto" w:fill="F0F0F0"/>
        </w:rPr>
        <w:t>cleanup_past_due_open_deployments</w:t>
      </w:r>
      <w:proofErr w:type="spellEnd"/>
      <w:r>
        <w:rPr>
          <w:rFonts w:ascii="Consolas" w:hAnsi="Consolas"/>
          <w:color w:val="C7254E"/>
          <w:sz w:val="19"/>
          <w:shd w:val="clear" w:color="auto" w:fill="F0F0F0"/>
        </w:rPr>
        <w:t>()</w:t>
      </w:r>
      <w:r>
        <w:t xml:space="preserve"> </w:t>
      </w:r>
      <w:r w:rsidR="00332B59">
        <w:rPr>
          <w:rFonts w:hint="eastAsia"/>
          <w:lang w:eastAsia="zh-CN"/>
        </w:rPr>
        <w:t>→</w:t>
      </w:r>
      <w:r>
        <w:rPr>
          <w:rFonts w:ascii="Consolas" w:hAnsi="Consolas"/>
          <w:color w:val="C7254E"/>
          <w:sz w:val="19"/>
          <w:shd w:val="clear" w:color="auto" w:fill="F0F0F0"/>
        </w:rPr>
        <w:t>_</w:t>
      </w:r>
      <w:proofErr w:type="spellStart"/>
      <w:r>
        <w:rPr>
          <w:rFonts w:ascii="Consolas" w:hAnsi="Consolas"/>
          <w:color w:val="C7254E"/>
          <w:sz w:val="19"/>
          <w:shd w:val="clear" w:color="auto" w:fill="F0F0F0"/>
        </w:rPr>
        <w:t>process_delivery_arrivals</w:t>
      </w:r>
      <w:proofErr w:type="spellEnd"/>
      <w:r>
        <w:rPr>
          <w:rFonts w:ascii="Consolas" w:hAnsi="Consolas"/>
          <w:color w:val="C7254E"/>
          <w:sz w:val="19"/>
          <w:shd w:val="clear" w:color="auto" w:fill="F0F0F0"/>
        </w:rPr>
        <w:t>()</w:t>
      </w:r>
      <w:r>
        <w:t xml:space="preserve"> </w:t>
      </w:r>
      <w:r w:rsidR="00332B59">
        <w:rPr>
          <w:rFonts w:hint="eastAsia"/>
          <w:lang w:eastAsia="zh-CN"/>
        </w:rPr>
        <w:t>→</w:t>
      </w:r>
      <w:r>
        <w:t xml:space="preserve"> </w:t>
      </w:r>
      <w:proofErr w:type="spellStart"/>
      <w:r>
        <w:rPr>
          <w:rFonts w:ascii="Consolas" w:hAnsi="Consolas"/>
          <w:color w:val="C7254E"/>
          <w:sz w:val="19"/>
          <w:shd w:val="clear" w:color="auto" w:fill="F0F0F0"/>
        </w:rPr>
        <w:t>load_current_date_production_gr</w:t>
      </w:r>
      <w:proofErr w:type="spellEnd"/>
      <w:r>
        <w:rPr>
          <w:rFonts w:ascii="Consolas" w:hAnsi="Consolas"/>
          <w:color w:val="C7254E"/>
          <w:sz w:val="19"/>
          <w:shd w:val="clear" w:color="auto" w:fill="F0F0F0"/>
        </w:rPr>
        <w:t>()</w:t>
      </w:r>
      <w:r>
        <w:t xml:space="preserve"> </w:t>
      </w:r>
      <w:r w:rsidR="00332B59">
        <w:rPr>
          <w:rFonts w:hint="eastAsia"/>
          <w:lang w:eastAsia="zh-CN"/>
        </w:rPr>
        <w:t>→</w:t>
      </w:r>
      <w:r>
        <w:rPr>
          <w:rFonts w:ascii="Consolas" w:hAnsi="Consolas"/>
          <w:color w:val="C7254E"/>
          <w:sz w:val="19"/>
          <w:shd w:val="clear" w:color="auto" w:fill="F0F0F0"/>
        </w:rPr>
        <w:t>module1.run_daily_order_generation()</w:t>
      </w:r>
      <w:r>
        <w:t xml:space="preserve"> </w:t>
      </w:r>
      <w:r w:rsidR="00332B59">
        <w:rPr>
          <w:rFonts w:hint="eastAsia"/>
          <w:lang w:eastAsia="zh-CN"/>
        </w:rPr>
        <w:t>→</w:t>
      </w:r>
      <w:r>
        <w:t xml:space="preserve"> </w:t>
      </w:r>
      <w:r>
        <w:rPr>
          <w:rFonts w:ascii="Consolas" w:hAnsi="Consolas"/>
          <w:color w:val="C7254E"/>
          <w:sz w:val="19"/>
          <w:shd w:val="clear" w:color="auto" w:fill="F0F0F0"/>
        </w:rPr>
        <w:t>process_module1_shipments()</w:t>
      </w:r>
      <w:r>
        <w:t xml:space="preserve"> </w:t>
      </w:r>
      <w:r w:rsidR="00332B59">
        <w:rPr>
          <w:rFonts w:hint="eastAsia"/>
          <w:lang w:eastAsia="zh-CN"/>
        </w:rPr>
        <w:t>→</w:t>
      </w:r>
      <w:r>
        <w:rPr>
          <w:rFonts w:ascii="Consolas" w:hAnsi="Consolas"/>
          <w:color w:val="C7254E"/>
          <w:sz w:val="19"/>
          <w:shd w:val="clear" w:color="auto" w:fill="F0F0F0"/>
        </w:rPr>
        <w:t>run_module4_integrated()</w:t>
      </w:r>
      <w:r>
        <w:t xml:space="preserve"> </w:t>
      </w:r>
      <w:r w:rsidR="00332B59">
        <w:rPr>
          <w:rFonts w:hint="eastAsia"/>
          <w:lang w:eastAsia="zh-CN"/>
        </w:rPr>
        <w:t>→</w:t>
      </w:r>
      <w:r>
        <w:t xml:space="preserve"> </w:t>
      </w:r>
      <w:r>
        <w:rPr>
          <w:rFonts w:ascii="Consolas" w:hAnsi="Consolas"/>
          <w:color w:val="C7254E"/>
          <w:sz w:val="19"/>
          <w:shd w:val="clear" w:color="auto" w:fill="F0F0F0"/>
        </w:rPr>
        <w:t>process_module4_production()</w:t>
      </w:r>
      <w:r>
        <w:t xml:space="preserve"> </w:t>
      </w:r>
      <w:r w:rsidR="00332B59">
        <w:rPr>
          <w:rFonts w:hint="eastAsia"/>
          <w:lang w:eastAsia="zh-CN"/>
        </w:rPr>
        <w:t>→</w:t>
      </w:r>
      <w:r>
        <w:t xml:space="preserve"> </w:t>
      </w:r>
      <w:r>
        <w:rPr>
          <w:rFonts w:ascii="Consolas" w:hAnsi="Consolas"/>
          <w:color w:val="C7254E"/>
          <w:sz w:val="19"/>
          <w:shd w:val="clear" w:color="auto" w:fill="F0F0F0"/>
        </w:rPr>
        <w:t>module5.main()</w:t>
      </w:r>
      <w:r>
        <w:t xml:space="preserve"> </w:t>
      </w:r>
      <w:r w:rsidR="00332B59">
        <w:rPr>
          <w:rFonts w:hint="eastAsia"/>
          <w:lang w:eastAsia="zh-CN"/>
        </w:rPr>
        <w:t>→</w:t>
      </w:r>
      <w:r>
        <w:rPr>
          <w:rFonts w:ascii="Consolas" w:hAnsi="Consolas"/>
          <w:color w:val="C7254E"/>
          <w:sz w:val="19"/>
          <w:shd w:val="clear" w:color="auto" w:fill="F0F0F0"/>
        </w:rPr>
        <w:t>process_module5_deployment()</w:t>
      </w:r>
      <w:r>
        <w:t xml:space="preserve"> </w:t>
      </w:r>
      <w:r w:rsidR="00332B59">
        <w:rPr>
          <w:rFonts w:hint="eastAsia"/>
          <w:lang w:eastAsia="zh-CN"/>
        </w:rPr>
        <w:t>→</w:t>
      </w:r>
      <w:r>
        <w:t xml:space="preserve"> </w:t>
      </w:r>
      <w:r>
        <w:rPr>
          <w:rFonts w:ascii="Consolas" w:hAnsi="Consolas"/>
          <w:color w:val="C7254E"/>
          <w:sz w:val="19"/>
          <w:shd w:val="clear" w:color="auto" w:fill="F0F0F0"/>
        </w:rPr>
        <w:t>module6.run_daily_physical_flow()</w:t>
      </w:r>
      <w:r>
        <w:t xml:space="preserve"> </w:t>
      </w:r>
      <w:r w:rsidR="00332B59">
        <w:rPr>
          <w:rFonts w:hint="eastAsia"/>
          <w:lang w:eastAsia="zh-CN"/>
        </w:rPr>
        <w:t>→</w:t>
      </w:r>
      <w:r>
        <w:rPr>
          <w:rFonts w:ascii="Consolas" w:hAnsi="Consolas"/>
          <w:color w:val="C7254E"/>
          <w:sz w:val="19"/>
          <w:shd w:val="clear" w:color="auto" w:fill="F0F0F0"/>
        </w:rPr>
        <w:t>process_module6_delivery()</w:t>
      </w:r>
      <w:r>
        <w:t xml:space="preserve"> </w:t>
      </w:r>
      <w:r w:rsidR="00332B59">
        <w:rPr>
          <w:rFonts w:hint="eastAsia"/>
          <w:lang w:eastAsia="zh-CN"/>
        </w:rPr>
        <w:t>→</w:t>
      </w:r>
      <w:r>
        <w:t xml:space="preserve"> </w:t>
      </w:r>
      <w:r>
        <w:rPr>
          <w:rFonts w:ascii="Consolas" w:hAnsi="Consolas"/>
          <w:color w:val="C7254E"/>
          <w:sz w:val="19"/>
          <w:shd w:val="clear" w:color="auto" w:fill="F0F0F0"/>
        </w:rPr>
        <w:t>module3.run_integrated_mode()</w:t>
      </w:r>
      <w:r>
        <w:t xml:space="preserve"> </w:t>
      </w:r>
      <w:r w:rsidR="00332B59">
        <w:rPr>
          <w:rFonts w:hint="eastAsia"/>
          <w:lang w:eastAsia="zh-CN"/>
        </w:rPr>
        <w:t>→</w:t>
      </w:r>
      <w:r>
        <w:t xml:space="preserve"> </w:t>
      </w:r>
      <w:proofErr w:type="spellStart"/>
      <w:r>
        <w:rPr>
          <w:rFonts w:ascii="Consolas" w:hAnsi="Consolas"/>
          <w:color w:val="C7254E"/>
          <w:sz w:val="19"/>
          <w:shd w:val="clear" w:color="auto" w:fill="F0F0F0"/>
        </w:rPr>
        <w:t>save_ending_inventory</w:t>
      </w:r>
      <w:proofErr w:type="spellEnd"/>
      <w:r>
        <w:rPr>
          <w:rFonts w:ascii="Consolas" w:hAnsi="Consolas"/>
          <w:color w:val="C7254E"/>
          <w:sz w:val="19"/>
          <w:shd w:val="clear" w:color="auto" w:fill="F0F0F0"/>
        </w:rPr>
        <w:t>()</w:t>
      </w:r>
      <w:r>
        <w:t xml:space="preserve"> </w:t>
      </w:r>
      <w:r w:rsidR="00332B59">
        <w:rPr>
          <w:rFonts w:hint="eastAsia"/>
          <w:lang w:eastAsia="zh-CN"/>
        </w:rPr>
        <w:t>→</w:t>
      </w:r>
      <w:proofErr w:type="spellStart"/>
      <w:r>
        <w:rPr>
          <w:rFonts w:ascii="Consolas" w:hAnsi="Consolas"/>
          <w:color w:val="C7254E"/>
          <w:sz w:val="19"/>
          <w:shd w:val="clear" w:color="auto" w:fill="F0F0F0"/>
        </w:rPr>
        <w:t>output_daily_inventory_summary</w:t>
      </w:r>
      <w:proofErr w:type="spellEnd"/>
      <w:r>
        <w:rPr>
          <w:rFonts w:ascii="Consolas" w:hAnsi="Consolas"/>
          <w:color w:val="C7254E"/>
          <w:sz w:val="19"/>
          <w:shd w:val="clear" w:color="auto" w:fill="F0F0F0"/>
        </w:rPr>
        <w:t>()</w:t>
      </w:r>
      <w:r>
        <w:t xml:space="preserve"> </w:t>
      </w:r>
      <w:r w:rsidR="00332B59">
        <w:rPr>
          <w:rFonts w:hint="eastAsia"/>
          <w:lang w:eastAsia="zh-CN"/>
        </w:rPr>
        <w:t>→</w:t>
      </w:r>
      <w:r>
        <w:t xml:space="preserve"> </w:t>
      </w:r>
      <w:proofErr w:type="spellStart"/>
      <w:r>
        <w:rPr>
          <w:rFonts w:ascii="Consolas" w:hAnsi="Consolas"/>
          <w:color w:val="C7254E"/>
          <w:sz w:val="19"/>
          <w:shd w:val="clear" w:color="auto" w:fill="F0F0F0"/>
        </w:rPr>
        <w:t>save_daily_state</w:t>
      </w:r>
      <w:proofErr w:type="spellEnd"/>
      <w:r>
        <w:rPr>
          <w:rFonts w:ascii="Consolas" w:hAnsi="Consolas"/>
          <w:color w:val="C7254E"/>
          <w:sz w:val="19"/>
          <w:shd w:val="clear" w:color="auto" w:fill="F0F0F0"/>
        </w:rPr>
        <w:t>()</w:t>
      </w:r>
    </w:p>
    <w:p w14:paraId="7F2F4299" w14:textId="77777777" w:rsidR="004F7A6A" w:rsidRDefault="00000000">
      <w:pPr>
        <w:ind w:firstLine="440"/>
      </w:pPr>
      <w:proofErr w:type="spellStart"/>
      <w:r>
        <w:rPr>
          <w:rFonts w:ascii="Consolas" w:hAnsi="Consolas"/>
          <w:color w:val="C7254E"/>
          <w:sz w:val="19"/>
          <w:shd w:val="clear" w:color="auto" w:fill="F0F0F0"/>
        </w:rPr>
        <w:t>InventoryBalanceChecker</w:t>
      </w:r>
      <w:proofErr w:type="spellEnd"/>
      <w:r>
        <w:t xml:space="preserve"> </w:t>
      </w:r>
      <w:proofErr w:type="spellStart"/>
      <w:r>
        <w:t>做账平验证</w:t>
      </w:r>
      <w:proofErr w:type="spellEnd"/>
    </w:p>
    <w:p w14:paraId="531AE16A" w14:textId="77777777" w:rsidR="004F7A6A" w:rsidRDefault="00000000">
      <w:pPr>
        <w:ind w:firstLine="440"/>
      </w:pPr>
      <w:proofErr w:type="spellStart"/>
      <w:r>
        <w:rPr>
          <w:rFonts w:ascii="Consolas" w:hAnsi="Consolas"/>
          <w:color w:val="C7254E"/>
          <w:sz w:val="19"/>
          <w:shd w:val="clear" w:color="auto" w:fill="F0F0F0"/>
        </w:rPr>
        <w:t>SummaryReportGenerator.generate_all_</w:t>
      </w:r>
      <w:proofErr w:type="gramStart"/>
      <w:r>
        <w:rPr>
          <w:rFonts w:ascii="Consolas" w:hAnsi="Consolas"/>
          <w:color w:val="C7254E"/>
          <w:sz w:val="19"/>
          <w:shd w:val="clear" w:color="auto" w:fill="F0F0F0"/>
        </w:rPr>
        <w:t>reports</w:t>
      </w:r>
      <w:proofErr w:type="spellEnd"/>
      <w:r>
        <w:rPr>
          <w:rFonts w:ascii="Consolas" w:hAnsi="Consolas"/>
          <w:color w:val="C7254E"/>
          <w:sz w:val="19"/>
          <w:shd w:val="clear" w:color="auto" w:fill="F0F0F0"/>
        </w:rPr>
        <w:t>(</w:t>
      </w:r>
      <w:proofErr w:type="gramEnd"/>
      <w:r>
        <w:rPr>
          <w:rFonts w:ascii="Consolas" w:hAnsi="Consolas"/>
          <w:color w:val="C7254E"/>
          <w:sz w:val="19"/>
          <w:shd w:val="clear" w:color="auto" w:fill="F0F0F0"/>
        </w:rPr>
        <w:t>)</w:t>
      </w:r>
      <w:r>
        <w:t xml:space="preserve"> </w:t>
      </w:r>
      <w:proofErr w:type="spellStart"/>
      <w:r>
        <w:t>生成汇总结果</w:t>
      </w:r>
      <w:proofErr w:type="spellEnd"/>
    </w:p>
    <w:p w14:paraId="494686D5" w14:textId="77777777" w:rsidR="004F7A6A" w:rsidRDefault="00000000">
      <w:pPr>
        <w:pStyle w:val="21"/>
      </w:pPr>
      <w:bookmarkStart w:id="8" w:name="_Toc227079520"/>
      <w:r>
        <w:rPr>
          <w:rFonts w:ascii="Calibri" w:eastAsia="宋体" w:hAnsi="Calibri"/>
        </w:rPr>
        <w:t xml:space="preserve">4.2 </w:t>
      </w:r>
      <w:proofErr w:type="spellStart"/>
      <w:r>
        <w:rPr>
          <w:rFonts w:ascii="Calibri" w:eastAsia="宋体" w:hAnsi="Calibri"/>
        </w:rPr>
        <w:t>数据库模式主流程</w:t>
      </w:r>
      <w:bookmarkEnd w:id="8"/>
      <w:proofErr w:type="spellEnd"/>
    </w:p>
    <w:p w14:paraId="31AF85BA" w14:textId="77777777" w:rsidR="004F7A6A" w:rsidRDefault="00000000">
      <w:pPr>
        <w:ind w:firstLine="440"/>
        <w:rPr>
          <w:lang w:eastAsia="zh-CN"/>
        </w:rPr>
      </w:pPr>
      <w:r>
        <w:rPr>
          <w:lang w:eastAsia="zh-CN"/>
        </w:rPr>
        <w:t>数据库模式按以下顺序执行：</w:t>
      </w:r>
    </w:p>
    <w:p w14:paraId="35A9FD13" w14:textId="77777777" w:rsidR="004F7A6A" w:rsidRDefault="00000000">
      <w:pPr>
        <w:ind w:firstLine="440"/>
      </w:pPr>
      <w:r>
        <w:rPr>
          <w:rFonts w:ascii="Consolas" w:hAnsi="Consolas"/>
          <w:color w:val="C7254E"/>
          <w:sz w:val="19"/>
          <w:shd w:val="clear" w:color="auto" w:fill="F0F0F0"/>
        </w:rPr>
        <w:t>run.py</w:t>
      </w:r>
    </w:p>
    <w:p w14:paraId="555E86D6" w14:textId="77777777" w:rsidR="004F7A6A" w:rsidRDefault="00000000">
      <w:pPr>
        <w:ind w:firstLine="440"/>
      </w:pPr>
      <w:proofErr w:type="spellStart"/>
      <w:proofErr w:type="gramStart"/>
      <w:r>
        <w:rPr>
          <w:rFonts w:ascii="Consolas" w:hAnsi="Consolas"/>
          <w:color w:val="C7254E"/>
          <w:sz w:val="19"/>
          <w:shd w:val="clear" w:color="auto" w:fill="F0F0F0"/>
        </w:rPr>
        <w:t>src</w:t>
      </w:r>
      <w:proofErr w:type="spellEnd"/>
      <w:r>
        <w:rPr>
          <w:rFonts w:ascii="Consolas" w:hAnsi="Consolas"/>
          <w:color w:val="C7254E"/>
          <w:sz w:val="19"/>
          <w:shd w:val="clear" w:color="auto" w:fill="F0F0F0"/>
        </w:rPr>
        <w:t>/core/run/run_main.py::main(</w:t>
      </w:r>
      <w:proofErr w:type="gramEnd"/>
      <w:r>
        <w:rPr>
          <w:rFonts w:ascii="Consolas" w:hAnsi="Consolas"/>
          <w:color w:val="C7254E"/>
          <w:sz w:val="19"/>
          <w:shd w:val="clear" w:color="auto" w:fill="F0F0F0"/>
        </w:rPr>
        <w:t>)</w:t>
      </w:r>
    </w:p>
    <w:p w14:paraId="26679DC7" w14:textId="77777777" w:rsidR="004F7A6A" w:rsidRDefault="00000000">
      <w:pPr>
        <w:ind w:firstLine="440"/>
      </w:pPr>
      <w:proofErr w:type="spellStart"/>
      <w:proofErr w:type="gramStart"/>
      <w:r>
        <w:rPr>
          <w:rFonts w:ascii="Consolas" w:hAnsi="Consolas"/>
          <w:color w:val="C7254E"/>
          <w:sz w:val="19"/>
          <w:shd w:val="clear" w:color="auto" w:fill="F0F0F0"/>
        </w:rPr>
        <w:t>src</w:t>
      </w:r>
      <w:proofErr w:type="spellEnd"/>
      <w:r>
        <w:rPr>
          <w:rFonts w:ascii="Consolas" w:hAnsi="Consolas"/>
          <w:color w:val="C7254E"/>
          <w:sz w:val="19"/>
          <w:shd w:val="clear" w:color="auto" w:fill="F0F0F0"/>
        </w:rPr>
        <w:t>/core/run/db_runner.py::</w:t>
      </w:r>
      <w:proofErr w:type="gramEnd"/>
      <w:r>
        <w:rPr>
          <w:rFonts w:ascii="Consolas" w:hAnsi="Consolas"/>
          <w:color w:val="C7254E"/>
          <w:sz w:val="19"/>
          <w:shd w:val="clear" w:color="auto" w:fill="F0F0F0"/>
        </w:rPr>
        <w:t>_</w:t>
      </w:r>
      <w:proofErr w:type="spellStart"/>
      <w:r>
        <w:rPr>
          <w:rFonts w:ascii="Consolas" w:hAnsi="Consolas"/>
          <w:color w:val="C7254E"/>
          <w:sz w:val="19"/>
          <w:shd w:val="clear" w:color="auto" w:fill="F0F0F0"/>
        </w:rPr>
        <w:t>run_with_</w:t>
      </w:r>
      <w:proofErr w:type="gramStart"/>
      <w:r>
        <w:rPr>
          <w:rFonts w:ascii="Consolas" w:hAnsi="Consolas"/>
          <w:color w:val="C7254E"/>
          <w:sz w:val="19"/>
          <w:shd w:val="clear" w:color="auto" w:fill="F0F0F0"/>
        </w:rPr>
        <w:t>database</w:t>
      </w:r>
      <w:proofErr w:type="spellEnd"/>
      <w:r>
        <w:rPr>
          <w:rFonts w:ascii="Consolas" w:hAnsi="Consolas"/>
          <w:color w:val="C7254E"/>
          <w:sz w:val="19"/>
          <w:shd w:val="clear" w:color="auto" w:fill="F0F0F0"/>
        </w:rPr>
        <w:t>(</w:t>
      </w:r>
      <w:proofErr w:type="gramEnd"/>
      <w:r>
        <w:rPr>
          <w:rFonts w:ascii="Consolas" w:hAnsi="Consolas"/>
          <w:color w:val="C7254E"/>
          <w:sz w:val="19"/>
          <w:shd w:val="clear" w:color="auto" w:fill="F0F0F0"/>
        </w:rPr>
        <w:t>)</w:t>
      </w:r>
    </w:p>
    <w:p w14:paraId="701CB38E" w14:textId="77777777" w:rsidR="004F7A6A" w:rsidRDefault="00000000">
      <w:pPr>
        <w:ind w:firstLine="440"/>
      </w:pPr>
      <w:proofErr w:type="spellStart"/>
      <w:r>
        <w:rPr>
          <w:rFonts w:ascii="Consolas" w:hAnsi="Consolas"/>
          <w:color w:val="C7254E"/>
          <w:sz w:val="19"/>
          <w:shd w:val="clear" w:color="auto" w:fill="F0F0F0"/>
        </w:rPr>
        <w:t>DatabaseInitializer.initialize</w:t>
      </w:r>
      <w:proofErr w:type="spellEnd"/>
      <w:r>
        <w:rPr>
          <w:rFonts w:ascii="Consolas" w:hAnsi="Consolas"/>
          <w:color w:val="C7254E"/>
          <w:sz w:val="19"/>
          <w:shd w:val="clear" w:color="auto" w:fill="F0F0F0"/>
        </w:rPr>
        <w:t>()</w:t>
      </w:r>
    </w:p>
    <w:p w14:paraId="18214DBE" w14:textId="77777777" w:rsidR="004F7A6A" w:rsidRDefault="00000000">
      <w:pPr>
        <w:ind w:firstLine="440"/>
      </w:pPr>
      <w:r>
        <w:rPr>
          <w:rFonts w:ascii="Consolas" w:hAnsi="Consolas"/>
          <w:color w:val="C7254E"/>
          <w:sz w:val="19"/>
          <w:shd w:val="clear" w:color="auto" w:fill="F0F0F0"/>
        </w:rPr>
        <w:t>_</w:t>
      </w:r>
      <w:proofErr w:type="spellStart"/>
      <w:r>
        <w:rPr>
          <w:rFonts w:ascii="Consolas" w:hAnsi="Consolas"/>
          <w:color w:val="C7254E"/>
          <w:sz w:val="19"/>
          <w:shd w:val="clear" w:color="auto" w:fill="F0F0F0"/>
        </w:rPr>
        <w:t>load_config_from_</w:t>
      </w:r>
      <w:proofErr w:type="gramStart"/>
      <w:r>
        <w:rPr>
          <w:rFonts w:ascii="Consolas" w:hAnsi="Consolas"/>
          <w:color w:val="C7254E"/>
          <w:sz w:val="19"/>
          <w:shd w:val="clear" w:color="auto" w:fill="F0F0F0"/>
        </w:rPr>
        <w:t>database</w:t>
      </w:r>
      <w:proofErr w:type="spellEnd"/>
      <w:r>
        <w:rPr>
          <w:rFonts w:ascii="Consolas" w:hAnsi="Consolas"/>
          <w:color w:val="C7254E"/>
          <w:sz w:val="19"/>
          <w:shd w:val="clear" w:color="auto" w:fill="F0F0F0"/>
        </w:rPr>
        <w:t>(</w:t>
      </w:r>
      <w:proofErr w:type="gramEnd"/>
      <w:r>
        <w:rPr>
          <w:rFonts w:ascii="Consolas" w:hAnsi="Consolas"/>
          <w:color w:val="C7254E"/>
          <w:sz w:val="19"/>
          <w:shd w:val="clear" w:color="auto" w:fill="F0F0F0"/>
        </w:rPr>
        <w:t>)</w:t>
      </w:r>
    </w:p>
    <w:p w14:paraId="50B02EF0" w14:textId="77777777" w:rsidR="004F7A6A" w:rsidRDefault="00000000">
      <w:pPr>
        <w:ind w:firstLine="440"/>
      </w:pPr>
      <w:proofErr w:type="spellStart"/>
      <w:r>
        <w:rPr>
          <w:rFonts w:ascii="Consolas" w:hAnsi="Consolas"/>
          <w:color w:val="C7254E"/>
          <w:sz w:val="19"/>
          <w:shd w:val="clear" w:color="auto" w:fill="F0F0F0"/>
        </w:rPr>
        <w:t>run_integrated_simulation_from_</w:t>
      </w:r>
      <w:proofErr w:type="gramStart"/>
      <w:r>
        <w:rPr>
          <w:rFonts w:ascii="Consolas" w:hAnsi="Consolas"/>
          <w:color w:val="C7254E"/>
          <w:sz w:val="19"/>
          <w:shd w:val="clear" w:color="auto" w:fill="F0F0F0"/>
        </w:rPr>
        <w:t>dict</w:t>
      </w:r>
      <w:proofErr w:type="spellEnd"/>
      <w:r>
        <w:rPr>
          <w:rFonts w:ascii="Consolas" w:hAnsi="Consolas"/>
          <w:color w:val="C7254E"/>
          <w:sz w:val="19"/>
          <w:shd w:val="clear" w:color="auto" w:fill="F0F0F0"/>
        </w:rPr>
        <w:t>(</w:t>
      </w:r>
      <w:proofErr w:type="gramEnd"/>
      <w:r>
        <w:rPr>
          <w:rFonts w:ascii="Consolas" w:hAnsi="Consolas"/>
          <w:color w:val="C7254E"/>
          <w:sz w:val="19"/>
          <w:shd w:val="clear" w:color="auto" w:fill="F0F0F0"/>
        </w:rPr>
        <w:t>)</w:t>
      </w:r>
    </w:p>
    <w:p w14:paraId="1205A0E1" w14:textId="77777777" w:rsidR="004F7A6A" w:rsidRDefault="00000000">
      <w:pPr>
        <w:ind w:firstLine="440"/>
      </w:pPr>
      <w:proofErr w:type="spellStart"/>
      <w:r>
        <w:rPr>
          <w:rFonts w:ascii="Consolas" w:hAnsi="Consolas"/>
          <w:color w:val="C7254E"/>
          <w:sz w:val="19"/>
          <w:shd w:val="clear" w:color="auto" w:fill="F0F0F0"/>
        </w:rPr>
        <w:lastRenderedPageBreak/>
        <w:t>ModuleDataWriter.write_module_results_from_</w:t>
      </w:r>
      <w:proofErr w:type="gramStart"/>
      <w:r>
        <w:rPr>
          <w:rFonts w:ascii="Consolas" w:hAnsi="Consolas"/>
          <w:color w:val="C7254E"/>
          <w:sz w:val="19"/>
          <w:shd w:val="clear" w:color="auto" w:fill="F0F0F0"/>
        </w:rPr>
        <w:t>dict</w:t>
      </w:r>
      <w:proofErr w:type="spellEnd"/>
      <w:r>
        <w:rPr>
          <w:rFonts w:ascii="Consolas" w:hAnsi="Consolas"/>
          <w:color w:val="C7254E"/>
          <w:sz w:val="19"/>
          <w:shd w:val="clear" w:color="auto" w:fill="F0F0F0"/>
        </w:rPr>
        <w:t>(</w:t>
      </w:r>
      <w:proofErr w:type="gramEnd"/>
      <w:r>
        <w:rPr>
          <w:rFonts w:ascii="Consolas" w:hAnsi="Consolas"/>
          <w:color w:val="C7254E"/>
          <w:sz w:val="19"/>
          <w:shd w:val="clear" w:color="auto" w:fill="F0F0F0"/>
        </w:rPr>
        <w:t>)</w:t>
      </w:r>
    </w:p>
    <w:p w14:paraId="7CF99C98" w14:textId="77777777" w:rsidR="004F7A6A" w:rsidRDefault="00000000">
      <w:pPr>
        <w:ind w:firstLine="440"/>
      </w:pPr>
      <w:proofErr w:type="spellStart"/>
      <w:r>
        <w:rPr>
          <w:rFonts w:ascii="Consolas" w:hAnsi="Consolas"/>
          <w:color w:val="C7254E"/>
          <w:sz w:val="19"/>
          <w:shd w:val="clear" w:color="auto" w:fill="F0F0F0"/>
        </w:rPr>
        <w:t>ModuleDataWriter.write_orchestrator_</w:t>
      </w:r>
      <w:proofErr w:type="gramStart"/>
      <w:r>
        <w:rPr>
          <w:rFonts w:ascii="Consolas" w:hAnsi="Consolas"/>
          <w:color w:val="C7254E"/>
          <w:sz w:val="19"/>
          <w:shd w:val="clear" w:color="auto" w:fill="F0F0F0"/>
        </w:rPr>
        <w:t>data</w:t>
      </w:r>
      <w:proofErr w:type="spellEnd"/>
      <w:r>
        <w:rPr>
          <w:rFonts w:ascii="Consolas" w:hAnsi="Consolas"/>
          <w:color w:val="C7254E"/>
          <w:sz w:val="19"/>
          <w:shd w:val="clear" w:color="auto" w:fill="F0F0F0"/>
        </w:rPr>
        <w:t>(</w:t>
      </w:r>
      <w:proofErr w:type="gramEnd"/>
      <w:r>
        <w:rPr>
          <w:rFonts w:ascii="Consolas" w:hAnsi="Consolas"/>
          <w:color w:val="C7254E"/>
          <w:sz w:val="19"/>
          <w:shd w:val="clear" w:color="auto" w:fill="F0F0F0"/>
        </w:rPr>
        <w:t>)</w:t>
      </w:r>
    </w:p>
    <w:p w14:paraId="0EF970A7" w14:textId="77777777" w:rsidR="004F7A6A" w:rsidRDefault="00000000">
      <w:pPr>
        <w:ind w:firstLine="440"/>
      </w:pPr>
      <w:proofErr w:type="spellStart"/>
      <w:r>
        <w:rPr>
          <w:rFonts w:ascii="Consolas" w:hAnsi="Consolas"/>
          <w:color w:val="C7254E"/>
          <w:sz w:val="19"/>
          <w:shd w:val="clear" w:color="auto" w:fill="F0F0F0"/>
        </w:rPr>
        <w:t>ModuleDataWriter.generate_summary_reports_from_</w:t>
      </w:r>
      <w:proofErr w:type="gramStart"/>
      <w:r>
        <w:rPr>
          <w:rFonts w:ascii="Consolas" w:hAnsi="Consolas"/>
          <w:color w:val="C7254E"/>
          <w:sz w:val="19"/>
          <w:shd w:val="clear" w:color="auto" w:fill="F0F0F0"/>
        </w:rPr>
        <w:t>db</w:t>
      </w:r>
      <w:proofErr w:type="spellEnd"/>
      <w:r>
        <w:rPr>
          <w:rFonts w:ascii="Consolas" w:hAnsi="Consolas"/>
          <w:color w:val="C7254E"/>
          <w:sz w:val="19"/>
          <w:shd w:val="clear" w:color="auto" w:fill="F0F0F0"/>
        </w:rPr>
        <w:t>(</w:t>
      </w:r>
      <w:proofErr w:type="gramEnd"/>
      <w:r>
        <w:rPr>
          <w:rFonts w:ascii="Consolas" w:hAnsi="Consolas"/>
          <w:color w:val="C7254E"/>
          <w:sz w:val="19"/>
          <w:shd w:val="clear" w:color="auto" w:fill="F0F0F0"/>
        </w:rPr>
        <w:t>)</w:t>
      </w:r>
    </w:p>
    <w:p w14:paraId="12636CD8" w14:textId="77777777" w:rsidR="004F7A6A" w:rsidRDefault="00000000">
      <w:pPr>
        <w:pStyle w:val="21"/>
        <w:rPr>
          <w:lang w:eastAsia="zh-CN"/>
        </w:rPr>
      </w:pPr>
      <w:bookmarkStart w:id="9" w:name="_Toc227079521"/>
      <w:r>
        <w:rPr>
          <w:rFonts w:ascii="Calibri" w:eastAsia="宋体" w:hAnsi="Calibri"/>
          <w:lang w:eastAsia="zh-CN"/>
        </w:rPr>
        <w:t xml:space="preserve">4.3 </w:t>
      </w:r>
      <w:r>
        <w:rPr>
          <w:rFonts w:ascii="Calibri" w:eastAsia="宋体" w:hAnsi="Calibri"/>
          <w:lang w:eastAsia="zh-CN"/>
        </w:rPr>
        <w:t>主链路的输入、状态与落点</w:t>
      </w:r>
      <w:bookmarkEnd w:id="9"/>
    </w:p>
    <w:tbl>
      <w:tblPr>
        <w:tblW w:w="0" w:type="auto"/>
        <w:jc w:val="center"/>
        <w:tblBorders>
          <w:top w:val="single" w:sz="4" w:space="0" w:color="CCCCCC"/>
          <w:bottom w:val="single" w:sz="4" w:space="0" w:color="CCCCCC"/>
          <w:insideH w:val="single" w:sz="4" w:space="0" w:color="CCCCCC"/>
        </w:tblBorders>
        <w:tblLook w:val="04A0" w:firstRow="1" w:lastRow="0" w:firstColumn="1" w:lastColumn="0" w:noHBand="0" w:noVBand="1"/>
      </w:tblPr>
      <w:tblGrid>
        <w:gridCol w:w="466"/>
        <w:gridCol w:w="3161"/>
        <w:gridCol w:w="1304"/>
        <w:gridCol w:w="1657"/>
        <w:gridCol w:w="3034"/>
      </w:tblGrid>
      <w:tr w:rsidR="004F7A6A" w14:paraId="2DEA7B6C" w14:textId="77777777">
        <w:trPr>
          <w:jc w:val="center"/>
        </w:trPr>
        <w:tc>
          <w:tcPr>
            <w:tcW w:w="1881" w:type="dxa"/>
            <w:shd w:val="clear" w:color="auto" w:fill="1F4788"/>
          </w:tcPr>
          <w:p w14:paraId="0B535A76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b/>
                <w:color w:val="FFFFFF"/>
                <w:sz w:val="20"/>
              </w:rPr>
              <w:t>阶段</w:t>
            </w:r>
            <w:proofErr w:type="spellEnd"/>
          </w:p>
        </w:tc>
        <w:tc>
          <w:tcPr>
            <w:tcW w:w="1881" w:type="dxa"/>
            <w:shd w:val="clear" w:color="auto" w:fill="1F4788"/>
          </w:tcPr>
          <w:p w14:paraId="17C218FE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b/>
                <w:color w:val="FFFFFF"/>
                <w:sz w:val="20"/>
              </w:rPr>
              <w:t>核心函数</w:t>
            </w:r>
            <w:proofErr w:type="spellEnd"/>
          </w:p>
        </w:tc>
        <w:tc>
          <w:tcPr>
            <w:tcW w:w="1881" w:type="dxa"/>
            <w:shd w:val="clear" w:color="auto" w:fill="1F4788"/>
          </w:tcPr>
          <w:p w14:paraId="0C457DA0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b/>
                <w:color w:val="FFFFFF"/>
                <w:sz w:val="20"/>
              </w:rPr>
              <w:t>读什么</w:t>
            </w:r>
            <w:proofErr w:type="spellEnd"/>
          </w:p>
        </w:tc>
        <w:tc>
          <w:tcPr>
            <w:tcW w:w="1881" w:type="dxa"/>
            <w:shd w:val="clear" w:color="auto" w:fill="1F4788"/>
          </w:tcPr>
          <w:p w14:paraId="60F12330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b/>
                <w:color w:val="FFFFFF"/>
                <w:sz w:val="20"/>
              </w:rPr>
              <w:t>写什么</w:t>
            </w:r>
            <w:proofErr w:type="spellEnd"/>
          </w:p>
        </w:tc>
        <w:tc>
          <w:tcPr>
            <w:tcW w:w="1881" w:type="dxa"/>
            <w:shd w:val="clear" w:color="auto" w:fill="1F4788"/>
          </w:tcPr>
          <w:p w14:paraId="1DDFCDE5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b/>
                <w:color w:val="FFFFFF"/>
                <w:sz w:val="20"/>
              </w:rPr>
              <w:t>落点</w:t>
            </w:r>
            <w:proofErr w:type="spellEnd"/>
          </w:p>
        </w:tc>
      </w:tr>
      <w:tr w:rsidR="004F7A6A" w14:paraId="4F3CB94F" w14:textId="77777777">
        <w:trPr>
          <w:jc w:val="center"/>
        </w:trPr>
        <w:tc>
          <w:tcPr>
            <w:tcW w:w="1881" w:type="dxa"/>
            <w:shd w:val="clear" w:color="auto" w:fill="FFFFFF"/>
          </w:tcPr>
          <w:p w14:paraId="178D9EAD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运行分发</w:t>
            </w:r>
            <w:proofErr w:type="spellEnd"/>
          </w:p>
        </w:tc>
        <w:tc>
          <w:tcPr>
            <w:tcW w:w="1881" w:type="dxa"/>
            <w:shd w:val="clear" w:color="auto" w:fill="FFFFFF"/>
          </w:tcPr>
          <w:p w14:paraId="2F0D0E6B" w14:textId="77777777" w:rsidR="004F7A6A" w:rsidRDefault="00000000">
            <w:pPr>
              <w:spacing w:before="60" w:after="60" w:line="240" w:lineRule="auto"/>
            </w:pPr>
            <w:proofErr w:type="gramStart"/>
            <w:r>
              <w:rPr>
                <w:color w:val="C7254E"/>
                <w:sz w:val="20"/>
                <w:shd w:val="clear" w:color="auto" w:fill="F0F0F0"/>
              </w:rPr>
              <w:t>main(</w:t>
            </w:r>
            <w:proofErr w:type="gramEnd"/>
            <w:r>
              <w:rPr>
                <w:color w:val="C7254E"/>
                <w:sz w:val="20"/>
                <w:shd w:val="clear" w:color="auto" w:fill="F0F0F0"/>
              </w:rPr>
              <w:t>)</w:t>
            </w:r>
          </w:p>
        </w:tc>
        <w:tc>
          <w:tcPr>
            <w:tcW w:w="1881" w:type="dxa"/>
            <w:shd w:val="clear" w:color="auto" w:fill="FFFFFF"/>
          </w:tcPr>
          <w:p w14:paraId="22EEE1DC" w14:textId="77777777" w:rsidR="004F7A6A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 xml:space="preserve">CLI </w:t>
            </w:r>
            <w:r>
              <w:rPr>
                <w:sz w:val="20"/>
                <w:lang w:eastAsia="zh-CN"/>
              </w:rPr>
              <w:t>参数、配置路径、</w:t>
            </w:r>
            <w:r>
              <w:rPr>
                <w:sz w:val="20"/>
                <w:lang w:eastAsia="zh-CN"/>
              </w:rPr>
              <w:t xml:space="preserve">DB </w:t>
            </w:r>
            <w:r>
              <w:rPr>
                <w:sz w:val="20"/>
                <w:lang w:eastAsia="zh-CN"/>
              </w:rPr>
              <w:t>参数</w:t>
            </w:r>
          </w:p>
        </w:tc>
        <w:tc>
          <w:tcPr>
            <w:tcW w:w="1881" w:type="dxa"/>
            <w:shd w:val="clear" w:color="auto" w:fill="FFFFFF"/>
          </w:tcPr>
          <w:p w14:paraId="415B773C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输出目录、模式选择</w:t>
            </w:r>
            <w:proofErr w:type="spellEnd"/>
          </w:p>
        </w:tc>
        <w:tc>
          <w:tcPr>
            <w:tcW w:w="1881" w:type="dxa"/>
            <w:shd w:val="clear" w:color="auto" w:fill="FFFFFF"/>
          </w:tcPr>
          <w:p w14:paraId="6CFA091E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outputs/&lt;config&gt;/run_*</w:t>
            </w:r>
          </w:p>
        </w:tc>
      </w:tr>
      <w:tr w:rsidR="004F7A6A" w14:paraId="6E537B72" w14:textId="77777777">
        <w:trPr>
          <w:jc w:val="center"/>
        </w:trPr>
        <w:tc>
          <w:tcPr>
            <w:tcW w:w="1881" w:type="dxa"/>
            <w:shd w:val="clear" w:color="auto" w:fill="E8EFF7"/>
          </w:tcPr>
          <w:p w14:paraId="679DFDD0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主循环启动</w:t>
            </w:r>
            <w:proofErr w:type="spellEnd"/>
          </w:p>
        </w:tc>
        <w:tc>
          <w:tcPr>
            <w:tcW w:w="1881" w:type="dxa"/>
            <w:shd w:val="clear" w:color="auto" w:fill="E8EFF7"/>
          </w:tcPr>
          <w:p w14:paraId="331F06E7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color w:val="C7254E"/>
                <w:sz w:val="20"/>
                <w:shd w:val="clear" w:color="auto" w:fill="F0F0F0"/>
              </w:rPr>
              <w:t>run_integrated_</w:t>
            </w:r>
            <w:proofErr w:type="gramStart"/>
            <w:r>
              <w:rPr>
                <w:color w:val="C7254E"/>
                <w:sz w:val="20"/>
                <w:shd w:val="clear" w:color="auto" w:fill="F0F0F0"/>
              </w:rPr>
              <w:t>simulation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(</w:t>
            </w:r>
            <w:proofErr w:type="gramEnd"/>
            <w:r>
              <w:rPr>
                <w:color w:val="C7254E"/>
                <w:sz w:val="20"/>
                <w:shd w:val="clear" w:color="auto" w:fill="F0F0F0"/>
              </w:rPr>
              <w:t>)</w:t>
            </w:r>
            <w:r>
              <w:rPr>
                <w:sz w:val="20"/>
              </w:rPr>
              <w:t xml:space="preserve"> / </w:t>
            </w:r>
            <w:proofErr w:type="spellStart"/>
            <w:r>
              <w:rPr>
                <w:color w:val="C7254E"/>
                <w:sz w:val="20"/>
                <w:shd w:val="clear" w:color="auto" w:fill="F0F0F0"/>
              </w:rPr>
              <w:t>run_integrated_simulation_from_</w:t>
            </w:r>
            <w:proofErr w:type="gramStart"/>
            <w:r>
              <w:rPr>
                <w:color w:val="C7254E"/>
                <w:sz w:val="20"/>
                <w:shd w:val="clear" w:color="auto" w:fill="F0F0F0"/>
              </w:rPr>
              <w:t>dict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(</w:t>
            </w:r>
            <w:proofErr w:type="gramEnd"/>
            <w:r>
              <w:rPr>
                <w:color w:val="C7254E"/>
                <w:sz w:val="20"/>
                <w:shd w:val="clear" w:color="auto" w:fill="F0F0F0"/>
              </w:rPr>
              <w:t>)</w:t>
            </w:r>
          </w:p>
        </w:tc>
        <w:tc>
          <w:tcPr>
            <w:tcW w:w="1881" w:type="dxa"/>
            <w:shd w:val="clear" w:color="auto" w:fill="E8EFF7"/>
          </w:tcPr>
          <w:p w14:paraId="4858ACCD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 xml:space="preserve">Excel / </w:t>
            </w:r>
            <w:proofErr w:type="spellStart"/>
            <w:r>
              <w:rPr>
                <w:color w:val="C7254E"/>
                <w:sz w:val="20"/>
                <w:shd w:val="clear" w:color="auto" w:fill="F0F0F0"/>
              </w:rPr>
              <w:t>config_dict</w:t>
            </w:r>
            <w:proofErr w:type="spellEnd"/>
          </w:p>
        </w:tc>
        <w:tc>
          <w:tcPr>
            <w:tcW w:w="1881" w:type="dxa"/>
            <w:shd w:val="clear" w:color="auto" w:fill="E8EFF7"/>
          </w:tcPr>
          <w:p w14:paraId="0CEA08FF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初始化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color w:val="C7254E"/>
                <w:sz w:val="20"/>
                <w:shd w:val="clear" w:color="auto" w:fill="F0F0F0"/>
              </w:rPr>
              <w:t>Orchestrator</w:t>
            </w:r>
            <w:r>
              <w:rPr>
                <w:sz w:val="20"/>
              </w:rPr>
              <w:t>，按天驱动模块</w:t>
            </w:r>
            <w:proofErr w:type="spellEnd"/>
          </w:p>
        </w:tc>
        <w:tc>
          <w:tcPr>
            <w:tcW w:w="1881" w:type="dxa"/>
            <w:shd w:val="clear" w:color="auto" w:fill="E8EFF7"/>
          </w:tcPr>
          <w:p w14:paraId="0967CDEC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本地输出或</w:t>
            </w:r>
            <w:proofErr w:type="spellEnd"/>
            <w:r>
              <w:rPr>
                <w:sz w:val="20"/>
              </w:rPr>
              <w:t xml:space="preserve"> DB </w:t>
            </w:r>
            <w:proofErr w:type="spellStart"/>
            <w:r>
              <w:rPr>
                <w:sz w:val="20"/>
              </w:rPr>
              <w:t>输出</w:t>
            </w:r>
            <w:proofErr w:type="spellEnd"/>
          </w:p>
        </w:tc>
      </w:tr>
      <w:tr w:rsidR="004F7A6A" w14:paraId="77FE6075" w14:textId="77777777">
        <w:trPr>
          <w:jc w:val="center"/>
        </w:trPr>
        <w:tc>
          <w:tcPr>
            <w:tcW w:w="1881" w:type="dxa"/>
            <w:shd w:val="clear" w:color="auto" w:fill="FFFFFF"/>
          </w:tcPr>
          <w:p w14:paraId="13B3C4C5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>M1</w:t>
            </w:r>
          </w:p>
        </w:tc>
        <w:tc>
          <w:tcPr>
            <w:tcW w:w="1881" w:type="dxa"/>
            <w:shd w:val="clear" w:color="auto" w:fill="FFFFFF"/>
          </w:tcPr>
          <w:p w14:paraId="729072E2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color w:val="C7254E"/>
                <w:sz w:val="20"/>
                <w:shd w:val="clear" w:color="auto" w:fill="F0F0F0"/>
              </w:rPr>
              <w:t>run_daily_order_</w:t>
            </w:r>
            <w:proofErr w:type="gramStart"/>
            <w:r>
              <w:rPr>
                <w:color w:val="C7254E"/>
                <w:sz w:val="20"/>
                <w:shd w:val="clear" w:color="auto" w:fill="F0F0F0"/>
              </w:rPr>
              <w:t>generation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(</w:t>
            </w:r>
            <w:proofErr w:type="gramEnd"/>
            <w:r>
              <w:rPr>
                <w:color w:val="C7254E"/>
                <w:sz w:val="20"/>
                <w:shd w:val="clear" w:color="auto" w:fill="F0F0F0"/>
              </w:rPr>
              <w:t>)</w:t>
            </w:r>
          </w:p>
        </w:tc>
        <w:tc>
          <w:tcPr>
            <w:tcW w:w="1881" w:type="dxa"/>
            <w:shd w:val="clear" w:color="auto" w:fill="FFFFFF"/>
          </w:tcPr>
          <w:p w14:paraId="2A944695" w14:textId="77777777" w:rsidR="004F7A6A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 xml:space="preserve">M1 </w:t>
            </w:r>
            <w:r>
              <w:rPr>
                <w:sz w:val="20"/>
                <w:lang w:eastAsia="zh-CN"/>
              </w:rPr>
              <w:t>配置、库存、订单日历、预测</w:t>
            </w:r>
          </w:p>
        </w:tc>
        <w:tc>
          <w:tcPr>
            <w:tcW w:w="1881" w:type="dxa"/>
            <w:shd w:val="clear" w:color="auto" w:fill="FFFFFF"/>
          </w:tcPr>
          <w:p w14:paraId="15648CFC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color w:val="C7254E"/>
                <w:sz w:val="20"/>
                <w:shd w:val="clear" w:color="auto" w:fill="F0F0F0"/>
              </w:rPr>
              <w:t>orders_df</w:t>
            </w:r>
            <w:r>
              <w:rPr>
                <w:sz w:val="20"/>
              </w:rPr>
              <w:t>、</w:t>
            </w:r>
            <w:r>
              <w:rPr>
                <w:color w:val="C7254E"/>
                <w:sz w:val="20"/>
                <w:shd w:val="clear" w:color="auto" w:fill="F0F0F0"/>
              </w:rPr>
              <w:t>shipment_df</w:t>
            </w:r>
            <w:r>
              <w:rPr>
                <w:sz w:val="20"/>
              </w:rPr>
              <w:t>、</w:t>
            </w:r>
            <w:r>
              <w:rPr>
                <w:color w:val="C7254E"/>
                <w:sz w:val="20"/>
                <w:shd w:val="clear" w:color="auto" w:fill="F0F0F0"/>
              </w:rPr>
              <w:t>cut_df</w:t>
            </w:r>
            <w:r>
              <w:rPr>
                <w:sz w:val="20"/>
              </w:rPr>
              <w:t>、</w:t>
            </w:r>
            <w:r>
              <w:rPr>
                <w:color w:val="C7254E"/>
                <w:sz w:val="20"/>
                <w:shd w:val="clear" w:color="auto" w:fill="F0F0F0"/>
              </w:rPr>
              <w:t>supply_demand_df</w:t>
            </w:r>
            <w:proofErr w:type="spellEnd"/>
          </w:p>
        </w:tc>
        <w:tc>
          <w:tcPr>
            <w:tcW w:w="1881" w:type="dxa"/>
            <w:shd w:val="clear" w:color="auto" w:fill="FFFFFF"/>
          </w:tcPr>
          <w:p w14:paraId="4D8164A1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module1_output_YYYYMMDD.xlsx</w:t>
            </w:r>
          </w:p>
        </w:tc>
      </w:tr>
      <w:tr w:rsidR="004F7A6A" w14:paraId="01E0A3C7" w14:textId="77777777">
        <w:trPr>
          <w:jc w:val="center"/>
        </w:trPr>
        <w:tc>
          <w:tcPr>
            <w:tcW w:w="1881" w:type="dxa"/>
            <w:shd w:val="clear" w:color="auto" w:fill="E8EFF7"/>
          </w:tcPr>
          <w:p w14:paraId="74C75EE3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 xml:space="preserve">M1 </w:t>
            </w:r>
            <w:proofErr w:type="spellStart"/>
            <w:r>
              <w:rPr>
                <w:sz w:val="20"/>
              </w:rPr>
              <w:t>回写</w:t>
            </w:r>
            <w:proofErr w:type="spellEnd"/>
          </w:p>
        </w:tc>
        <w:tc>
          <w:tcPr>
            <w:tcW w:w="1881" w:type="dxa"/>
            <w:shd w:val="clear" w:color="auto" w:fill="E8EFF7"/>
          </w:tcPr>
          <w:p w14:paraId="1F902A5F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process_module1_</w:t>
            </w:r>
            <w:proofErr w:type="gramStart"/>
            <w:r>
              <w:rPr>
                <w:color w:val="C7254E"/>
                <w:sz w:val="20"/>
                <w:shd w:val="clear" w:color="auto" w:fill="F0F0F0"/>
              </w:rPr>
              <w:t>shipments(</w:t>
            </w:r>
            <w:proofErr w:type="gramEnd"/>
            <w:r>
              <w:rPr>
                <w:color w:val="C7254E"/>
                <w:sz w:val="20"/>
                <w:shd w:val="clear" w:color="auto" w:fill="F0F0F0"/>
              </w:rPr>
              <w:t>)</w:t>
            </w:r>
          </w:p>
        </w:tc>
        <w:tc>
          <w:tcPr>
            <w:tcW w:w="1881" w:type="dxa"/>
            <w:shd w:val="clear" w:color="auto" w:fill="E8EFF7"/>
          </w:tcPr>
          <w:p w14:paraId="78B63462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 xml:space="preserve">M1 </w:t>
            </w:r>
            <w:proofErr w:type="spellStart"/>
            <w:r>
              <w:rPr>
                <w:sz w:val="20"/>
              </w:rPr>
              <w:t>发货结果</w:t>
            </w:r>
            <w:proofErr w:type="spellEnd"/>
          </w:p>
        </w:tc>
        <w:tc>
          <w:tcPr>
            <w:tcW w:w="1881" w:type="dxa"/>
            <w:shd w:val="clear" w:color="auto" w:fill="E8EFF7"/>
          </w:tcPr>
          <w:p w14:paraId="01048473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扣减库存、记录发货</w:t>
            </w:r>
            <w:proofErr w:type="spellEnd"/>
          </w:p>
        </w:tc>
        <w:tc>
          <w:tcPr>
            <w:tcW w:w="1881" w:type="dxa"/>
            <w:shd w:val="clear" w:color="auto" w:fill="E8EFF7"/>
          </w:tcPr>
          <w:p w14:paraId="2559D22C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shipment_log_YYYYMMDD.csv</w:t>
            </w:r>
          </w:p>
        </w:tc>
      </w:tr>
      <w:tr w:rsidR="004F7A6A" w14:paraId="7DACF5B6" w14:textId="77777777">
        <w:trPr>
          <w:jc w:val="center"/>
        </w:trPr>
        <w:tc>
          <w:tcPr>
            <w:tcW w:w="1881" w:type="dxa"/>
            <w:shd w:val="clear" w:color="auto" w:fill="FFFFFF"/>
          </w:tcPr>
          <w:p w14:paraId="21F7B457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>M4</w:t>
            </w:r>
          </w:p>
        </w:tc>
        <w:tc>
          <w:tcPr>
            <w:tcW w:w="1881" w:type="dxa"/>
            <w:shd w:val="clear" w:color="auto" w:fill="FFFFFF"/>
          </w:tcPr>
          <w:p w14:paraId="36CE41CA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run_module4_</w:t>
            </w:r>
            <w:proofErr w:type="gramStart"/>
            <w:r>
              <w:rPr>
                <w:color w:val="C7254E"/>
                <w:sz w:val="20"/>
                <w:shd w:val="clear" w:color="auto" w:fill="F0F0F0"/>
              </w:rPr>
              <w:t>integrated(</w:t>
            </w:r>
            <w:proofErr w:type="gramEnd"/>
            <w:r>
              <w:rPr>
                <w:color w:val="C7254E"/>
                <w:sz w:val="20"/>
                <w:shd w:val="clear" w:color="auto" w:fill="F0F0F0"/>
              </w:rPr>
              <w:t>)</w:t>
            </w:r>
          </w:p>
        </w:tc>
        <w:tc>
          <w:tcPr>
            <w:tcW w:w="1881" w:type="dxa"/>
            <w:shd w:val="clear" w:color="auto" w:fill="FFFFFF"/>
          </w:tcPr>
          <w:p w14:paraId="21BEC2DB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 xml:space="preserve">M4 </w:t>
            </w:r>
            <w:r>
              <w:rPr>
                <w:sz w:val="20"/>
              </w:rPr>
              <w:t>配置、</w:t>
            </w:r>
            <w:r>
              <w:rPr>
                <w:sz w:val="20"/>
              </w:rPr>
              <w:t xml:space="preserve">M3 </w:t>
            </w:r>
            <w:proofErr w:type="spellStart"/>
            <w:r>
              <w:rPr>
                <w:sz w:val="20"/>
              </w:rPr>
              <w:t>输出</w:t>
            </w:r>
            <w:proofErr w:type="spellEnd"/>
          </w:p>
        </w:tc>
        <w:tc>
          <w:tcPr>
            <w:tcW w:w="1881" w:type="dxa"/>
            <w:shd w:val="clear" w:color="auto" w:fill="FFFFFF"/>
          </w:tcPr>
          <w:p w14:paraId="2E460CE6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color w:val="C7254E"/>
                <w:sz w:val="20"/>
                <w:shd w:val="clear" w:color="auto" w:fill="F0F0F0"/>
              </w:rPr>
              <w:t>production_df</w:t>
            </w:r>
            <w:r>
              <w:rPr>
                <w:sz w:val="20"/>
              </w:rPr>
              <w:t>、</w:t>
            </w:r>
            <w:r>
              <w:rPr>
                <w:color w:val="C7254E"/>
                <w:sz w:val="20"/>
                <w:shd w:val="clear" w:color="auto" w:fill="F0F0F0"/>
              </w:rPr>
              <w:t>exceed_log</w:t>
            </w:r>
            <w:r>
              <w:rPr>
                <w:sz w:val="20"/>
              </w:rPr>
              <w:t>、</w:t>
            </w:r>
            <w:r>
              <w:rPr>
                <w:color w:val="C7254E"/>
                <w:sz w:val="20"/>
                <w:shd w:val="clear" w:color="auto" w:fill="F0F0F0"/>
              </w:rPr>
              <w:t>issues_df</w:t>
            </w:r>
            <w:r>
              <w:rPr>
                <w:sz w:val="20"/>
              </w:rPr>
              <w:t>、</w:t>
            </w:r>
            <w:r>
              <w:rPr>
                <w:color w:val="C7254E"/>
                <w:sz w:val="20"/>
                <w:shd w:val="clear" w:color="auto" w:fill="F0F0F0"/>
              </w:rPr>
              <w:t>changeover_log</w:t>
            </w:r>
            <w:proofErr w:type="spellEnd"/>
          </w:p>
        </w:tc>
        <w:tc>
          <w:tcPr>
            <w:tcW w:w="1881" w:type="dxa"/>
            <w:shd w:val="clear" w:color="auto" w:fill="FFFFFF"/>
          </w:tcPr>
          <w:p w14:paraId="50699604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Module4Output_YYYYMMDD.xlsx</w:t>
            </w:r>
          </w:p>
        </w:tc>
      </w:tr>
      <w:tr w:rsidR="004F7A6A" w14:paraId="7D6FF940" w14:textId="77777777">
        <w:trPr>
          <w:jc w:val="center"/>
        </w:trPr>
        <w:tc>
          <w:tcPr>
            <w:tcW w:w="1881" w:type="dxa"/>
            <w:shd w:val="clear" w:color="auto" w:fill="E8EFF7"/>
          </w:tcPr>
          <w:p w14:paraId="6F5B3449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 xml:space="preserve">M4 </w:t>
            </w:r>
            <w:proofErr w:type="spellStart"/>
            <w:r>
              <w:rPr>
                <w:sz w:val="20"/>
              </w:rPr>
              <w:t>回写</w:t>
            </w:r>
            <w:proofErr w:type="spellEnd"/>
          </w:p>
        </w:tc>
        <w:tc>
          <w:tcPr>
            <w:tcW w:w="1881" w:type="dxa"/>
            <w:shd w:val="clear" w:color="auto" w:fill="E8EFF7"/>
          </w:tcPr>
          <w:p w14:paraId="18F1C763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process_module4_</w:t>
            </w:r>
            <w:proofErr w:type="gramStart"/>
            <w:r>
              <w:rPr>
                <w:color w:val="C7254E"/>
                <w:sz w:val="20"/>
                <w:shd w:val="clear" w:color="auto" w:fill="F0F0F0"/>
              </w:rPr>
              <w:t>production(</w:t>
            </w:r>
            <w:proofErr w:type="gramEnd"/>
            <w:r>
              <w:rPr>
                <w:color w:val="C7254E"/>
                <w:sz w:val="20"/>
                <w:shd w:val="clear" w:color="auto" w:fill="F0F0F0"/>
              </w:rPr>
              <w:t>)</w:t>
            </w:r>
          </w:p>
        </w:tc>
        <w:tc>
          <w:tcPr>
            <w:tcW w:w="1881" w:type="dxa"/>
            <w:shd w:val="clear" w:color="auto" w:fill="E8EFF7"/>
          </w:tcPr>
          <w:p w14:paraId="0E7AE5FA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生产计划结果</w:t>
            </w:r>
            <w:proofErr w:type="spellEnd"/>
          </w:p>
        </w:tc>
        <w:tc>
          <w:tcPr>
            <w:tcW w:w="1881" w:type="dxa"/>
            <w:shd w:val="clear" w:color="auto" w:fill="E8EFF7"/>
          </w:tcPr>
          <w:p w14:paraId="1BD56677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生产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GR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backlog</w:t>
            </w:r>
            <w:r>
              <w:rPr>
                <w:sz w:val="20"/>
              </w:rPr>
              <w:t>、库存增加</w:t>
            </w:r>
            <w:proofErr w:type="spellEnd"/>
          </w:p>
        </w:tc>
        <w:tc>
          <w:tcPr>
            <w:tcW w:w="1881" w:type="dxa"/>
            <w:shd w:val="clear" w:color="auto" w:fill="E8EFF7"/>
          </w:tcPr>
          <w:p w14:paraId="64C89102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production_gr_YYYYMMDD.csv</w:t>
            </w:r>
          </w:p>
        </w:tc>
      </w:tr>
      <w:tr w:rsidR="004F7A6A" w14:paraId="1A5FE678" w14:textId="77777777">
        <w:trPr>
          <w:jc w:val="center"/>
        </w:trPr>
        <w:tc>
          <w:tcPr>
            <w:tcW w:w="1881" w:type="dxa"/>
            <w:shd w:val="clear" w:color="auto" w:fill="FFFFFF"/>
          </w:tcPr>
          <w:p w14:paraId="4BBA124C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>M5</w:t>
            </w:r>
          </w:p>
        </w:tc>
        <w:tc>
          <w:tcPr>
            <w:tcW w:w="1881" w:type="dxa"/>
            <w:shd w:val="clear" w:color="auto" w:fill="FFFFFF"/>
          </w:tcPr>
          <w:p w14:paraId="3C5CC5CD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module5.main()</w:t>
            </w:r>
          </w:p>
        </w:tc>
        <w:tc>
          <w:tcPr>
            <w:tcW w:w="1881" w:type="dxa"/>
            <w:shd w:val="clear" w:color="auto" w:fill="FFFFFF"/>
          </w:tcPr>
          <w:p w14:paraId="4E1D1B4B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>M1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 xml:space="preserve">M4 </w:t>
            </w:r>
            <w:proofErr w:type="spellStart"/>
            <w:r>
              <w:rPr>
                <w:sz w:val="20"/>
              </w:rPr>
              <w:t>输出，</w:t>
            </w:r>
            <w:r>
              <w:rPr>
                <w:sz w:val="20"/>
              </w:rPr>
              <w:t>Orchestrator</w:t>
            </w:r>
            <w:proofErr w:type="spellEnd"/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视图，</w:t>
            </w:r>
            <w:r>
              <w:rPr>
                <w:sz w:val="20"/>
              </w:rPr>
              <w:t xml:space="preserve">M5 </w:t>
            </w:r>
            <w:proofErr w:type="spellStart"/>
            <w:r>
              <w:rPr>
                <w:sz w:val="20"/>
              </w:rPr>
              <w:t>配置</w:t>
            </w:r>
            <w:proofErr w:type="spellEnd"/>
          </w:p>
        </w:tc>
        <w:tc>
          <w:tcPr>
            <w:tcW w:w="1881" w:type="dxa"/>
            <w:shd w:val="clear" w:color="auto" w:fill="FFFFFF"/>
          </w:tcPr>
          <w:p w14:paraId="4DACF392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color w:val="C7254E"/>
                <w:sz w:val="20"/>
                <w:shd w:val="clear" w:color="auto" w:fill="F0F0F0"/>
              </w:rPr>
              <w:t>deployment_plan</w:t>
            </w:r>
            <w:proofErr w:type="spellEnd"/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等</w:t>
            </w:r>
          </w:p>
        </w:tc>
        <w:tc>
          <w:tcPr>
            <w:tcW w:w="1881" w:type="dxa"/>
            <w:shd w:val="clear" w:color="auto" w:fill="FFFFFF"/>
          </w:tcPr>
          <w:p w14:paraId="7F091462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Module5Output_YYYYMMDD.xlsx</w:t>
            </w:r>
          </w:p>
        </w:tc>
      </w:tr>
      <w:tr w:rsidR="004F7A6A" w14:paraId="3B47DEC7" w14:textId="77777777">
        <w:trPr>
          <w:jc w:val="center"/>
        </w:trPr>
        <w:tc>
          <w:tcPr>
            <w:tcW w:w="1881" w:type="dxa"/>
            <w:shd w:val="clear" w:color="auto" w:fill="E8EFF7"/>
          </w:tcPr>
          <w:p w14:paraId="6C194E9A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 xml:space="preserve">M5 </w:t>
            </w:r>
            <w:proofErr w:type="spellStart"/>
            <w:r>
              <w:rPr>
                <w:sz w:val="20"/>
              </w:rPr>
              <w:t>回写</w:t>
            </w:r>
            <w:proofErr w:type="spellEnd"/>
          </w:p>
        </w:tc>
        <w:tc>
          <w:tcPr>
            <w:tcW w:w="1881" w:type="dxa"/>
            <w:shd w:val="clear" w:color="auto" w:fill="E8EFF7"/>
          </w:tcPr>
          <w:p w14:paraId="21E94EF3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process_module5_</w:t>
            </w:r>
            <w:proofErr w:type="gramStart"/>
            <w:r>
              <w:rPr>
                <w:color w:val="C7254E"/>
                <w:sz w:val="20"/>
                <w:shd w:val="clear" w:color="auto" w:fill="F0F0F0"/>
              </w:rPr>
              <w:t>deployment(</w:t>
            </w:r>
            <w:proofErr w:type="gramEnd"/>
            <w:r>
              <w:rPr>
                <w:color w:val="C7254E"/>
                <w:sz w:val="20"/>
                <w:shd w:val="clear" w:color="auto" w:fill="F0F0F0"/>
              </w:rPr>
              <w:t>)</w:t>
            </w:r>
          </w:p>
        </w:tc>
        <w:tc>
          <w:tcPr>
            <w:tcW w:w="1881" w:type="dxa"/>
            <w:shd w:val="clear" w:color="auto" w:fill="E8EFF7"/>
          </w:tcPr>
          <w:p w14:paraId="0E86946D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调拨计划</w:t>
            </w:r>
            <w:proofErr w:type="spellEnd"/>
          </w:p>
        </w:tc>
        <w:tc>
          <w:tcPr>
            <w:tcW w:w="1881" w:type="dxa"/>
            <w:shd w:val="clear" w:color="auto" w:fill="E8EFF7"/>
          </w:tcPr>
          <w:p w14:paraId="5BF8CC66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color w:val="C7254E"/>
                <w:sz w:val="20"/>
                <w:shd w:val="clear" w:color="auto" w:fill="F0F0F0"/>
              </w:rPr>
              <w:t>open_deployment</w:t>
            </w:r>
            <w:proofErr w:type="spellEnd"/>
          </w:p>
        </w:tc>
        <w:tc>
          <w:tcPr>
            <w:tcW w:w="1881" w:type="dxa"/>
            <w:shd w:val="clear" w:color="auto" w:fill="E8EFF7"/>
          </w:tcPr>
          <w:p w14:paraId="72C644BC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open_deployment_YYYYMMDD.csv</w:t>
            </w:r>
          </w:p>
        </w:tc>
      </w:tr>
      <w:tr w:rsidR="004F7A6A" w14:paraId="6FE2B131" w14:textId="77777777">
        <w:trPr>
          <w:jc w:val="center"/>
        </w:trPr>
        <w:tc>
          <w:tcPr>
            <w:tcW w:w="1881" w:type="dxa"/>
            <w:shd w:val="clear" w:color="auto" w:fill="FFFFFF"/>
          </w:tcPr>
          <w:p w14:paraId="4F3A4325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lastRenderedPageBreak/>
              <w:t>M6</w:t>
            </w:r>
          </w:p>
        </w:tc>
        <w:tc>
          <w:tcPr>
            <w:tcW w:w="1881" w:type="dxa"/>
            <w:shd w:val="clear" w:color="auto" w:fill="FFFFFF"/>
          </w:tcPr>
          <w:p w14:paraId="092ECDE4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color w:val="C7254E"/>
                <w:sz w:val="20"/>
                <w:shd w:val="clear" w:color="auto" w:fill="F0F0F0"/>
              </w:rPr>
              <w:t>run_daily_physical_</w:t>
            </w:r>
            <w:proofErr w:type="gramStart"/>
            <w:r>
              <w:rPr>
                <w:color w:val="C7254E"/>
                <w:sz w:val="20"/>
                <w:shd w:val="clear" w:color="auto" w:fill="F0F0F0"/>
              </w:rPr>
              <w:t>flow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(</w:t>
            </w:r>
            <w:proofErr w:type="gramEnd"/>
            <w:r>
              <w:rPr>
                <w:color w:val="C7254E"/>
                <w:sz w:val="20"/>
                <w:shd w:val="clear" w:color="auto" w:fill="F0F0F0"/>
              </w:rPr>
              <w:t>)</w:t>
            </w:r>
          </w:p>
        </w:tc>
        <w:tc>
          <w:tcPr>
            <w:tcW w:w="1881" w:type="dxa"/>
            <w:shd w:val="clear" w:color="auto" w:fill="FFFFFF"/>
          </w:tcPr>
          <w:p w14:paraId="639D696F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 xml:space="preserve">open </w:t>
            </w:r>
            <w:proofErr w:type="spellStart"/>
            <w:r>
              <w:rPr>
                <w:sz w:val="20"/>
              </w:rPr>
              <w:t>deployment</w:t>
            </w:r>
            <w:r>
              <w:rPr>
                <w:sz w:val="20"/>
              </w:rPr>
              <w:t>、运力</w:t>
            </w:r>
            <w:proofErr w:type="spellEnd"/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路线配置、库存</w:t>
            </w:r>
            <w:proofErr w:type="spellEnd"/>
          </w:p>
        </w:tc>
        <w:tc>
          <w:tcPr>
            <w:tcW w:w="1881" w:type="dxa"/>
            <w:shd w:val="clear" w:color="auto" w:fill="FFFFFF"/>
          </w:tcPr>
          <w:p w14:paraId="28E2BDB6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color w:val="C7254E"/>
                <w:sz w:val="20"/>
                <w:shd w:val="clear" w:color="auto" w:fill="F0F0F0"/>
              </w:rPr>
              <w:t>delivery_plan</w:t>
            </w:r>
            <w:r>
              <w:rPr>
                <w:sz w:val="20"/>
              </w:rPr>
              <w:t>、</w:t>
            </w:r>
            <w:r>
              <w:rPr>
                <w:color w:val="C7254E"/>
                <w:sz w:val="20"/>
                <w:shd w:val="clear" w:color="auto" w:fill="F0F0F0"/>
              </w:rPr>
              <w:t>vehicle_log</w:t>
            </w:r>
            <w:r>
              <w:rPr>
                <w:sz w:val="20"/>
              </w:rPr>
              <w:t>、</w:t>
            </w:r>
            <w:r>
              <w:rPr>
                <w:color w:val="C7254E"/>
                <w:sz w:val="20"/>
                <w:shd w:val="clear" w:color="auto" w:fill="F0F0F0"/>
              </w:rPr>
              <w:t>truck_usage</w:t>
            </w:r>
            <w:proofErr w:type="spellEnd"/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等</w:t>
            </w:r>
          </w:p>
        </w:tc>
        <w:tc>
          <w:tcPr>
            <w:tcW w:w="1881" w:type="dxa"/>
            <w:shd w:val="clear" w:color="auto" w:fill="FFFFFF"/>
          </w:tcPr>
          <w:p w14:paraId="1D94C8A9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Module6Output_YYYYMMDD.xlsx</w:t>
            </w:r>
          </w:p>
        </w:tc>
      </w:tr>
      <w:tr w:rsidR="004F7A6A" w14:paraId="430A682E" w14:textId="77777777">
        <w:trPr>
          <w:jc w:val="center"/>
        </w:trPr>
        <w:tc>
          <w:tcPr>
            <w:tcW w:w="1881" w:type="dxa"/>
            <w:shd w:val="clear" w:color="auto" w:fill="E8EFF7"/>
          </w:tcPr>
          <w:p w14:paraId="66B48EAC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 xml:space="preserve">M6 </w:t>
            </w:r>
            <w:proofErr w:type="spellStart"/>
            <w:r>
              <w:rPr>
                <w:sz w:val="20"/>
              </w:rPr>
              <w:t>回写</w:t>
            </w:r>
            <w:proofErr w:type="spellEnd"/>
          </w:p>
        </w:tc>
        <w:tc>
          <w:tcPr>
            <w:tcW w:w="1881" w:type="dxa"/>
            <w:shd w:val="clear" w:color="auto" w:fill="E8EFF7"/>
          </w:tcPr>
          <w:p w14:paraId="37D24FA6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process_module6_</w:t>
            </w:r>
            <w:proofErr w:type="gramStart"/>
            <w:r>
              <w:rPr>
                <w:color w:val="C7254E"/>
                <w:sz w:val="20"/>
                <w:shd w:val="clear" w:color="auto" w:fill="F0F0F0"/>
              </w:rPr>
              <w:t>delivery(</w:t>
            </w:r>
            <w:proofErr w:type="gramEnd"/>
            <w:r>
              <w:rPr>
                <w:color w:val="C7254E"/>
                <w:sz w:val="20"/>
                <w:shd w:val="clear" w:color="auto" w:fill="F0F0F0"/>
              </w:rPr>
              <w:t>)</w:t>
            </w:r>
          </w:p>
        </w:tc>
        <w:tc>
          <w:tcPr>
            <w:tcW w:w="1881" w:type="dxa"/>
            <w:shd w:val="clear" w:color="auto" w:fill="E8EFF7"/>
          </w:tcPr>
          <w:p w14:paraId="1A46741D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color w:val="C7254E"/>
                <w:sz w:val="20"/>
                <w:shd w:val="clear" w:color="auto" w:fill="F0F0F0"/>
              </w:rPr>
              <w:t>DeliveryPlan</w:t>
            </w:r>
            <w:proofErr w:type="spellEnd"/>
          </w:p>
        </w:tc>
        <w:tc>
          <w:tcPr>
            <w:tcW w:w="1881" w:type="dxa"/>
            <w:shd w:val="clear" w:color="auto" w:fill="E8EFF7"/>
          </w:tcPr>
          <w:p w14:paraId="1BE14A17" w14:textId="77777777" w:rsidR="004F7A6A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扣库存、在途、到货、发运日志</w:t>
            </w:r>
          </w:p>
        </w:tc>
        <w:tc>
          <w:tcPr>
            <w:tcW w:w="1881" w:type="dxa"/>
            <w:shd w:val="clear" w:color="auto" w:fill="E8EFF7"/>
          </w:tcPr>
          <w:p w14:paraId="2CE407C2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planning_intransit_YYYYMMDD.csv</w:t>
            </w:r>
            <w:r>
              <w:rPr>
                <w:sz w:val="20"/>
              </w:rPr>
              <w:t>、</w:t>
            </w:r>
            <w:r>
              <w:rPr>
                <w:color w:val="C7254E"/>
                <w:sz w:val="20"/>
                <w:shd w:val="clear" w:color="auto" w:fill="F0F0F0"/>
              </w:rPr>
              <w:t>delivery_gr_YYYYMMDD.csv</w:t>
            </w:r>
          </w:p>
        </w:tc>
      </w:tr>
      <w:tr w:rsidR="004F7A6A" w14:paraId="0B95293B" w14:textId="77777777">
        <w:trPr>
          <w:jc w:val="center"/>
        </w:trPr>
        <w:tc>
          <w:tcPr>
            <w:tcW w:w="1881" w:type="dxa"/>
            <w:shd w:val="clear" w:color="auto" w:fill="FFFFFF"/>
          </w:tcPr>
          <w:p w14:paraId="014B8A3A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>M3</w:t>
            </w:r>
          </w:p>
        </w:tc>
        <w:tc>
          <w:tcPr>
            <w:tcW w:w="1881" w:type="dxa"/>
            <w:shd w:val="clear" w:color="auto" w:fill="FFFFFF"/>
          </w:tcPr>
          <w:p w14:paraId="4A027A8F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color w:val="C7254E"/>
                <w:sz w:val="20"/>
                <w:shd w:val="clear" w:color="auto" w:fill="F0F0F0"/>
              </w:rPr>
              <w:t>run_integrated_</w:t>
            </w:r>
            <w:proofErr w:type="gramStart"/>
            <w:r>
              <w:rPr>
                <w:color w:val="C7254E"/>
                <w:sz w:val="20"/>
                <w:shd w:val="clear" w:color="auto" w:fill="F0F0F0"/>
              </w:rPr>
              <w:t>mode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(</w:t>
            </w:r>
            <w:proofErr w:type="gramEnd"/>
            <w:r>
              <w:rPr>
                <w:color w:val="C7254E"/>
                <w:sz w:val="20"/>
                <w:shd w:val="clear" w:color="auto" w:fill="F0F0F0"/>
              </w:rPr>
              <w:t>)</w:t>
            </w:r>
          </w:p>
        </w:tc>
        <w:tc>
          <w:tcPr>
            <w:tcW w:w="1881" w:type="dxa"/>
            <w:shd w:val="clear" w:color="auto" w:fill="FFFFFF"/>
          </w:tcPr>
          <w:p w14:paraId="5C248F39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 xml:space="preserve">M1 </w:t>
            </w:r>
            <w:proofErr w:type="spellStart"/>
            <w:r>
              <w:rPr>
                <w:sz w:val="20"/>
              </w:rPr>
              <w:t>输出、</w:t>
            </w:r>
            <w:r>
              <w:rPr>
                <w:sz w:val="20"/>
              </w:rPr>
              <w:t>Orchestrator</w:t>
            </w:r>
            <w:proofErr w:type="spellEnd"/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状态、</w:t>
            </w:r>
            <w:r>
              <w:rPr>
                <w:sz w:val="20"/>
              </w:rPr>
              <w:t xml:space="preserve">M3/M4/M5 </w:t>
            </w:r>
            <w:proofErr w:type="spellStart"/>
            <w:r>
              <w:rPr>
                <w:sz w:val="20"/>
              </w:rPr>
              <w:t>配置</w:t>
            </w:r>
            <w:proofErr w:type="spellEnd"/>
          </w:p>
        </w:tc>
        <w:tc>
          <w:tcPr>
            <w:tcW w:w="1881" w:type="dxa"/>
            <w:shd w:val="clear" w:color="auto" w:fill="FFFFFF"/>
          </w:tcPr>
          <w:p w14:paraId="019769C2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color w:val="C7254E"/>
                <w:sz w:val="20"/>
                <w:shd w:val="clear" w:color="auto" w:fill="F0F0F0"/>
              </w:rPr>
              <w:t>net_demand_df</w:t>
            </w:r>
            <w:proofErr w:type="spellEnd"/>
          </w:p>
        </w:tc>
        <w:tc>
          <w:tcPr>
            <w:tcW w:w="1881" w:type="dxa"/>
            <w:shd w:val="clear" w:color="auto" w:fill="FFFFFF"/>
          </w:tcPr>
          <w:p w14:paraId="28C0E81B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Module3Output_YYYYMMDD.xlsx</w:t>
            </w:r>
          </w:p>
        </w:tc>
      </w:tr>
      <w:tr w:rsidR="004F7A6A" w14:paraId="3D2EC47A" w14:textId="77777777">
        <w:trPr>
          <w:jc w:val="center"/>
        </w:trPr>
        <w:tc>
          <w:tcPr>
            <w:tcW w:w="1881" w:type="dxa"/>
            <w:shd w:val="clear" w:color="auto" w:fill="E8EFF7"/>
          </w:tcPr>
          <w:p w14:paraId="745B7E1B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状态固化</w:t>
            </w:r>
            <w:proofErr w:type="spellEnd"/>
          </w:p>
        </w:tc>
        <w:tc>
          <w:tcPr>
            <w:tcW w:w="1881" w:type="dxa"/>
            <w:shd w:val="clear" w:color="auto" w:fill="E8EFF7"/>
          </w:tcPr>
          <w:p w14:paraId="7501C6CE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color w:val="C7254E"/>
                <w:sz w:val="20"/>
                <w:shd w:val="clear" w:color="auto" w:fill="F0F0F0"/>
              </w:rPr>
              <w:t>save_daily_</w:t>
            </w:r>
            <w:proofErr w:type="gramStart"/>
            <w:r>
              <w:rPr>
                <w:color w:val="C7254E"/>
                <w:sz w:val="20"/>
                <w:shd w:val="clear" w:color="auto" w:fill="F0F0F0"/>
              </w:rPr>
              <w:t>state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(</w:t>
            </w:r>
            <w:proofErr w:type="gramEnd"/>
            <w:r>
              <w:rPr>
                <w:color w:val="C7254E"/>
                <w:sz w:val="20"/>
                <w:shd w:val="clear" w:color="auto" w:fill="F0F0F0"/>
              </w:rPr>
              <w:t>)</w:t>
            </w:r>
          </w:p>
        </w:tc>
        <w:tc>
          <w:tcPr>
            <w:tcW w:w="1881" w:type="dxa"/>
            <w:shd w:val="clear" w:color="auto" w:fill="E8EFF7"/>
          </w:tcPr>
          <w:p w14:paraId="6034D222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当日全部状态</w:t>
            </w:r>
            <w:proofErr w:type="spellEnd"/>
          </w:p>
        </w:tc>
        <w:tc>
          <w:tcPr>
            <w:tcW w:w="1881" w:type="dxa"/>
            <w:shd w:val="clear" w:color="auto" w:fill="E8EFF7"/>
          </w:tcPr>
          <w:p w14:paraId="656E4195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 xml:space="preserve">CSV </w:t>
            </w:r>
            <w:proofErr w:type="spellStart"/>
            <w:r>
              <w:rPr>
                <w:sz w:val="20"/>
              </w:rPr>
              <w:t>快照</w:t>
            </w:r>
            <w:proofErr w:type="spellEnd"/>
          </w:p>
        </w:tc>
        <w:tc>
          <w:tcPr>
            <w:tcW w:w="1881" w:type="dxa"/>
            <w:shd w:val="clear" w:color="auto" w:fill="E8EFF7"/>
          </w:tcPr>
          <w:p w14:paraId="51D6EC29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orchestrator/*.csv</w:t>
            </w:r>
          </w:p>
        </w:tc>
      </w:tr>
      <w:tr w:rsidR="004F7A6A" w14:paraId="7154788D" w14:textId="77777777">
        <w:trPr>
          <w:jc w:val="center"/>
        </w:trPr>
        <w:tc>
          <w:tcPr>
            <w:tcW w:w="1881" w:type="dxa"/>
            <w:shd w:val="clear" w:color="auto" w:fill="FFFFFF"/>
          </w:tcPr>
          <w:p w14:paraId="46343F28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汇总输出</w:t>
            </w:r>
            <w:proofErr w:type="spellEnd"/>
          </w:p>
        </w:tc>
        <w:tc>
          <w:tcPr>
            <w:tcW w:w="1881" w:type="dxa"/>
            <w:shd w:val="clear" w:color="auto" w:fill="FFFFFF"/>
          </w:tcPr>
          <w:p w14:paraId="5D67BC45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color w:val="C7254E"/>
                <w:sz w:val="20"/>
                <w:shd w:val="clear" w:color="auto" w:fill="F0F0F0"/>
              </w:rPr>
              <w:t>generate_all_</w:t>
            </w:r>
            <w:proofErr w:type="gramStart"/>
            <w:r>
              <w:rPr>
                <w:color w:val="C7254E"/>
                <w:sz w:val="20"/>
                <w:shd w:val="clear" w:color="auto" w:fill="F0F0F0"/>
              </w:rPr>
              <w:t>reports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(</w:t>
            </w:r>
            <w:proofErr w:type="gramEnd"/>
            <w:r>
              <w:rPr>
                <w:color w:val="C7254E"/>
                <w:sz w:val="20"/>
                <w:shd w:val="clear" w:color="auto" w:fill="F0F0F0"/>
              </w:rPr>
              <w:t>)</w:t>
            </w:r>
          </w:p>
        </w:tc>
        <w:tc>
          <w:tcPr>
            <w:tcW w:w="1881" w:type="dxa"/>
            <w:shd w:val="clear" w:color="auto" w:fill="FFFFFF"/>
          </w:tcPr>
          <w:p w14:paraId="6FAE7BA1" w14:textId="77777777" w:rsidR="004F7A6A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每日模块输出与状态</w:t>
            </w:r>
            <w:r>
              <w:rPr>
                <w:sz w:val="20"/>
                <w:lang w:eastAsia="zh-CN"/>
              </w:rPr>
              <w:t xml:space="preserve"> CSV</w:t>
            </w:r>
          </w:p>
        </w:tc>
        <w:tc>
          <w:tcPr>
            <w:tcW w:w="1881" w:type="dxa"/>
            <w:shd w:val="clear" w:color="auto" w:fill="FFFFFF"/>
          </w:tcPr>
          <w:p w14:paraId="13C9C428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汇总报表</w:t>
            </w:r>
            <w:proofErr w:type="spellEnd"/>
          </w:p>
        </w:tc>
        <w:tc>
          <w:tcPr>
            <w:tcW w:w="1881" w:type="dxa"/>
            <w:shd w:val="clear" w:color="auto" w:fill="FFFFFF"/>
          </w:tcPr>
          <w:p w14:paraId="3E76DEF7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summary/*.xlsx</w:t>
            </w:r>
            <w:r>
              <w:rPr>
                <w:sz w:val="20"/>
              </w:rPr>
              <w:t xml:space="preserve"> / </w:t>
            </w:r>
            <w:r>
              <w:rPr>
                <w:color w:val="C7254E"/>
                <w:sz w:val="20"/>
                <w:shd w:val="clear" w:color="auto" w:fill="F0F0F0"/>
              </w:rPr>
              <w:t>.csv</w:t>
            </w:r>
          </w:p>
        </w:tc>
      </w:tr>
    </w:tbl>
    <w:p w14:paraId="50A1BCB9" w14:textId="77777777" w:rsidR="004F7A6A" w:rsidRDefault="004F7A6A">
      <w:pPr>
        <w:spacing w:before="40" w:after="40" w:line="80" w:lineRule="exact"/>
      </w:pPr>
    </w:p>
    <w:p w14:paraId="67D1D6A7" w14:textId="77777777" w:rsidR="004F7A6A" w:rsidRDefault="00000000">
      <w:pPr>
        <w:ind w:firstLine="440"/>
      </w:pPr>
      <w:proofErr w:type="spellStart"/>
      <w:r>
        <w:t>主链路的核心原则是</w:t>
      </w:r>
      <w:proofErr w:type="spellEnd"/>
      <w:r>
        <w:t>：</w:t>
      </w:r>
    </w:p>
    <w:p w14:paraId="7824AF83" w14:textId="77777777" w:rsidR="004F7A6A" w:rsidRDefault="00000000">
      <w:pPr>
        <w:ind w:firstLine="440"/>
        <w:rPr>
          <w:lang w:eastAsia="zh-CN"/>
        </w:rPr>
      </w:pPr>
      <w:r>
        <w:rPr>
          <w:lang w:eastAsia="zh-CN"/>
        </w:rPr>
        <w:t>模块只负责返回业务结果，不直接写全局共享状态。</w:t>
      </w:r>
    </w:p>
    <w:p w14:paraId="326E358B" w14:textId="77777777" w:rsidR="004F7A6A" w:rsidRDefault="00000000">
      <w:pPr>
        <w:ind w:firstLine="440"/>
      </w:pPr>
      <w:proofErr w:type="spellStart"/>
      <w:r>
        <w:t>共享状态统一由</w:t>
      </w:r>
      <w:proofErr w:type="spellEnd"/>
      <w:r>
        <w:t xml:space="preserve"> </w:t>
      </w:r>
      <w:r>
        <w:rPr>
          <w:rFonts w:ascii="Consolas" w:hAnsi="Consolas"/>
          <w:color w:val="C7254E"/>
          <w:sz w:val="19"/>
          <w:shd w:val="clear" w:color="auto" w:fill="F0F0F0"/>
        </w:rPr>
        <w:t>Orchestrator</w:t>
      </w:r>
      <w:r>
        <w:t xml:space="preserve"> </w:t>
      </w:r>
      <w:r>
        <w:t>的</w:t>
      </w:r>
      <w:r>
        <w:t xml:space="preserve"> </w:t>
      </w:r>
      <w:proofErr w:type="spellStart"/>
      <w:r>
        <w:rPr>
          <w:rFonts w:ascii="Consolas" w:hAnsi="Consolas"/>
          <w:color w:val="C7254E"/>
          <w:sz w:val="19"/>
          <w:shd w:val="clear" w:color="auto" w:fill="F0F0F0"/>
        </w:rPr>
        <w:t>process_module</w:t>
      </w:r>
      <w:proofErr w:type="spellEnd"/>
      <w:r>
        <w:rPr>
          <w:rFonts w:ascii="Consolas" w:hAnsi="Consolas"/>
          <w:color w:val="C7254E"/>
          <w:sz w:val="19"/>
          <w:shd w:val="clear" w:color="auto" w:fill="F0F0F0"/>
        </w:rPr>
        <w:t>*()</w:t>
      </w:r>
      <w:r>
        <w:t xml:space="preserve"> </w:t>
      </w:r>
      <w:proofErr w:type="spellStart"/>
      <w:r>
        <w:t>方法写入</w:t>
      </w:r>
      <w:proofErr w:type="spellEnd"/>
      <w:r>
        <w:t>。</w:t>
      </w:r>
    </w:p>
    <w:p w14:paraId="4908E033" w14:textId="77777777" w:rsidR="004F7A6A" w:rsidRDefault="00000000">
      <w:pPr>
        <w:ind w:firstLine="440"/>
      </w:pPr>
      <w:proofErr w:type="spellStart"/>
      <w:r>
        <w:t>每日结束都固化快照，保证续跑、排障、追踪都能按日恢复</w:t>
      </w:r>
      <w:proofErr w:type="spellEnd"/>
      <w:r>
        <w:t>。</w:t>
      </w:r>
    </w:p>
    <w:p w14:paraId="748DE209" w14:textId="77777777" w:rsidR="004F7A6A" w:rsidRDefault="00000000">
      <w:pPr>
        <w:pStyle w:val="1"/>
      </w:pPr>
      <w:bookmarkStart w:id="10" w:name="_Toc227079522"/>
      <w:r>
        <w:rPr>
          <w:rFonts w:ascii="Calibri" w:eastAsia="宋体" w:hAnsi="Calibri"/>
        </w:rPr>
        <w:t xml:space="preserve">5. </w:t>
      </w:r>
      <w:proofErr w:type="spellStart"/>
      <w:r>
        <w:rPr>
          <w:rFonts w:ascii="Calibri" w:eastAsia="宋体" w:hAnsi="Calibri"/>
        </w:rPr>
        <w:t>本轮优化的方向、原因与具体落点</w:t>
      </w:r>
      <w:bookmarkEnd w:id="10"/>
      <w:proofErr w:type="spellEnd"/>
    </w:p>
    <w:p w14:paraId="0225677D" w14:textId="77777777" w:rsidR="004F7A6A" w:rsidRDefault="00000000">
      <w:pPr>
        <w:pStyle w:val="21"/>
      </w:pPr>
      <w:bookmarkStart w:id="11" w:name="_Toc227079523"/>
      <w:r>
        <w:rPr>
          <w:rFonts w:ascii="Calibri" w:eastAsia="宋体" w:hAnsi="Calibri"/>
        </w:rPr>
        <w:t xml:space="preserve">5.1 </w:t>
      </w:r>
      <w:proofErr w:type="spellStart"/>
      <w:r>
        <w:rPr>
          <w:rFonts w:ascii="Calibri" w:eastAsia="宋体" w:hAnsi="Calibri"/>
        </w:rPr>
        <w:t>结构收口</w:t>
      </w:r>
      <w:bookmarkEnd w:id="11"/>
      <w:proofErr w:type="spellEnd"/>
    </w:p>
    <w:p w14:paraId="6FFFCF65" w14:textId="77777777" w:rsidR="004F7A6A" w:rsidRDefault="00000000">
      <w:pPr>
        <w:pStyle w:val="31"/>
      </w:pPr>
      <w:bookmarkStart w:id="12" w:name="_Toc227079524"/>
      <w:proofErr w:type="spellStart"/>
      <w:r>
        <w:rPr>
          <w:rFonts w:ascii="Calibri" w:eastAsia="宋体" w:hAnsi="Calibri"/>
        </w:rPr>
        <w:t>为什么要优化</w:t>
      </w:r>
      <w:bookmarkEnd w:id="12"/>
      <w:proofErr w:type="spellEnd"/>
    </w:p>
    <w:p w14:paraId="43C43D3F" w14:textId="77777777" w:rsidR="004F7A6A" w:rsidRDefault="00000000">
      <w:pPr>
        <w:ind w:firstLine="440"/>
      </w:pPr>
      <w:proofErr w:type="spellStart"/>
      <w:r>
        <w:t>优化前存在典型的</w:t>
      </w:r>
      <w:r>
        <w:t>"</w:t>
      </w:r>
      <w:r>
        <w:t>平铺</w:t>
      </w:r>
      <w:proofErr w:type="spellEnd"/>
      <w:r>
        <w:t xml:space="preserve"> wrapper + </w:t>
      </w:r>
      <w:r>
        <w:t>包目录并存</w:t>
      </w:r>
      <w:r>
        <w:t>"</w:t>
      </w:r>
      <w:r>
        <w:t>问题。</w:t>
      </w:r>
      <w:r>
        <w:rPr>
          <w:rFonts w:ascii="Consolas" w:hAnsi="Consolas"/>
          <w:color w:val="C7254E"/>
          <w:sz w:val="19"/>
          <w:shd w:val="clear" w:color="auto" w:fill="F0F0F0"/>
        </w:rPr>
        <w:t>module1.py</w:t>
      </w:r>
      <w:r>
        <w:t xml:space="preserve"> </w:t>
      </w:r>
      <w:r>
        <w:t>到</w:t>
      </w:r>
      <w:r>
        <w:t xml:space="preserve"> </w:t>
      </w:r>
      <w:r>
        <w:rPr>
          <w:rFonts w:ascii="Consolas" w:hAnsi="Consolas"/>
          <w:color w:val="C7254E"/>
          <w:sz w:val="19"/>
          <w:shd w:val="clear" w:color="auto" w:fill="F0F0F0"/>
        </w:rPr>
        <w:t>module6.py</w:t>
      </w:r>
      <w:r>
        <w:t xml:space="preserve"> </w:t>
      </w:r>
      <w:r>
        <w:t>看起来像主模块，但实际只是重导出；</w:t>
      </w:r>
      <w:r>
        <w:rPr>
          <w:rFonts w:ascii="Consolas" w:hAnsi="Consolas"/>
          <w:color w:val="C7254E"/>
          <w:sz w:val="19"/>
          <w:shd w:val="clear" w:color="auto" w:fill="F0F0F0"/>
        </w:rPr>
        <w:t>main_integration.py</w:t>
      </w:r>
      <w:r>
        <w:t>、</w:t>
      </w:r>
      <w:r>
        <w:rPr>
          <w:rFonts w:ascii="Consolas" w:hAnsi="Consolas"/>
          <w:color w:val="C7254E"/>
          <w:sz w:val="19"/>
          <w:shd w:val="clear" w:color="auto" w:fill="F0F0F0"/>
        </w:rPr>
        <w:t>orchestrator.py</w:t>
      </w:r>
      <w:r>
        <w:t>、</w:t>
      </w:r>
      <w:r>
        <w:rPr>
          <w:rFonts w:ascii="Consolas" w:hAnsi="Consolas"/>
          <w:color w:val="C7254E"/>
          <w:sz w:val="19"/>
          <w:shd w:val="clear" w:color="auto" w:fill="F0F0F0"/>
        </w:rPr>
        <w:t>run.py</w:t>
      </w:r>
      <w:r>
        <w:t xml:space="preserve"> </w:t>
      </w:r>
      <w:proofErr w:type="spellStart"/>
      <w:r>
        <w:t>等单体文件已经被同名包目录覆盖，保留它们只会误导接手人</w:t>
      </w:r>
      <w:proofErr w:type="spellEnd"/>
      <w:r>
        <w:t>。</w:t>
      </w:r>
    </w:p>
    <w:p w14:paraId="5A6E657D" w14:textId="77777777" w:rsidR="004F7A6A" w:rsidRDefault="00000000">
      <w:pPr>
        <w:pStyle w:val="31"/>
      </w:pPr>
      <w:bookmarkStart w:id="13" w:name="_Toc227079525"/>
      <w:proofErr w:type="spellStart"/>
      <w:r>
        <w:rPr>
          <w:rFonts w:ascii="Calibri" w:eastAsia="宋体" w:hAnsi="Calibri"/>
        </w:rPr>
        <w:lastRenderedPageBreak/>
        <w:t>改前状态</w:t>
      </w:r>
      <w:bookmarkEnd w:id="13"/>
      <w:proofErr w:type="spellEnd"/>
    </w:p>
    <w:p w14:paraId="583850D0" w14:textId="77777777" w:rsidR="004F7A6A" w:rsidRDefault="00000000">
      <w:pPr>
        <w:pStyle w:val="a0"/>
        <w:spacing w:before="20" w:after="60"/>
      </w:pPr>
      <w:proofErr w:type="spellStart"/>
      <w:r>
        <w:rPr>
          <w:rFonts w:ascii="Consolas" w:hAnsi="Consolas"/>
          <w:color w:val="C7254E"/>
          <w:sz w:val="19"/>
          <w:shd w:val="clear" w:color="auto" w:fill="F0F0F0"/>
        </w:rPr>
        <w:t>src</w:t>
      </w:r>
      <w:proofErr w:type="spellEnd"/>
      <w:r>
        <w:rPr>
          <w:rFonts w:ascii="Consolas" w:hAnsi="Consolas"/>
          <w:color w:val="C7254E"/>
          <w:sz w:val="19"/>
          <w:shd w:val="clear" w:color="auto" w:fill="F0F0F0"/>
        </w:rPr>
        <w:t>/modules/module1.py</w:t>
      </w:r>
      <w:r>
        <w:t>（约</w:t>
      </w:r>
      <w:r>
        <w:t xml:space="preserve"> 320 </w:t>
      </w:r>
      <w:proofErr w:type="spellStart"/>
      <w:r>
        <w:t>行）至</w:t>
      </w:r>
      <w:proofErr w:type="spellEnd"/>
      <w:r>
        <w:t xml:space="preserve"> </w:t>
      </w:r>
      <w:r>
        <w:rPr>
          <w:rFonts w:ascii="Consolas" w:hAnsi="Consolas"/>
          <w:color w:val="C7254E"/>
          <w:sz w:val="19"/>
          <w:shd w:val="clear" w:color="auto" w:fill="F0F0F0"/>
        </w:rPr>
        <w:t>module6.py</w:t>
      </w:r>
      <w:r>
        <w:t>（约</w:t>
      </w:r>
      <w:r>
        <w:t xml:space="preserve"> 340 </w:t>
      </w:r>
      <w:proofErr w:type="spellStart"/>
      <w:r>
        <w:t>行）共</w:t>
      </w:r>
      <w:proofErr w:type="spellEnd"/>
      <w:r>
        <w:t xml:space="preserve"> 5 </w:t>
      </w:r>
      <w:proofErr w:type="spellStart"/>
      <w:r>
        <w:t>个平铺文件，每个文件的内容只是</w:t>
      </w:r>
      <w:proofErr w:type="spellEnd"/>
      <w:r>
        <w:t xml:space="preserve"> </w:t>
      </w:r>
      <w:r>
        <w:rPr>
          <w:rFonts w:ascii="Consolas" w:hAnsi="Consolas"/>
          <w:color w:val="C7254E"/>
          <w:sz w:val="19"/>
          <w:shd w:val="clear" w:color="auto" w:fill="F0F0F0"/>
        </w:rPr>
        <w:t xml:space="preserve">from </w:t>
      </w:r>
      <w:proofErr w:type="spellStart"/>
      <w:proofErr w:type="gramStart"/>
      <w:r>
        <w:rPr>
          <w:rFonts w:ascii="Consolas" w:hAnsi="Consolas"/>
          <w:color w:val="C7254E"/>
          <w:sz w:val="19"/>
          <w:shd w:val="clear" w:color="auto" w:fill="F0F0F0"/>
        </w:rPr>
        <w:t>src.modules</w:t>
      </w:r>
      <w:proofErr w:type="gramEnd"/>
      <w:r>
        <w:rPr>
          <w:rFonts w:ascii="Consolas" w:hAnsi="Consolas"/>
          <w:color w:val="C7254E"/>
          <w:sz w:val="19"/>
          <w:shd w:val="clear" w:color="auto" w:fill="F0F0F0"/>
        </w:rPr>
        <w:t>.demand_planning</w:t>
      </w:r>
      <w:proofErr w:type="spellEnd"/>
      <w:r>
        <w:rPr>
          <w:rFonts w:ascii="Consolas" w:hAnsi="Consolas"/>
          <w:color w:val="C7254E"/>
          <w:sz w:val="19"/>
          <w:shd w:val="clear" w:color="auto" w:fill="F0F0F0"/>
        </w:rPr>
        <w:t xml:space="preserve"> import *</w:t>
      </w:r>
      <w:r>
        <w:t xml:space="preserve"> </w:t>
      </w:r>
      <w:proofErr w:type="spellStart"/>
      <w:r>
        <w:t>等纯重导出</w:t>
      </w:r>
      <w:proofErr w:type="spellEnd"/>
    </w:p>
    <w:p w14:paraId="038124B1" w14:textId="77777777" w:rsidR="004F7A6A" w:rsidRDefault="00000000">
      <w:pPr>
        <w:pStyle w:val="a0"/>
        <w:spacing w:before="20" w:after="60"/>
      </w:pPr>
      <w:proofErr w:type="spellStart"/>
      <w:r>
        <w:rPr>
          <w:rFonts w:ascii="Consolas" w:hAnsi="Consolas"/>
          <w:color w:val="C7254E"/>
          <w:sz w:val="19"/>
          <w:shd w:val="clear" w:color="auto" w:fill="F0F0F0"/>
        </w:rPr>
        <w:t>src</w:t>
      </w:r>
      <w:proofErr w:type="spellEnd"/>
      <w:r>
        <w:rPr>
          <w:rFonts w:ascii="Consolas" w:hAnsi="Consolas"/>
          <w:color w:val="C7254E"/>
          <w:sz w:val="19"/>
          <w:shd w:val="clear" w:color="auto" w:fill="F0F0F0"/>
        </w:rPr>
        <w:t>/core/</w:t>
      </w:r>
      <w:proofErr w:type="spellStart"/>
      <w:r>
        <w:rPr>
          <w:rFonts w:ascii="Consolas" w:hAnsi="Consolas"/>
          <w:color w:val="C7254E"/>
          <w:sz w:val="19"/>
          <w:shd w:val="clear" w:color="auto" w:fill="F0F0F0"/>
        </w:rPr>
        <w:t>main_integration.py</w:t>
      </w:r>
      <w:r>
        <w:t>（约</w:t>
      </w:r>
      <w:proofErr w:type="spellEnd"/>
      <w:r>
        <w:t xml:space="preserve"> 1500 </w:t>
      </w:r>
      <w:r>
        <w:t>行）、</w:t>
      </w:r>
      <w:proofErr w:type="spellStart"/>
      <w:r>
        <w:rPr>
          <w:rFonts w:ascii="Consolas" w:hAnsi="Consolas"/>
          <w:color w:val="C7254E"/>
          <w:sz w:val="19"/>
          <w:shd w:val="clear" w:color="auto" w:fill="F0F0F0"/>
        </w:rPr>
        <w:t>src</w:t>
      </w:r>
      <w:proofErr w:type="spellEnd"/>
      <w:r>
        <w:rPr>
          <w:rFonts w:ascii="Consolas" w:hAnsi="Consolas"/>
          <w:color w:val="C7254E"/>
          <w:sz w:val="19"/>
          <w:shd w:val="clear" w:color="auto" w:fill="F0F0F0"/>
        </w:rPr>
        <w:t>/core/</w:t>
      </w:r>
      <w:proofErr w:type="spellStart"/>
      <w:r>
        <w:rPr>
          <w:rFonts w:ascii="Consolas" w:hAnsi="Consolas"/>
          <w:color w:val="C7254E"/>
          <w:sz w:val="19"/>
          <w:shd w:val="clear" w:color="auto" w:fill="F0F0F0"/>
        </w:rPr>
        <w:t>orchestrator.py</w:t>
      </w:r>
      <w:r>
        <w:t>（约</w:t>
      </w:r>
      <w:proofErr w:type="spellEnd"/>
      <w:r>
        <w:t xml:space="preserve"> 1400 </w:t>
      </w:r>
      <w:r>
        <w:t>行）、</w:t>
      </w:r>
      <w:proofErr w:type="spellStart"/>
      <w:r>
        <w:rPr>
          <w:rFonts w:ascii="Consolas" w:hAnsi="Consolas"/>
          <w:color w:val="C7254E"/>
          <w:sz w:val="19"/>
          <w:shd w:val="clear" w:color="auto" w:fill="F0F0F0"/>
        </w:rPr>
        <w:t>src</w:t>
      </w:r>
      <w:proofErr w:type="spellEnd"/>
      <w:r>
        <w:rPr>
          <w:rFonts w:ascii="Consolas" w:hAnsi="Consolas"/>
          <w:color w:val="C7254E"/>
          <w:sz w:val="19"/>
          <w:shd w:val="clear" w:color="auto" w:fill="F0F0F0"/>
        </w:rPr>
        <w:t>/core/</w:t>
      </w:r>
      <w:proofErr w:type="spellStart"/>
      <w:r>
        <w:rPr>
          <w:rFonts w:ascii="Consolas" w:hAnsi="Consolas"/>
          <w:color w:val="C7254E"/>
          <w:sz w:val="19"/>
          <w:shd w:val="clear" w:color="auto" w:fill="F0F0F0"/>
        </w:rPr>
        <w:t>run.py</w:t>
      </w:r>
      <w:r>
        <w:t>（约</w:t>
      </w:r>
      <w:proofErr w:type="spellEnd"/>
      <w:r>
        <w:t xml:space="preserve"> 600 </w:t>
      </w:r>
      <w:proofErr w:type="spellStart"/>
      <w:r>
        <w:t>行）三个单体文件与同名包目录并存，在</w:t>
      </w:r>
      <w:proofErr w:type="spellEnd"/>
      <w:r>
        <w:t xml:space="preserve"> Python </w:t>
      </w:r>
      <w:proofErr w:type="spellStart"/>
      <w:r>
        <w:t>中包目录优先级高于同名模块文件，因此这些单体文件实际已成为死代码</w:t>
      </w:r>
      <w:proofErr w:type="spellEnd"/>
    </w:p>
    <w:p w14:paraId="0C6947B6" w14:textId="77777777" w:rsidR="004F7A6A" w:rsidRDefault="00000000">
      <w:pPr>
        <w:pStyle w:val="a0"/>
        <w:spacing w:before="20" w:after="60"/>
      </w:pPr>
      <w:proofErr w:type="spellStart"/>
      <w:r>
        <w:rPr>
          <w:rFonts w:ascii="Consolas" w:hAnsi="Consolas"/>
          <w:color w:val="C7254E"/>
          <w:sz w:val="19"/>
          <w:shd w:val="clear" w:color="auto" w:fill="F0F0F0"/>
        </w:rPr>
        <w:t>src</w:t>
      </w:r>
      <w:proofErr w:type="spellEnd"/>
      <w:r>
        <w:rPr>
          <w:rFonts w:ascii="Consolas" w:hAnsi="Consolas"/>
          <w:color w:val="C7254E"/>
          <w:sz w:val="19"/>
          <w:shd w:val="clear" w:color="auto" w:fill="F0F0F0"/>
        </w:rPr>
        <w:t>/core/</w:t>
      </w:r>
      <w:proofErr w:type="spellStart"/>
      <w:r>
        <w:rPr>
          <w:rFonts w:ascii="Consolas" w:hAnsi="Consolas"/>
          <w:color w:val="C7254E"/>
          <w:sz w:val="19"/>
          <w:shd w:val="clear" w:color="auto" w:fill="F0F0F0"/>
        </w:rPr>
        <w:t>main_integration</w:t>
      </w:r>
      <w:proofErr w:type="spellEnd"/>
      <w:r>
        <w:rPr>
          <w:rFonts w:ascii="Consolas" w:hAnsi="Consolas"/>
          <w:color w:val="C7254E"/>
          <w:sz w:val="19"/>
          <w:shd w:val="clear" w:color="auto" w:fill="F0F0F0"/>
        </w:rPr>
        <w:t>/module4_runner.py</w:t>
      </w:r>
      <w:r>
        <w:t>（约</w:t>
      </w:r>
      <w:r>
        <w:t xml:space="preserve"> 150 </w:t>
      </w:r>
      <w:proofErr w:type="spellStart"/>
      <w:r>
        <w:t>行）命名不规范</w:t>
      </w:r>
      <w:proofErr w:type="spellEnd"/>
    </w:p>
    <w:p w14:paraId="3DF0C771" w14:textId="77777777" w:rsidR="004F7A6A" w:rsidRDefault="00000000">
      <w:pPr>
        <w:pStyle w:val="31"/>
      </w:pPr>
      <w:bookmarkStart w:id="14" w:name="_Toc227079526"/>
      <w:proofErr w:type="spellStart"/>
      <w:r>
        <w:rPr>
          <w:rFonts w:ascii="Calibri" w:eastAsia="宋体" w:hAnsi="Calibri"/>
        </w:rPr>
        <w:t>改后状态</w:t>
      </w:r>
      <w:bookmarkEnd w:id="14"/>
      <w:proofErr w:type="spellEnd"/>
    </w:p>
    <w:p w14:paraId="592007FA" w14:textId="77777777" w:rsidR="004F7A6A" w:rsidRDefault="00000000">
      <w:pPr>
        <w:ind w:firstLine="440"/>
      </w:pPr>
      <w:proofErr w:type="spellStart"/>
      <w:r>
        <w:t>删除</w:t>
      </w:r>
      <w:proofErr w:type="spellEnd"/>
      <w:r>
        <w:t xml:space="preserve"> </w:t>
      </w:r>
      <w:r>
        <w:rPr>
          <w:rFonts w:ascii="Consolas" w:hAnsi="Consolas"/>
          <w:color w:val="C7254E"/>
          <w:sz w:val="19"/>
          <w:shd w:val="clear" w:color="auto" w:fill="F0F0F0"/>
        </w:rPr>
        <w:t>src/modules/module1.py</w:t>
      </w:r>
      <w:r>
        <w:t xml:space="preserve"> </w:t>
      </w:r>
      <w:r>
        <w:t>至</w:t>
      </w:r>
      <w:r>
        <w:t xml:space="preserve"> </w:t>
      </w:r>
      <w:r>
        <w:rPr>
          <w:rFonts w:ascii="Consolas" w:hAnsi="Consolas"/>
          <w:color w:val="C7254E"/>
          <w:sz w:val="19"/>
          <w:shd w:val="clear" w:color="auto" w:fill="F0F0F0"/>
        </w:rPr>
        <w:t>module6.py</w:t>
      </w:r>
      <w:r>
        <w:t>（共</w:t>
      </w:r>
      <w:r>
        <w:t xml:space="preserve"> 5 </w:t>
      </w:r>
      <w:proofErr w:type="spellStart"/>
      <w:r>
        <w:t>个文件，约</w:t>
      </w:r>
      <w:proofErr w:type="spellEnd"/>
      <w:r>
        <w:t xml:space="preserve"> 1690 </w:t>
      </w:r>
      <w:r>
        <w:t>行）</w:t>
      </w:r>
    </w:p>
    <w:p w14:paraId="3CDED810" w14:textId="77777777" w:rsidR="004F7A6A" w:rsidRDefault="00000000">
      <w:pPr>
        <w:ind w:firstLine="440"/>
      </w:pPr>
      <w:proofErr w:type="spellStart"/>
      <w:r>
        <w:t>删除</w:t>
      </w:r>
      <w:proofErr w:type="spellEnd"/>
      <w:r>
        <w:t xml:space="preserve"> </w:t>
      </w:r>
      <w:r>
        <w:rPr>
          <w:rFonts w:ascii="Consolas" w:hAnsi="Consolas"/>
          <w:color w:val="C7254E"/>
          <w:sz w:val="19"/>
          <w:shd w:val="clear" w:color="auto" w:fill="F0F0F0"/>
        </w:rPr>
        <w:t>src/core/main_integration.py</w:t>
      </w:r>
      <w:r>
        <w:t>、</w:t>
      </w:r>
      <w:r>
        <w:rPr>
          <w:rFonts w:ascii="Consolas" w:hAnsi="Consolas"/>
          <w:color w:val="C7254E"/>
          <w:sz w:val="19"/>
          <w:shd w:val="clear" w:color="auto" w:fill="F0F0F0"/>
        </w:rPr>
        <w:t>src/core/orchestrator.py</w:t>
      </w:r>
      <w:r>
        <w:t>、</w:t>
      </w:r>
      <w:r>
        <w:rPr>
          <w:rFonts w:ascii="Consolas" w:hAnsi="Consolas"/>
          <w:color w:val="C7254E"/>
          <w:sz w:val="19"/>
          <w:shd w:val="clear" w:color="auto" w:fill="F0F0F0"/>
        </w:rPr>
        <w:t>src/core/run.py</w:t>
      </w:r>
      <w:r>
        <w:t>（共</w:t>
      </w:r>
      <w:r>
        <w:t xml:space="preserve"> 3 </w:t>
      </w:r>
      <w:proofErr w:type="spellStart"/>
      <w:r>
        <w:t>个文件，约</w:t>
      </w:r>
      <w:proofErr w:type="spellEnd"/>
      <w:r>
        <w:t xml:space="preserve"> 3500 </w:t>
      </w:r>
      <w:r>
        <w:t>行）</w:t>
      </w:r>
    </w:p>
    <w:p w14:paraId="4C13BA46" w14:textId="77777777" w:rsidR="004F7A6A" w:rsidRDefault="00000000">
      <w:pPr>
        <w:ind w:firstLine="440"/>
      </w:pPr>
      <w:proofErr w:type="spellStart"/>
      <w:r>
        <w:t>规范</w:t>
      </w:r>
      <w:proofErr w:type="spellEnd"/>
      <w:r>
        <w:t xml:space="preserve"> </w:t>
      </w:r>
      <w:r>
        <w:rPr>
          <w:rFonts w:ascii="Consolas" w:hAnsi="Consolas"/>
          <w:color w:val="C7254E"/>
          <w:sz w:val="19"/>
          <w:shd w:val="clear" w:color="auto" w:fill="F0F0F0"/>
        </w:rPr>
        <w:t>module4_runner.py</w:t>
      </w:r>
      <w:r>
        <w:t xml:space="preserve"> </w:t>
      </w:r>
      <w:r>
        <w:t>为</w:t>
      </w:r>
      <w:r>
        <w:t xml:space="preserve"> </w:t>
      </w:r>
      <w:r>
        <w:rPr>
          <w:rFonts w:ascii="Consolas" w:hAnsi="Consolas"/>
          <w:color w:val="C7254E"/>
          <w:sz w:val="19"/>
          <w:shd w:val="clear" w:color="auto" w:fill="F0F0F0"/>
        </w:rPr>
        <w:t>production_integration.py</w:t>
      </w:r>
    </w:p>
    <w:p w14:paraId="2BDDEED1" w14:textId="77777777" w:rsidR="004F7A6A" w:rsidRDefault="00000000">
      <w:pPr>
        <w:ind w:firstLine="440"/>
      </w:pPr>
      <w:proofErr w:type="spellStart"/>
      <w:r>
        <w:t>保留</w:t>
      </w:r>
      <w:proofErr w:type="spellEnd"/>
      <w:r>
        <w:t xml:space="preserve"> </w:t>
      </w:r>
      <w:r>
        <w:rPr>
          <w:rFonts w:ascii="Consolas" w:hAnsi="Consolas"/>
          <w:color w:val="C7254E"/>
          <w:sz w:val="19"/>
          <w:shd w:val="clear" w:color="auto" w:fill="F0F0F0"/>
        </w:rPr>
        <w:t>src/modules/__init__.py</w:t>
      </w:r>
      <w:r>
        <w:t xml:space="preserve"> </w:t>
      </w:r>
      <w:proofErr w:type="spellStart"/>
      <w:r>
        <w:t>中的别名导出，兼顾渐进迁移</w:t>
      </w:r>
      <w:proofErr w:type="spellEnd"/>
    </w:p>
    <w:p w14:paraId="7C1F842A" w14:textId="77777777" w:rsidR="004F7A6A" w:rsidRDefault="00000000">
      <w:pPr>
        <w:pStyle w:val="31"/>
      </w:pPr>
      <w:bookmarkStart w:id="15" w:name="_Toc227079527"/>
      <w:proofErr w:type="spellStart"/>
      <w:r>
        <w:rPr>
          <w:rFonts w:ascii="Calibri" w:eastAsia="宋体" w:hAnsi="Calibri"/>
        </w:rPr>
        <w:t>为什么必须改</w:t>
      </w:r>
      <w:bookmarkEnd w:id="15"/>
      <w:proofErr w:type="spellEnd"/>
    </w:p>
    <w:p w14:paraId="601E40F5" w14:textId="77777777" w:rsidR="004F7A6A" w:rsidRDefault="00000000">
      <w:pPr>
        <w:ind w:firstLine="440"/>
      </w:pPr>
      <w:proofErr w:type="spellStart"/>
      <w:r>
        <w:rPr>
          <w:b/>
        </w:rPr>
        <w:t>维护者改到死代码</w:t>
      </w:r>
      <w:r>
        <w:t>：新人看到</w:t>
      </w:r>
      <w:proofErr w:type="spellEnd"/>
      <w:r>
        <w:t xml:space="preserve"> </w:t>
      </w:r>
      <w:r>
        <w:rPr>
          <w:rFonts w:ascii="Consolas" w:hAnsi="Consolas"/>
          <w:color w:val="C7254E"/>
          <w:sz w:val="19"/>
          <w:shd w:val="clear" w:color="auto" w:fill="F0F0F0"/>
        </w:rPr>
        <w:t>module1.py</w:t>
      </w:r>
      <w:r>
        <w:t xml:space="preserve"> </w:t>
      </w:r>
      <w:proofErr w:type="spellStart"/>
      <w:r>
        <w:t>会认为那是主模块而去修改它，实际运行时</w:t>
      </w:r>
      <w:proofErr w:type="spellEnd"/>
      <w:r>
        <w:t xml:space="preserve"> Python </w:t>
      </w:r>
      <w:proofErr w:type="spellStart"/>
      <w:r>
        <w:t>加载的是</w:t>
      </w:r>
      <w:proofErr w:type="spellEnd"/>
      <w:r>
        <w:t xml:space="preserve"> </w:t>
      </w:r>
      <w:proofErr w:type="spellStart"/>
      <w:r>
        <w:rPr>
          <w:rFonts w:ascii="Consolas" w:hAnsi="Consolas"/>
          <w:color w:val="C7254E"/>
          <w:sz w:val="19"/>
          <w:shd w:val="clear" w:color="auto" w:fill="F0F0F0"/>
        </w:rPr>
        <w:t>demand_planning</w:t>
      </w:r>
      <w:proofErr w:type="spellEnd"/>
      <w:r>
        <w:rPr>
          <w:rFonts w:ascii="Consolas" w:hAnsi="Consolas"/>
          <w:color w:val="C7254E"/>
          <w:sz w:val="19"/>
          <w:shd w:val="clear" w:color="auto" w:fill="F0F0F0"/>
        </w:rPr>
        <w:t>/</w:t>
      </w:r>
      <w:r>
        <w:t xml:space="preserve"> </w:t>
      </w:r>
      <w:proofErr w:type="spellStart"/>
      <w:r>
        <w:t>包，修改完全不生效</w:t>
      </w:r>
      <w:proofErr w:type="spellEnd"/>
    </w:p>
    <w:p w14:paraId="03AEE108" w14:textId="77777777" w:rsidR="004F7A6A" w:rsidRDefault="00000000">
      <w:pPr>
        <w:ind w:firstLine="440"/>
      </w:pPr>
      <w:r>
        <w:rPr>
          <w:b/>
        </w:rPr>
        <w:t xml:space="preserve">Python </w:t>
      </w:r>
      <w:proofErr w:type="spellStart"/>
      <w:r>
        <w:rPr>
          <w:b/>
        </w:rPr>
        <w:t>包优先级</w:t>
      </w:r>
      <w:r>
        <w:t>：当</w:t>
      </w:r>
      <w:proofErr w:type="spellEnd"/>
      <w:r>
        <w:t xml:space="preserve"> </w:t>
      </w:r>
      <w:proofErr w:type="spellStart"/>
      <w:r>
        <w:rPr>
          <w:rFonts w:ascii="Consolas" w:hAnsi="Consolas"/>
          <w:color w:val="C7254E"/>
          <w:sz w:val="19"/>
          <w:shd w:val="clear" w:color="auto" w:fill="F0F0F0"/>
        </w:rPr>
        <w:t>src</w:t>
      </w:r>
      <w:proofErr w:type="spellEnd"/>
      <w:r>
        <w:rPr>
          <w:rFonts w:ascii="Consolas" w:hAnsi="Consolas"/>
          <w:color w:val="C7254E"/>
          <w:sz w:val="19"/>
          <w:shd w:val="clear" w:color="auto" w:fill="F0F0F0"/>
        </w:rPr>
        <w:t>/core/</w:t>
      </w:r>
      <w:proofErr w:type="spellStart"/>
      <w:r>
        <w:rPr>
          <w:rFonts w:ascii="Consolas" w:hAnsi="Consolas"/>
          <w:color w:val="C7254E"/>
          <w:sz w:val="19"/>
          <w:shd w:val="clear" w:color="auto" w:fill="F0F0F0"/>
        </w:rPr>
        <w:t>main_integration</w:t>
      </w:r>
      <w:proofErr w:type="spellEnd"/>
      <w:r>
        <w:rPr>
          <w:rFonts w:ascii="Consolas" w:hAnsi="Consolas"/>
          <w:color w:val="C7254E"/>
          <w:sz w:val="19"/>
          <w:shd w:val="clear" w:color="auto" w:fill="F0F0F0"/>
        </w:rPr>
        <w:t>/</w:t>
      </w:r>
      <w:r>
        <w:t xml:space="preserve"> </w:t>
      </w:r>
      <w:proofErr w:type="spellStart"/>
      <w:r>
        <w:t>目录和</w:t>
      </w:r>
      <w:proofErr w:type="spellEnd"/>
      <w:r>
        <w:t xml:space="preserve"> </w:t>
      </w:r>
      <w:r>
        <w:rPr>
          <w:rFonts w:ascii="Consolas" w:hAnsi="Consolas"/>
          <w:color w:val="C7254E"/>
          <w:sz w:val="19"/>
          <w:shd w:val="clear" w:color="auto" w:fill="F0F0F0"/>
        </w:rPr>
        <w:t>src/core/main_integration.py</w:t>
      </w:r>
      <w:r>
        <w:t xml:space="preserve"> </w:t>
      </w:r>
      <w:proofErr w:type="spellStart"/>
      <w:r>
        <w:t>文件同时存在时，</w:t>
      </w:r>
      <w:r>
        <w:rPr>
          <w:rFonts w:ascii="Consolas" w:hAnsi="Consolas"/>
          <w:color w:val="C7254E"/>
          <w:sz w:val="19"/>
          <w:shd w:val="clear" w:color="auto" w:fill="F0F0F0"/>
        </w:rPr>
        <w:t>import</w:t>
      </w:r>
      <w:proofErr w:type="spellEnd"/>
      <w:r>
        <w:rPr>
          <w:rFonts w:ascii="Consolas" w:hAnsi="Consolas"/>
          <w:color w:val="C7254E"/>
          <w:sz w:val="19"/>
          <w:shd w:val="clear" w:color="auto" w:fill="F0F0F0"/>
        </w:rPr>
        <w:t xml:space="preserve"> </w:t>
      </w:r>
      <w:proofErr w:type="spellStart"/>
      <w:proofErr w:type="gramStart"/>
      <w:r>
        <w:rPr>
          <w:rFonts w:ascii="Consolas" w:hAnsi="Consolas"/>
          <w:color w:val="C7254E"/>
          <w:sz w:val="19"/>
          <w:shd w:val="clear" w:color="auto" w:fill="F0F0F0"/>
        </w:rPr>
        <w:t>src.core</w:t>
      </w:r>
      <w:proofErr w:type="gramEnd"/>
      <w:r>
        <w:rPr>
          <w:rFonts w:ascii="Consolas" w:hAnsi="Consolas"/>
          <w:color w:val="C7254E"/>
          <w:sz w:val="19"/>
          <w:shd w:val="clear" w:color="auto" w:fill="F0F0F0"/>
        </w:rPr>
        <w:t>.main_integration</w:t>
      </w:r>
      <w:proofErr w:type="spellEnd"/>
      <w:r>
        <w:t xml:space="preserve"> </w:t>
      </w:r>
      <w:proofErr w:type="spellStart"/>
      <w:r>
        <w:t>始终导入包目录，单体文件被完全忽略</w:t>
      </w:r>
      <w:proofErr w:type="spellEnd"/>
    </w:p>
    <w:p w14:paraId="66FBA434" w14:textId="77777777" w:rsidR="004F7A6A" w:rsidRDefault="00000000">
      <w:pPr>
        <w:ind w:firstLine="440"/>
        <w:rPr>
          <w:lang w:eastAsia="zh-CN"/>
        </w:rPr>
      </w:pPr>
      <w:r>
        <w:rPr>
          <w:b/>
          <w:lang w:eastAsia="zh-CN"/>
        </w:rPr>
        <w:t>搜索噪音</w:t>
      </w:r>
      <w:r>
        <w:rPr>
          <w:lang w:eastAsia="zh-CN"/>
        </w:rPr>
        <w:t>：</w:t>
      </w:r>
      <w:r>
        <w:rPr>
          <w:lang w:eastAsia="zh-CN"/>
        </w:rPr>
        <w:t xml:space="preserve">IDE </w:t>
      </w:r>
      <w:r>
        <w:rPr>
          <w:lang w:eastAsia="zh-CN"/>
        </w:rPr>
        <w:t>全文搜索时大量重复定义干扰定位</w:t>
      </w:r>
    </w:p>
    <w:p w14:paraId="5ED756D9" w14:textId="77777777" w:rsidR="004F7A6A" w:rsidRDefault="00000000">
      <w:pPr>
        <w:pStyle w:val="31"/>
        <w:rPr>
          <w:lang w:eastAsia="zh-CN"/>
        </w:rPr>
      </w:pPr>
      <w:bookmarkStart w:id="16" w:name="_Toc227079528"/>
      <w:r>
        <w:rPr>
          <w:rFonts w:ascii="Calibri" w:eastAsia="宋体" w:hAnsi="Calibri"/>
          <w:lang w:eastAsia="zh-CN"/>
        </w:rPr>
        <w:t>具体收益</w:t>
      </w:r>
      <w:bookmarkEnd w:id="16"/>
    </w:p>
    <w:p w14:paraId="062BBB9F" w14:textId="77777777" w:rsidR="004F7A6A" w:rsidRDefault="00000000">
      <w:pPr>
        <w:ind w:firstLine="440"/>
        <w:rPr>
          <w:lang w:eastAsia="zh-CN"/>
        </w:rPr>
      </w:pPr>
      <w:r>
        <w:rPr>
          <w:lang w:eastAsia="zh-CN"/>
        </w:rPr>
        <w:t>文件树与实际导入关系对齐</w:t>
      </w:r>
    </w:p>
    <w:p w14:paraId="56C96EBE" w14:textId="77777777" w:rsidR="004F7A6A" w:rsidRDefault="00000000">
      <w:pPr>
        <w:ind w:firstLine="440"/>
        <w:rPr>
          <w:lang w:eastAsia="zh-CN"/>
        </w:rPr>
      </w:pPr>
      <w:r>
        <w:rPr>
          <w:lang w:eastAsia="zh-CN"/>
        </w:rPr>
        <w:t>维护者不再容易改到死代码</w:t>
      </w:r>
    </w:p>
    <w:p w14:paraId="08AA60C5" w14:textId="77777777" w:rsidR="004F7A6A" w:rsidRDefault="00000000">
      <w:pPr>
        <w:ind w:firstLine="440"/>
        <w:rPr>
          <w:lang w:eastAsia="zh-CN"/>
        </w:rPr>
      </w:pPr>
      <w:r>
        <w:rPr>
          <w:lang w:eastAsia="zh-CN"/>
        </w:rPr>
        <w:t>搜索与影响分析的噪音显著减少</w:t>
      </w:r>
    </w:p>
    <w:p w14:paraId="0B4F0EB5" w14:textId="77777777" w:rsidR="004F7A6A" w:rsidRDefault="00000000">
      <w:pPr>
        <w:pStyle w:val="21"/>
        <w:rPr>
          <w:lang w:eastAsia="zh-CN"/>
        </w:rPr>
      </w:pPr>
      <w:bookmarkStart w:id="17" w:name="_Toc227079529"/>
      <w:r>
        <w:rPr>
          <w:rFonts w:ascii="Calibri" w:eastAsia="宋体" w:hAnsi="Calibri"/>
          <w:lang w:eastAsia="zh-CN"/>
        </w:rPr>
        <w:lastRenderedPageBreak/>
        <w:t xml:space="preserve">5.2 </w:t>
      </w:r>
      <w:r>
        <w:rPr>
          <w:rFonts w:ascii="Calibri" w:eastAsia="宋体" w:hAnsi="Calibri"/>
          <w:lang w:eastAsia="zh-CN"/>
        </w:rPr>
        <w:t>默认参数集中化</w:t>
      </w:r>
      <w:bookmarkEnd w:id="17"/>
    </w:p>
    <w:p w14:paraId="72F3DE83" w14:textId="77777777" w:rsidR="004F7A6A" w:rsidRDefault="00000000">
      <w:pPr>
        <w:pStyle w:val="31"/>
        <w:rPr>
          <w:lang w:eastAsia="zh-CN"/>
        </w:rPr>
      </w:pPr>
      <w:bookmarkStart w:id="18" w:name="_Toc227079530"/>
      <w:r>
        <w:rPr>
          <w:rFonts w:ascii="Calibri" w:eastAsia="宋体" w:hAnsi="Calibri"/>
          <w:lang w:eastAsia="zh-CN"/>
        </w:rPr>
        <w:t>为什么要优化</w:t>
      </w:r>
      <w:bookmarkEnd w:id="18"/>
    </w:p>
    <w:p w14:paraId="10AC409A" w14:textId="77777777" w:rsidR="004F7A6A" w:rsidRDefault="00000000">
      <w:pPr>
        <w:ind w:firstLine="440"/>
      </w:pPr>
      <w:proofErr w:type="spellStart"/>
      <w:r>
        <w:t>MOQ</w:t>
      </w:r>
      <w:r>
        <w:t>、</w:t>
      </w:r>
      <w:r>
        <w:t>RV</w:t>
      </w:r>
      <w:r>
        <w:t>、</w:t>
      </w:r>
      <w:r>
        <w:t>Horizon</w:t>
      </w:r>
      <w:r>
        <w:t>、</w:t>
      </w:r>
      <w:r>
        <w:t>Lead</w:t>
      </w:r>
      <w:proofErr w:type="spellEnd"/>
      <w:r>
        <w:t xml:space="preserve"> </w:t>
      </w:r>
      <w:proofErr w:type="spellStart"/>
      <w:r>
        <w:t>Time</w:t>
      </w:r>
      <w:r>
        <w:t>、</w:t>
      </w:r>
      <w:r>
        <w:t>Push</w:t>
      </w:r>
      <w:proofErr w:type="spellEnd"/>
      <w:r>
        <w:t xml:space="preserve"> </w:t>
      </w:r>
      <w:proofErr w:type="spellStart"/>
      <w:r>
        <w:t>Levels</w:t>
      </w:r>
      <w:r>
        <w:t>、</w:t>
      </w:r>
      <w:r>
        <w:t>Changeover</w:t>
      </w:r>
      <w:proofErr w:type="spellEnd"/>
      <w:r>
        <w:t xml:space="preserve"> Time </w:t>
      </w:r>
      <w:r>
        <w:t>这类参数原本分散在多个模块常量文件中。这样做的问题不是</w:t>
      </w:r>
      <w:r>
        <w:t>"</w:t>
      </w:r>
      <w:r>
        <w:t>风格不统一</w:t>
      </w:r>
      <w:r>
        <w:t>"</w:t>
      </w:r>
      <w:r>
        <w:t>，而是任何一次参数调整都可能变成跨模块同步修改，极易造成口径漂移。</w:t>
      </w:r>
    </w:p>
    <w:p w14:paraId="3B3714E9" w14:textId="77777777" w:rsidR="004F7A6A" w:rsidRDefault="00000000">
      <w:pPr>
        <w:pStyle w:val="31"/>
      </w:pPr>
      <w:bookmarkStart w:id="19" w:name="_Toc227079531"/>
      <w:proofErr w:type="spellStart"/>
      <w:r>
        <w:rPr>
          <w:rFonts w:ascii="Calibri" w:eastAsia="宋体" w:hAnsi="Calibri"/>
        </w:rPr>
        <w:t>改前状态</w:t>
      </w:r>
      <w:bookmarkEnd w:id="19"/>
      <w:proofErr w:type="spellEnd"/>
    </w:p>
    <w:p w14:paraId="4B29F4A1" w14:textId="77777777" w:rsidR="004F7A6A" w:rsidRDefault="00000000">
      <w:pPr>
        <w:shd w:val="clear" w:color="auto" w:fill="F5F5F5"/>
        <w:spacing w:after="0" w:line="240" w:lineRule="auto"/>
        <w:ind w:left="567"/>
      </w:pPr>
      <w:r>
        <w:rPr>
          <w:rFonts w:ascii="Consolas" w:hAnsi="Consolas"/>
          <w:sz w:val="18"/>
        </w:rPr>
        <w:t># src/modules/mrp_planning/constants.py</w:t>
      </w:r>
    </w:p>
    <w:p w14:paraId="239A90FE" w14:textId="77777777" w:rsidR="004F7A6A" w:rsidRDefault="00000000">
      <w:pPr>
        <w:shd w:val="clear" w:color="auto" w:fill="F5F5F5"/>
        <w:spacing w:after="0" w:line="240" w:lineRule="auto"/>
        <w:ind w:left="567"/>
      </w:pPr>
      <w:r>
        <w:rPr>
          <w:rFonts w:ascii="Consolas" w:hAnsi="Consolas"/>
          <w:sz w:val="18"/>
        </w:rPr>
        <w:t xml:space="preserve">DEFAULT_MOQ = 1   # </w:t>
      </w:r>
      <w:proofErr w:type="spellStart"/>
      <w:r>
        <w:rPr>
          <w:rFonts w:ascii="Consolas" w:hAnsi="Consolas"/>
          <w:sz w:val="18"/>
        </w:rPr>
        <w:t>硬编码</w:t>
      </w:r>
      <w:proofErr w:type="spellEnd"/>
    </w:p>
    <w:p w14:paraId="7BB92534" w14:textId="77777777" w:rsidR="004F7A6A" w:rsidRDefault="00000000">
      <w:pPr>
        <w:shd w:val="clear" w:color="auto" w:fill="F5F5F5"/>
        <w:spacing w:after="0" w:line="240" w:lineRule="auto"/>
        <w:ind w:left="567"/>
      </w:pPr>
      <w:r>
        <w:rPr>
          <w:rFonts w:ascii="Consolas" w:hAnsi="Consolas"/>
          <w:sz w:val="18"/>
        </w:rPr>
        <w:t xml:space="preserve">DEFAULT_RV = 1    # </w:t>
      </w:r>
      <w:proofErr w:type="spellStart"/>
      <w:r>
        <w:rPr>
          <w:rFonts w:ascii="Consolas" w:hAnsi="Consolas"/>
          <w:sz w:val="18"/>
        </w:rPr>
        <w:t>硬编码</w:t>
      </w:r>
      <w:proofErr w:type="spellEnd"/>
    </w:p>
    <w:p w14:paraId="08D5404B" w14:textId="77777777" w:rsidR="004F7A6A" w:rsidRDefault="00000000">
      <w:pPr>
        <w:shd w:val="clear" w:color="auto" w:fill="F5F5F5"/>
        <w:spacing w:after="0" w:line="240" w:lineRule="auto"/>
        <w:ind w:left="567"/>
      </w:pPr>
      <w:r>
        <w:rPr>
          <w:rFonts w:ascii="Consolas" w:hAnsi="Consolas"/>
          <w:sz w:val="18"/>
        </w:rPr>
        <w:t xml:space="preserve"> </w:t>
      </w:r>
    </w:p>
    <w:p w14:paraId="78102F38" w14:textId="77777777" w:rsidR="004F7A6A" w:rsidRDefault="00000000">
      <w:pPr>
        <w:shd w:val="clear" w:color="auto" w:fill="F5F5F5"/>
        <w:spacing w:after="0" w:line="240" w:lineRule="auto"/>
        <w:ind w:left="567"/>
      </w:pPr>
      <w:r>
        <w:rPr>
          <w:rFonts w:ascii="Consolas" w:hAnsi="Consolas"/>
          <w:sz w:val="18"/>
        </w:rPr>
        <w:t># src/modules/deployment_planning/constants.py</w:t>
      </w:r>
    </w:p>
    <w:p w14:paraId="1FF07D78" w14:textId="77777777" w:rsidR="004F7A6A" w:rsidRDefault="00000000">
      <w:pPr>
        <w:shd w:val="clear" w:color="auto" w:fill="F5F5F5"/>
        <w:spacing w:after="0" w:line="240" w:lineRule="auto"/>
        <w:ind w:left="567"/>
      </w:pPr>
      <w:r>
        <w:rPr>
          <w:rFonts w:ascii="Consolas" w:hAnsi="Consolas"/>
          <w:sz w:val="18"/>
        </w:rPr>
        <w:t xml:space="preserve">DEFAULT_MOQ = 1   # </w:t>
      </w:r>
      <w:proofErr w:type="spellStart"/>
      <w:r>
        <w:rPr>
          <w:rFonts w:ascii="Consolas" w:hAnsi="Consolas"/>
          <w:sz w:val="18"/>
        </w:rPr>
        <w:t>又一份硬编码</w:t>
      </w:r>
      <w:proofErr w:type="spellEnd"/>
    </w:p>
    <w:p w14:paraId="680A1D76" w14:textId="77777777" w:rsidR="004F7A6A" w:rsidRDefault="00000000">
      <w:pPr>
        <w:shd w:val="clear" w:color="auto" w:fill="F5F5F5"/>
        <w:spacing w:after="0" w:line="240" w:lineRule="auto"/>
        <w:ind w:left="567"/>
      </w:pPr>
      <w:r>
        <w:rPr>
          <w:rFonts w:ascii="Consolas" w:hAnsi="Consolas"/>
          <w:sz w:val="18"/>
        </w:rPr>
        <w:t xml:space="preserve">DEFAULT_RV = 1    # </w:t>
      </w:r>
      <w:proofErr w:type="spellStart"/>
      <w:r>
        <w:rPr>
          <w:rFonts w:ascii="Consolas" w:hAnsi="Consolas"/>
          <w:sz w:val="18"/>
        </w:rPr>
        <w:t>又一份硬编码</w:t>
      </w:r>
      <w:proofErr w:type="spellEnd"/>
    </w:p>
    <w:p w14:paraId="671932E6" w14:textId="77777777" w:rsidR="004F7A6A" w:rsidRDefault="00000000">
      <w:pPr>
        <w:ind w:firstLine="440"/>
      </w:pPr>
      <w:proofErr w:type="spellStart"/>
      <w:r>
        <w:t>同一个参数在</w:t>
      </w:r>
      <w:proofErr w:type="spellEnd"/>
      <w:r>
        <w:t xml:space="preserve"> </w:t>
      </w:r>
      <w:proofErr w:type="spellStart"/>
      <w:r>
        <w:t>mrp_planning</w:t>
      </w:r>
      <w:proofErr w:type="spellEnd"/>
      <w:r>
        <w:t xml:space="preserve"> </w:t>
      </w:r>
      <w:r>
        <w:t>和</w:t>
      </w:r>
      <w:r>
        <w:t xml:space="preserve"> </w:t>
      </w:r>
      <w:proofErr w:type="spellStart"/>
      <w:r>
        <w:t>deployment_planning</w:t>
      </w:r>
      <w:proofErr w:type="spellEnd"/>
      <w:r>
        <w:t xml:space="preserve"> </w:t>
      </w:r>
      <w:proofErr w:type="spellStart"/>
      <w:r>
        <w:t>各定义一次，改一处漏另一处就会产生口径漂移</w:t>
      </w:r>
      <w:proofErr w:type="spellEnd"/>
      <w:r>
        <w:t>。</w:t>
      </w:r>
    </w:p>
    <w:p w14:paraId="4CC28522" w14:textId="77777777" w:rsidR="004F7A6A" w:rsidRDefault="00000000">
      <w:pPr>
        <w:pStyle w:val="31"/>
      </w:pPr>
      <w:bookmarkStart w:id="20" w:name="_Toc227079532"/>
      <w:proofErr w:type="spellStart"/>
      <w:r>
        <w:rPr>
          <w:rFonts w:ascii="Calibri" w:eastAsia="宋体" w:hAnsi="Calibri"/>
        </w:rPr>
        <w:t>改后状态</w:t>
      </w:r>
      <w:bookmarkEnd w:id="20"/>
      <w:proofErr w:type="spellEnd"/>
    </w:p>
    <w:p w14:paraId="5D7A528D" w14:textId="77777777" w:rsidR="004F7A6A" w:rsidRDefault="00000000">
      <w:pPr>
        <w:shd w:val="clear" w:color="auto" w:fill="F5F5F5"/>
        <w:spacing w:after="0" w:line="240" w:lineRule="auto"/>
        <w:ind w:left="567"/>
      </w:pPr>
      <w:r>
        <w:rPr>
          <w:rFonts w:ascii="Consolas" w:hAnsi="Consolas"/>
          <w:sz w:val="18"/>
        </w:rPr>
        <w:t># config/</w:t>
      </w:r>
      <w:proofErr w:type="spellStart"/>
      <w:r>
        <w:rPr>
          <w:rFonts w:ascii="Consolas" w:hAnsi="Consolas"/>
          <w:sz w:val="18"/>
        </w:rPr>
        <w:t>defaults.yaml</w:t>
      </w:r>
      <w:proofErr w:type="spellEnd"/>
    </w:p>
    <w:p w14:paraId="38BDC5F6" w14:textId="77777777" w:rsidR="004F7A6A" w:rsidRDefault="00000000">
      <w:pPr>
        <w:shd w:val="clear" w:color="auto" w:fill="F5F5F5"/>
        <w:spacing w:after="0" w:line="240" w:lineRule="auto"/>
        <w:ind w:left="567"/>
      </w:pPr>
      <w:r>
        <w:rPr>
          <w:rFonts w:ascii="Consolas" w:hAnsi="Consolas"/>
          <w:sz w:val="18"/>
        </w:rPr>
        <w:t>shared:</w:t>
      </w:r>
    </w:p>
    <w:p w14:paraId="636046EE" w14:textId="77777777" w:rsidR="004F7A6A" w:rsidRDefault="00000000">
      <w:pPr>
        <w:shd w:val="clear" w:color="auto" w:fill="F5F5F5"/>
        <w:spacing w:after="0" w:line="240" w:lineRule="auto"/>
        <w:ind w:left="567"/>
      </w:pPr>
      <w:r>
        <w:rPr>
          <w:rFonts w:ascii="Consolas" w:hAnsi="Consolas"/>
          <w:sz w:val="18"/>
        </w:rPr>
        <w:t xml:space="preserve">  </w:t>
      </w:r>
      <w:proofErr w:type="spellStart"/>
      <w:r>
        <w:rPr>
          <w:rFonts w:ascii="Consolas" w:hAnsi="Consolas"/>
          <w:sz w:val="18"/>
        </w:rPr>
        <w:t>default_moq</w:t>
      </w:r>
      <w:proofErr w:type="spellEnd"/>
      <w:r>
        <w:rPr>
          <w:rFonts w:ascii="Consolas" w:hAnsi="Consolas"/>
          <w:sz w:val="18"/>
        </w:rPr>
        <w:t>: 1</w:t>
      </w:r>
    </w:p>
    <w:p w14:paraId="7F8E0D1F" w14:textId="77777777" w:rsidR="004F7A6A" w:rsidRDefault="00000000">
      <w:pPr>
        <w:shd w:val="clear" w:color="auto" w:fill="F5F5F5"/>
        <w:spacing w:after="0" w:line="240" w:lineRule="auto"/>
        <w:ind w:left="567"/>
      </w:pPr>
      <w:r>
        <w:rPr>
          <w:rFonts w:ascii="Consolas" w:hAnsi="Consolas"/>
          <w:sz w:val="18"/>
        </w:rPr>
        <w:t xml:space="preserve">  </w:t>
      </w:r>
      <w:proofErr w:type="spellStart"/>
      <w:r>
        <w:rPr>
          <w:rFonts w:ascii="Consolas" w:hAnsi="Consolas"/>
          <w:sz w:val="18"/>
        </w:rPr>
        <w:t>default_rv</w:t>
      </w:r>
      <w:proofErr w:type="spellEnd"/>
      <w:r>
        <w:rPr>
          <w:rFonts w:ascii="Consolas" w:hAnsi="Consolas"/>
          <w:sz w:val="18"/>
        </w:rPr>
        <w:t>: 1</w:t>
      </w:r>
    </w:p>
    <w:p w14:paraId="079A5759" w14:textId="77777777" w:rsidR="004F7A6A" w:rsidRDefault="00000000">
      <w:pPr>
        <w:shd w:val="clear" w:color="auto" w:fill="F5F5F5"/>
        <w:spacing w:after="0" w:line="240" w:lineRule="auto"/>
        <w:ind w:left="567"/>
      </w:pPr>
      <w:r>
        <w:rPr>
          <w:rFonts w:ascii="Consolas" w:hAnsi="Consolas"/>
          <w:sz w:val="18"/>
        </w:rPr>
        <w:t xml:space="preserve">  </w:t>
      </w:r>
      <w:proofErr w:type="spellStart"/>
      <w:r>
        <w:rPr>
          <w:rFonts w:ascii="Consolas" w:hAnsi="Consolas"/>
          <w:sz w:val="18"/>
        </w:rPr>
        <w:t>default_ptf</w:t>
      </w:r>
      <w:proofErr w:type="spellEnd"/>
      <w:r>
        <w:rPr>
          <w:rFonts w:ascii="Consolas" w:hAnsi="Consolas"/>
          <w:sz w:val="18"/>
        </w:rPr>
        <w:t>: 0</w:t>
      </w:r>
    </w:p>
    <w:p w14:paraId="4715B930" w14:textId="77777777" w:rsidR="004F7A6A" w:rsidRDefault="00000000">
      <w:pPr>
        <w:shd w:val="clear" w:color="auto" w:fill="F5F5F5"/>
        <w:spacing w:after="0" w:line="240" w:lineRule="auto"/>
        <w:ind w:left="567"/>
      </w:pPr>
      <w:r>
        <w:rPr>
          <w:rFonts w:ascii="Consolas" w:hAnsi="Consolas"/>
          <w:sz w:val="18"/>
        </w:rPr>
        <w:t xml:space="preserve">  </w:t>
      </w:r>
      <w:proofErr w:type="spellStart"/>
      <w:r>
        <w:rPr>
          <w:rFonts w:ascii="Consolas" w:hAnsi="Consolas"/>
          <w:sz w:val="18"/>
        </w:rPr>
        <w:t>default_lsk</w:t>
      </w:r>
      <w:proofErr w:type="spellEnd"/>
      <w:r>
        <w:rPr>
          <w:rFonts w:ascii="Consolas" w:hAnsi="Consolas"/>
          <w:sz w:val="18"/>
        </w:rPr>
        <w:t>: 1</w:t>
      </w:r>
    </w:p>
    <w:p w14:paraId="276E47B2" w14:textId="77777777" w:rsidR="004F7A6A" w:rsidRDefault="00000000">
      <w:pPr>
        <w:shd w:val="clear" w:color="auto" w:fill="F5F5F5"/>
        <w:spacing w:after="0" w:line="240" w:lineRule="auto"/>
        <w:ind w:left="567"/>
      </w:pPr>
      <w:r>
        <w:rPr>
          <w:rFonts w:ascii="Consolas" w:hAnsi="Consolas"/>
          <w:sz w:val="18"/>
        </w:rPr>
        <w:t xml:space="preserve">  </w:t>
      </w:r>
      <w:proofErr w:type="spellStart"/>
      <w:r>
        <w:rPr>
          <w:rFonts w:ascii="Consolas" w:hAnsi="Consolas"/>
          <w:sz w:val="18"/>
        </w:rPr>
        <w:t>default_lead_time</w:t>
      </w:r>
      <w:proofErr w:type="spellEnd"/>
      <w:r>
        <w:rPr>
          <w:rFonts w:ascii="Consolas" w:hAnsi="Consolas"/>
          <w:sz w:val="18"/>
        </w:rPr>
        <w:t>: 1</w:t>
      </w:r>
    </w:p>
    <w:p w14:paraId="4CC148A9" w14:textId="77777777" w:rsidR="004F7A6A" w:rsidRDefault="00000000">
      <w:pPr>
        <w:shd w:val="clear" w:color="auto" w:fill="F5F5F5"/>
        <w:spacing w:after="0" w:line="240" w:lineRule="auto"/>
        <w:ind w:left="567"/>
      </w:pPr>
      <w:r>
        <w:rPr>
          <w:rFonts w:ascii="Consolas" w:hAnsi="Consolas"/>
          <w:sz w:val="18"/>
        </w:rPr>
        <w:t xml:space="preserve">  </w:t>
      </w:r>
      <w:proofErr w:type="spellStart"/>
      <w:r>
        <w:rPr>
          <w:rFonts w:ascii="Consolas" w:hAnsi="Consolas"/>
          <w:sz w:val="18"/>
        </w:rPr>
        <w:t>default_horizon</w:t>
      </w:r>
      <w:proofErr w:type="spellEnd"/>
      <w:r>
        <w:rPr>
          <w:rFonts w:ascii="Consolas" w:hAnsi="Consolas"/>
          <w:sz w:val="18"/>
        </w:rPr>
        <w:t>: 1</w:t>
      </w:r>
    </w:p>
    <w:p w14:paraId="2E0D62CC" w14:textId="77777777" w:rsidR="004F7A6A" w:rsidRDefault="00000000">
      <w:pPr>
        <w:shd w:val="clear" w:color="auto" w:fill="F5F5F5"/>
        <w:spacing w:after="0" w:line="240" w:lineRule="auto"/>
        <w:ind w:left="567"/>
      </w:pPr>
      <w:r>
        <w:rPr>
          <w:rFonts w:ascii="Consolas" w:hAnsi="Consolas"/>
          <w:sz w:val="18"/>
        </w:rPr>
        <w:t>production:</w:t>
      </w:r>
    </w:p>
    <w:p w14:paraId="5293F90F" w14:textId="77777777" w:rsidR="004F7A6A" w:rsidRDefault="00000000">
      <w:pPr>
        <w:shd w:val="clear" w:color="auto" w:fill="F5F5F5"/>
        <w:spacing w:after="0" w:line="240" w:lineRule="auto"/>
        <w:ind w:left="567"/>
      </w:pPr>
      <w:r>
        <w:rPr>
          <w:rFonts w:ascii="Consolas" w:hAnsi="Consolas"/>
          <w:sz w:val="18"/>
        </w:rPr>
        <w:t xml:space="preserve">  </w:t>
      </w:r>
      <w:proofErr w:type="spellStart"/>
      <w:r>
        <w:rPr>
          <w:rFonts w:ascii="Consolas" w:hAnsi="Consolas"/>
          <w:sz w:val="18"/>
        </w:rPr>
        <w:t>default_changeover_time</w:t>
      </w:r>
      <w:proofErr w:type="spellEnd"/>
      <w:r>
        <w:rPr>
          <w:rFonts w:ascii="Consolas" w:hAnsi="Consolas"/>
          <w:sz w:val="18"/>
        </w:rPr>
        <w:t>: 24.0</w:t>
      </w:r>
    </w:p>
    <w:p w14:paraId="11C6A332" w14:textId="77777777" w:rsidR="004F7A6A" w:rsidRDefault="00000000">
      <w:pPr>
        <w:shd w:val="clear" w:color="auto" w:fill="F5F5F5"/>
        <w:spacing w:after="0" w:line="240" w:lineRule="auto"/>
        <w:ind w:left="567"/>
      </w:pPr>
      <w:r>
        <w:rPr>
          <w:rFonts w:ascii="Consolas" w:hAnsi="Consolas"/>
          <w:sz w:val="18"/>
        </w:rPr>
        <w:t>deployment:</w:t>
      </w:r>
    </w:p>
    <w:p w14:paraId="0C6F7A7A" w14:textId="77777777" w:rsidR="004F7A6A" w:rsidRDefault="00000000">
      <w:pPr>
        <w:shd w:val="clear" w:color="auto" w:fill="F5F5F5"/>
        <w:spacing w:after="0" w:line="240" w:lineRule="auto"/>
        <w:ind w:left="567"/>
      </w:pPr>
      <w:r>
        <w:rPr>
          <w:rFonts w:ascii="Consolas" w:hAnsi="Consolas"/>
          <w:sz w:val="18"/>
        </w:rPr>
        <w:t xml:space="preserve">  </w:t>
      </w:r>
      <w:proofErr w:type="spellStart"/>
      <w:r>
        <w:rPr>
          <w:rFonts w:ascii="Consolas" w:hAnsi="Consolas"/>
          <w:sz w:val="18"/>
        </w:rPr>
        <w:t>default_push_levels</w:t>
      </w:r>
      <w:proofErr w:type="spellEnd"/>
      <w:r>
        <w:rPr>
          <w:rFonts w:ascii="Consolas" w:hAnsi="Consolas"/>
          <w:sz w:val="18"/>
        </w:rPr>
        <w:t>: [1.2, 1.5, 2.0, 2.5, 3.0]</w:t>
      </w:r>
    </w:p>
    <w:p w14:paraId="2BBA4E79" w14:textId="77777777" w:rsidR="004F7A6A" w:rsidRDefault="00000000">
      <w:pPr>
        <w:ind w:firstLine="440"/>
      </w:pPr>
      <w:proofErr w:type="spellStart"/>
      <w:r>
        <w:t>所有模块统一从</w:t>
      </w:r>
      <w:proofErr w:type="spellEnd"/>
      <w:r>
        <w:t xml:space="preserve"> </w:t>
      </w:r>
      <w:r>
        <w:rPr>
          <w:rFonts w:ascii="Consolas" w:hAnsi="Consolas"/>
          <w:color w:val="C7254E"/>
          <w:sz w:val="19"/>
          <w:shd w:val="clear" w:color="auto" w:fill="F0F0F0"/>
        </w:rPr>
        <w:t>src/utils/defaults.py</w:t>
      </w:r>
      <w:r>
        <w:t xml:space="preserve"> </w:t>
      </w:r>
      <w:proofErr w:type="spellStart"/>
      <w:r>
        <w:t>导入</w:t>
      </w:r>
      <w:proofErr w:type="spellEnd"/>
      <w:r>
        <w:t>：</w:t>
      </w:r>
    </w:p>
    <w:p w14:paraId="25613B9F" w14:textId="77777777" w:rsidR="004F7A6A" w:rsidRDefault="00000000">
      <w:pPr>
        <w:shd w:val="clear" w:color="auto" w:fill="F5F5F5"/>
        <w:spacing w:after="0" w:line="240" w:lineRule="auto"/>
        <w:ind w:left="567"/>
      </w:pPr>
      <w:r>
        <w:rPr>
          <w:rFonts w:ascii="Consolas" w:hAnsi="Consolas"/>
          <w:sz w:val="18"/>
        </w:rPr>
        <w:t xml:space="preserve">from </w:t>
      </w:r>
      <w:proofErr w:type="spellStart"/>
      <w:proofErr w:type="gramStart"/>
      <w:r>
        <w:rPr>
          <w:rFonts w:ascii="Consolas" w:hAnsi="Consolas"/>
          <w:sz w:val="18"/>
        </w:rPr>
        <w:t>src.utils</w:t>
      </w:r>
      <w:proofErr w:type="gramEnd"/>
      <w:r>
        <w:rPr>
          <w:rFonts w:ascii="Consolas" w:hAnsi="Consolas"/>
          <w:sz w:val="18"/>
        </w:rPr>
        <w:t>.defaults</w:t>
      </w:r>
      <w:proofErr w:type="spellEnd"/>
      <w:r>
        <w:rPr>
          <w:rFonts w:ascii="Consolas" w:hAnsi="Consolas"/>
          <w:sz w:val="18"/>
        </w:rPr>
        <w:t xml:space="preserve"> import DEFAULT_MOQ, DEFAULT_RV</w:t>
      </w:r>
    </w:p>
    <w:p w14:paraId="1E38F710" w14:textId="77777777" w:rsidR="004F7A6A" w:rsidRDefault="00000000">
      <w:pPr>
        <w:pStyle w:val="31"/>
      </w:pPr>
      <w:bookmarkStart w:id="21" w:name="_Toc227079533"/>
      <w:proofErr w:type="spellStart"/>
      <w:r>
        <w:rPr>
          <w:rFonts w:ascii="Calibri" w:eastAsia="宋体" w:hAnsi="Calibri"/>
        </w:rPr>
        <w:t>当前共享参数</w:t>
      </w:r>
      <w:bookmarkEnd w:id="21"/>
      <w:proofErr w:type="spellEnd"/>
    </w:p>
    <w:tbl>
      <w:tblPr>
        <w:tblW w:w="0" w:type="auto"/>
        <w:jc w:val="center"/>
        <w:tblBorders>
          <w:top w:val="single" w:sz="4" w:space="0" w:color="CCCCCC"/>
          <w:bottom w:val="single" w:sz="4" w:space="0" w:color="CCCCCC"/>
          <w:insideH w:val="single" w:sz="4" w:space="0" w:color="CCCCCC"/>
        </w:tblBorders>
        <w:tblLook w:val="04A0" w:firstRow="1" w:lastRow="0" w:firstColumn="1" w:lastColumn="0" w:noHBand="0" w:noVBand="1"/>
      </w:tblPr>
      <w:tblGrid>
        <w:gridCol w:w="2722"/>
        <w:gridCol w:w="2329"/>
        <w:gridCol w:w="2287"/>
        <w:gridCol w:w="2284"/>
      </w:tblGrid>
      <w:tr w:rsidR="004F7A6A" w14:paraId="23C79773" w14:textId="77777777">
        <w:trPr>
          <w:jc w:val="center"/>
        </w:trPr>
        <w:tc>
          <w:tcPr>
            <w:tcW w:w="2351" w:type="dxa"/>
            <w:shd w:val="clear" w:color="auto" w:fill="1F4788"/>
          </w:tcPr>
          <w:p w14:paraId="0A6AF26A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b/>
                <w:color w:val="FFFFFF"/>
                <w:sz w:val="20"/>
              </w:rPr>
              <w:t>常量</w:t>
            </w:r>
            <w:proofErr w:type="spellEnd"/>
          </w:p>
        </w:tc>
        <w:tc>
          <w:tcPr>
            <w:tcW w:w="2351" w:type="dxa"/>
            <w:shd w:val="clear" w:color="auto" w:fill="1F4788"/>
          </w:tcPr>
          <w:p w14:paraId="43E27891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b/>
                <w:color w:val="FFFFFF"/>
                <w:sz w:val="20"/>
              </w:rPr>
              <w:t>默认值</w:t>
            </w:r>
            <w:proofErr w:type="spellEnd"/>
          </w:p>
        </w:tc>
        <w:tc>
          <w:tcPr>
            <w:tcW w:w="2351" w:type="dxa"/>
            <w:shd w:val="clear" w:color="auto" w:fill="1F4788"/>
          </w:tcPr>
          <w:p w14:paraId="62382505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b/>
                <w:color w:val="FFFFFF"/>
                <w:sz w:val="20"/>
              </w:rPr>
              <w:t>用途</w:t>
            </w:r>
            <w:proofErr w:type="spellEnd"/>
          </w:p>
        </w:tc>
        <w:tc>
          <w:tcPr>
            <w:tcW w:w="2351" w:type="dxa"/>
            <w:shd w:val="clear" w:color="auto" w:fill="1F4788"/>
          </w:tcPr>
          <w:p w14:paraId="1EF1228F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b/>
                <w:color w:val="FFFFFF"/>
                <w:sz w:val="20"/>
              </w:rPr>
              <w:t>使用方</w:t>
            </w:r>
            <w:proofErr w:type="spellEnd"/>
          </w:p>
        </w:tc>
      </w:tr>
      <w:tr w:rsidR="004F7A6A" w14:paraId="522903EC" w14:textId="77777777">
        <w:trPr>
          <w:jc w:val="center"/>
        </w:trPr>
        <w:tc>
          <w:tcPr>
            <w:tcW w:w="2351" w:type="dxa"/>
            <w:shd w:val="clear" w:color="auto" w:fill="FFFFFF"/>
          </w:tcPr>
          <w:p w14:paraId="3B09E5E7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DEFAULT_MOQ</w:t>
            </w:r>
          </w:p>
        </w:tc>
        <w:tc>
          <w:tcPr>
            <w:tcW w:w="2351" w:type="dxa"/>
            <w:shd w:val="clear" w:color="auto" w:fill="FFFFFF"/>
          </w:tcPr>
          <w:p w14:paraId="05C5A191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>1</w:t>
            </w:r>
          </w:p>
        </w:tc>
        <w:tc>
          <w:tcPr>
            <w:tcW w:w="2351" w:type="dxa"/>
            <w:shd w:val="clear" w:color="auto" w:fill="FFFFFF"/>
          </w:tcPr>
          <w:p w14:paraId="09D3F891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最小起订量</w:t>
            </w:r>
            <w:proofErr w:type="spellEnd"/>
          </w:p>
        </w:tc>
        <w:tc>
          <w:tcPr>
            <w:tcW w:w="2351" w:type="dxa"/>
            <w:shd w:val="clear" w:color="auto" w:fill="FFFFFF"/>
          </w:tcPr>
          <w:p w14:paraId="23F391B1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>M3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M5</w:t>
            </w:r>
          </w:p>
        </w:tc>
      </w:tr>
      <w:tr w:rsidR="004F7A6A" w14:paraId="5C5969D7" w14:textId="77777777">
        <w:trPr>
          <w:jc w:val="center"/>
        </w:trPr>
        <w:tc>
          <w:tcPr>
            <w:tcW w:w="2351" w:type="dxa"/>
            <w:shd w:val="clear" w:color="auto" w:fill="E8EFF7"/>
          </w:tcPr>
          <w:p w14:paraId="0A885FA9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DEFAULT_RV</w:t>
            </w:r>
          </w:p>
        </w:tc>
        <w:tc>
          <w:tcPr>
            <w:tcW w:w="2351" w:type="dxa"/>
            <w:shd w:val="clear" w:color="auto" w:fill="E8EFF7"/>
          </w:tcPr>
          <w:p w14:paraId="2CCA9197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>1</w:t>
            </w:r>
          </w:p>
        </w:tc>
        <w:tc>
          <w:tcPr>
            <w:tcW w:w="2351" w:type="dxa"/>
            <w:shd w:val="clear" w:color="auto" w:fill="E8EFF7"/>
          </w:tcPr>
          <w:p w14:paraId="7240145C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>Round value</w:t>
            </w:r>
          </w:p>
        </w:tc>
        <w:tc>
          <w:tcPr>
            <w:tcW w:w="2351" w:type="dxa"/>
            <w:shd w:val="clear" w:color="auto" w:fill="E8EFF7"/>
          </w:tcPr>
          <w:p w14:paraId="1F5A0AB4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>M3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M5</w:t>
            </w:r>
          </w:p>
        </w:tc>
      </w:tr>
      <w:tr w:rsidR="004F7A6A" w14:paraId="28ED80BD" w14:textId="77777777">
        <w:trPr>
          <w:jc w:val="center"/>
        </w:trPr>
        <w:tc>
          <w:tcPr>
            <w:tcW w:w="2351" w:type="dxa"/>
            <w:shd w:val="clear" w:color="auto" w:fill="FFFFFF"/>
          </w:tcPr>
          <w:p w14:paraId="6D3E3DC3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DEFAULT_PTF</w:t>
            </w:r>
          </w:p>
        </w:tc>
        <w:tc>
          <w:tcPr>
            <w:tcW w:w="2351" w:type="dxa"/>
            <w:shd w:val="clear" w:color="auto" w:fill="FFFFFF"/>
          </w:tcPr>
          <w:p w14:paraId="07D447D2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>0</w:t>
            </w:r>
          </w:p>
        </w:tc>
        <w:tc>
          <w:tcPr>
            <w:tcW w:w="2351" w:type="dxa"/>
            <w:shd w:val="clear" w:color="auto" w:fill="FFFFFF"/>
          </w:tcPr>
          <w:p w14:paraId="75D3FF01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共享前置窗口</w:t>
            </w:r>
            <w:proofErr w:type="spellEnd"/>
          </w:p>
        </w:tc>
        <w:tc>
          <w:tcPr>
            <w:tcW w:w="2351" w:type="dxa"/>
            <w:shd w:val="clear" w:color="auto" w:fill="FFFFFF"/>
          </w:tcPr>
          <w:p w14:paraId="60EAC0A6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>M4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M5</w:t>
            </w:r>
          </w:p>
        </w:tc>
      </w:tr>
      <w:tr w:rsidR="004F7A6A" w14:paraId="74363506" w14:textId="77777777">
        <w:trPr>
          <w:jc w:val="center"/>
        </w:trPr>
        <w:tc>
          <w:tcPr>
            <w:tcW w:w="2351" w:type="dxa"/>
            <w:shd w:val="clear" w:color="auto" w:fill="E8EFF7"/>
          </w:tcPr>
          <w:p w14:paraId="3A70A3BC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DEFAULT_LSK</w:t>
            </w:r>
          </w:p>
        </w:tc>
        <w:tc>
          <w:tcPr>
            <w:tcW w:w="2351" w:type="dxa"/>
            <w:shd w:val="clear" w:color="auto" w:fill="E8EFF7"/>
          </w:tcPr>
          <w:p w14:paraId="0E462B4E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>1</w:t>
            </w:r>
          </w:p>
        </w:tc>
        <w:tc>
          <w:tcPr>
            <w:tcW w:w="2351" w:type="dxa"/>
            <w:shd w:val="clear" w:color="auto" w:fill="E8EFF7"/>
          </w:tcPr>
          <w:p w14:paraId="34F8182B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批次规模参数</w:t>
            </w:r>
            <w:proofErr w:type="spellEnd"/>
          </w:p>
        </w:tc>
        <w:tc>
          <w:tcPr>
            <w:tcW w:w="2351" w:type="dxa"/>
            <w:shd w:val="clear" w:color="auto" w:fill="E8EFF7"/>
          </w:tcPr>
          <w:p w14:paraId="2CC3F261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>M5</w:t>
            </w:r>
          </w:p>
        </w:tc>
      </w:tr>
      <w:tr w:rsidR="004F7A6A" w14:paraId="06E66BC2" w14:textId="77777777">
        <w:trPr>
          <w:jc w:val="center"/>
        </w:trPr>
        <w:tc>
          <w:tcPr>
            <w:tcW w:w="2351" w:type="dxa"/>
            <w:shd w:val="clear" w:color="auto" w:fill="FFFFFF"/>
          </w:tcPr>
          <w:p w14:paraId="5E9D1373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lastRenderedPageBreak/>
              <w:t>DEFAULT_LEAD_TIME</w:t>
            </w:r>
          </w:p>
        </w:tc>
        <w:tc>
          <w:tcPr>
            <w:tcW w:w="2351" w:type="dxa"/>
            <w:shd w:val="clear" w:color="auto" w:fill="FFFFFF"/>
          </w:tcPr>
          <w:p w14:paraId="4B000EC0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>1</w:t>
            </w:r>
          </w:p>
        </w:tc>
        <w:tc>
          <w:tcPr>
            <w:tcW w:w="2351" w:type="dxa"/>
            <w:shd w:val="clear" w:color="auto" w:fill="FFFFFF"/>
          </w:tcPr>
          <w:p w14:paraId="5C42ABC6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调拨回退</w:t>
            </w:r>
            <w:proofErr w:type="spellEnd"/>
            <w:r>
              <w:rPr>
                <w:sz w:val="20"/>
              </w:rPr>
              <w:t xml:space="preserve"> lead time</w:t>
            </w:r>
          </w:p>
        </w:tc>
        <w:tc>
          <w:tcPr>
            <w:tcW w:w="2351" w:type="dxa"/>
            <w:shd w:val="clear" w:color="auto" w:fill="FFFFFF"/>
          </w:tcPr>
          <w:p w14:paraId="04C4A479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>M3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M5</w:t>
            </w:r>
          </w:p>
        </w:tc>
      </w:tr>
      <w:tr w:rsidR="004F7A6A" w14:paraId="12ED2F05" w14:textId="77777777">
        <w:trPr>
          <w:jc w:val="center"/>
        </w:trPr>
        <w:tc>
          <w:tcPr>
            <w:tcW w:w="2351" w:type="dxa"/>
            <w:shd w:val="clear" w:color="auto" w:fill="E8EFF7"/>
          </w:tcPr>
          <w:p w14:paraId="50C0B4FC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DEFAULT_HORIZON</w:t>
            </w:r>
          </w:p>
        </w:tc>
        <w:tc>
          <w:tcPr>
            <w:tcW w:w="2351" w:type="dxa"/>
            <w:shd w:val="clear" w:color="auto" w:fill="E8EFF7"/>
          </w:tcPr>
          <w:p w14:paraId="0BEC1AA4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>1</w:t>
            </w:r>
          </w:p>
        </w:tc>
        <w:tc>
          <w:tcPr>
            <w:tcW w:w="2351" w:type="dxa"/>
            <w:shd w:val="clear" w:color="auto" w:fill="E8EFF7"/>
          </w:tcPr>
          <w:p w14:paraId="7BC6B90D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 xml:space="preserve">MRP </w:t>
            </w:r>
            <w:proofErr w:type="spellStart"/>
            <w:r>
              <w:rPr>
                <w:sz w:val="20"/>
              </w:rPr>
              <w:t>时间窗口</w:t>
            </w:r>
            <w:proofErr w:type="spellEnd"/>
          </w:p>
        </w:tc>
        <w:tc>
          <w:tcPr>
            <w:tcW w:w="2351" w:type="dxa"/>
            <w:shd w:val="clear" w:color="auto" w:fill="E8EFF7"/>
          </w:tcPr>
          <w:p w14:paraId="11B61FC3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>M3</w:t>
            </w:r>
          </w:p>
        </w:tc>
      </w:tr>
      <w:tr w:rsidR="004F7A6A" w14:paraId="2A25335E" w14:textId="77777777">
        <w:trPr>
          <w:jc w:val="center"/>
        </w:trPr>
        <w:tc>
          <w:tcPr>
            <w:tcW w:w="2351" w:type="dxa"/>
            <w:shd w:val="clear" w:color="auto" w:fill="FFFFFF"/>
          </w:tcPr>
          <w:p w14:paraId="3031889E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DEFAULT_CHANGEOVER_TIME</w:t>
            </w:r>
          </w:p>
        </w:tc>
        <w:tc>
          <w:tcPr>
            <w:tcW w:w="2351" w:type="dxa"/>
            <w:shd w:val="clear" w:color="auto" w:fill="FFFFFF"/>
          </w:tcPr>
          <w:p w14:paraId="7752D8E8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>24.0</w:t>
            </w:r>
          </w:p>
        </w:tc>
        <w:tc>
          <w:tcPr>
            <w:tcW w:w="2351" w:type="dxa"/>
            <w:shd w:val="clear" w:color="auto" w:fill="FFFFFF"/>
          </w:tcPr>
          <w:p w14:paraId="40582F5F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 xml:space="preserve">M4 </w:t>
            </w:r>
            <w:proofErr w:type="spellStart"/>
            <w:r>
              <w:rPr>
                <w:sz w:val="20"/>
              </w:rPr>
              <w:t>默认换型时长</w:t>
            </w:r>
            <w:proofErr w:type="spellEnd"/>
          </w:p>
        </w:tc>
        <w:tc>
          <w:tcPr>
            <w:tcW w:w="2351" w:type="dxa"/>
            <w:shd w:val="clear" w:color="auto" w:fill="FFFFFF"/>
          </w:tcPr>
          <w:p w14:paraId="121E295B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>M4</w:t>
            </w:r>
          </w:p>
        </w:tc>
      </w:tr>
      <w:tr w:rsidR="004F7A6A" w14:paraId="26203209" w14:textId="77777777">
        <w:trPr>
          <w:jc w:val="center"/>
        </w:trPr>
        <w:tc>
          <w:tcPr>
            <w:tcW w:w="2351" w:type="dxa"/>
            <w:shd w:val="clear" w:color="auto" w:fill="E8EFF7"/>
          </w:tcPr>
          <w:p w14:paraId="70307689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DEFAULT_PUSH_LEVELS</w:t>
            </w:r>
          </w:p>
        </w:tc>
        <w:tc>
          <w:tcPr>
            <w:tcW w:w="2351" w:type="dxa"/>
            <w:shd w:val="clear" w:color="auto" w:fill="E8EFF7"/>
          </w:tcPr>
          <w:p w14:paraId="0E405A5C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>[1.2,1.5,2.0,2.5,3.0]</w:t>
            </w:r>
          </w:p>
        </w:tc>
        <w:tc>
          <w:tcPr>
            <w:tcW w:w="2351" w:type="dxa"/>
            <w:shd w:val="clear" w:color="auto" w:fill="E8EFF7"/>
          </w:tcPr>
          <w:p w14:paraId="55D7472C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 xml:space="preserve">M5 push </w:t>
            </w:r>
            <w:proofErr w:type="spellStart"/>
            <w:r>
              <w:rPr>
                <w:sz w:val="20"/>
              </w:rPr>
              <w:t>层级阈值</w:t>
            </w:r>
            <w:proofErr w:type="spellEnd"/>
          </w:p>
        </w:tc>
        <w:tc>
          <w:tcPr>
            <w:tcW w:w="2351" w:type="dxa"/>
            <w:shd w:val="clear" w:color="auto" w:fill="E8EFF7"/>
          </w:tcPr>
          <w:p w14:paraId="3ED25553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>M5</w:t>
            </w:r>
          </w:p>
        </w:tc>
      </w:tr>
    </w:tbl>
    <w:p w14:paraId="3C2C57CA" w14:textId="77777777" w:rsidR="004F7A6A" w:rsidRDefault="004F7A6A">
      <w:pPr>
        <w:spacing w:before="40" w:after="40" w:line="80" w:lineRule="exact"/>
      </w:pPr>
    </w:p>
    <w:p w14:paraId="0C30B608" w14:textId="77777777" w:rsidR="004F7A6A" w:rsidRDefault="00000000">
      <w:pPr>
        <w:pStyle w:val="31"/>
      </w:pPr>
      <w:bookmarkStart w:id="22" w:name="_Toc227079534"/>
      <w:proofErr w:type="spellStart"/>
      <w:r>
        <w:rPr>
          <w:rFonts w:ascii="Calibri" w:eastAsia="宋体" w:hAnsi="Calibri"/>
        </w:rPr>
        <w:t>为什么必须改</w:t>
      </w:r>
      <w:bookmarkEnd w:id="22"/>
      <w:proofErr w:type="spellEnd"/>
    </w:p>
    <w:p w14:paraId="43C3F59F" w14:textId="77777777" w:rsidR="004F7A6A" w:rsidRDefault="00000000">
      <w:pPr>
        <w:ind w:firstLine="440"/>
        <w:rPr>
          <w:lang w:eastAsia="zh-CN"/>
        </w:rPr>
      </w:pPr>
      <w:r>
        <w:rPr>
          <w:lang w:eastAsia="zh-CN"/>
        </w:rPr>
        <w:t>修改一个参数只需改一个</w:t>
      </w:r>
      <w:r>
        <w:rPr>
          <w:lang w:eastAsia="zh-CN"/>
        </w:rPr>
        <w:t xml:space="preserve"> YAML </w:t>
      </w:r>
      <w:r>
        <w:rPr>
          <w:lang w:eastAsia="zh-CN"/>
        </w:rPr>
        <w:t>文件，不需要搜索多个</w:t>
      </w:r>
      <w:r>
        <w:rPr>
          <w:lang w:eastAsia="zh-CN"/>
        </w:rPr>
        <w:t xml:space="preserve"> Python </w:t>
      </w:r>
      <w:r>
        <w:rPr>
          <w:lang w:eastAsia="zh-CN"/>
        </w:rPr>
        <w:t>常量文件并逐一同步。</w:t>
      </w:r>
      <w:r>
        <w:rPr>
          <w:lang w:eastAsia="zh-CN"/>
        </w:rPr>
        <w:t xml:space="preserve">YAML </w:t>
      </w:r>
      <w:r>
        <w:rPr>
          <w:lang w:eastAsia="zh-CN"/>
        </w:rPr>
        <w:t>文件还天然适配版本控制和配置管理流程。</w:t>
      </w:r>
    </w:p>
    <w:p w14:paraId="4FB2AEC0" w14:textId="77777777" w:rsidR="004F7A6A" w:rsidRDefault="00000000">
      <w:pPr>
        <w:pStyle w:val="31"/>
        <w:rPr>
          <w:lang w:eastAsia="zh-CN"/>
        </w:rPr>
      </w:pPr>
      <w:bookmarkStart w:id="23" w:name="_Toc227079535"/>
      <w:r>
        <w:rPr>
          <w:rFonts w:ascii="Calibri" w:eastAsia="宋体" w:hAnsi="Calibri"/>
          <w:lang w:eastAsia="zh-CN"/>
        </w:rPr>
        <w:t>具体收益</w:t>
      </w:r>
      <w:bookmarkEnd w:id="23"/>
    </w:p>
    <w:p w14:paraId="14E6DB5D" w14:textId="77777777" w:rsidR="004F7A6A" w:rsidRDefault="00000000">
      <w:pPr>
        <w:ind w:firstLine="440"/>
        <w:rPr>
          <w:lang w:eastAsia="zh-CN"/>
        </w:rPr>
      </w:pPr>
      <w:r>
        <w:rPr>
          <w:lang w:eastAsia="zh-CN"/>
        </w:rPr>
        <w:t>参数治理从</w:t>
      </w:r>
      <w:r>
        <w:rPr>
          <w:lang w:eastAsia="zh-CN"/>
        </w:rPr>
        <w:t>"</w:t>
      </w:r>
      <w:r>
        <w:rPr>
          <w:lang w:eastAsia="zh-CN"/>
        </w:rPr>
        <w:t>改多个</w:t>
      </w:r>
      <w:r>
        <w:rPr>
          <w:lang w:eastAsia="zh-CN"/>
        </w:rPr>
        <w:t xml:space="preserve"> Python </w:t>
      </w:r>
      <w:r>
        <w:rPr>
          <w:lang w:eastAsia="zh-CN"/>
        </w:rPr>
        <w:t>常量文件</w:t>
      </w:r>
      <w:r>
        <w:rPr>
          <w:lang w:eastAsia="zh-CN"/>
        </w:rPr>
        <w:t>"</w:t>
      </w:r>
      <w:r>
        <w:rPr>
          <w:lang w:eastAsia="zh-CN"/>
        </w:rPr>
        <w:t>变成</w:t>
      </w:r>
      <w:r>
        <w:rPr>
          <w:lang w:eastAsia="zh-CN"/>
        </w:rPr>
        <w:t>"</w:t>
      </w:r>
      <w:r>
        <w:rPr>
          <w:lang w:eastAsia="zh-CN"/>
        </w:rPr>
        <w:t>改一个</w:t>
      </w:r>
      <w:r>
        <w:rPr>
          <w:lang w:eastAsia="zh-CN"/>
        </w:rPr>
        <w:t xml:space="preserve"> YAML </w:t>
      </w:r>
      <w:r>
        <w:rPr>
          <w:lang w:eastAsia="zh-CN"/>
        </w:rPr>
        <w:t>权威数据源（</w:t>
      </w:r>
      <w:r>
        <w:rPr>
          <w:lang w:eastAsia="zh-CN"/>
        </w:rPr>
        <w:t>Single Source of Truth</w:t>
      </w:r>
      <w:r>
        <w:rPr>
          <w:lang w:eastAsia="zh-CN"/>
        </w:rPr>
        <w:t>）</w:t>
      </w:r>
      <w:r>
        <w:rPr>
          <w:lang w:eastAsia="zh-CN"/>
        </w:rPr>
        <w:t>"</w:t>
      </w:r>
      <w:r>
        <w:rPr>
          <w:lang w:eastAsia="zh-CN"/>
        </w:rPr>
        <w:t>，更适合持续维护和版本追踪。</w:t>
      </w:r>
    </w:p>
    <w:p w14:paraId="777A2991" w14:textId="77777777" w:rsidR="004F7A6A" w:rsidRDefault="00000000">
      <w:pPr>
        <w:pStyle w:val="21"/>
        <w:rPr>
          <w:lang w:eastAsia="zh-CN"/>
        </w:rPr>
      </w:pPr>
      <w:bookmarkStart w:id="24" w:name="_Toc227079536"/>
      <w:r>
        <w:rPr>
          <w:rFonts w:ascii="Calibri" w:eastAsia="宋体" w:hAnsi="Calibri"/>
          <w:lang w:eastAsia="zh-CN"/>
        </w:rPr>
        <w:t xml:space="preserve">5.3 </w:t>
      </w:r>
      <w:r>
        <w:rPr>
          <w:rFonts w:ascii="Calibri" w:eastAsia="宋体" w:hAnsi="Calibri"/>
          <w:lang w:eastAsia="zh-CN"/>
        </w:rPr>
        <w:t>标识符归一化统一</w:t>
      </w:r>
      <w:bookmarkEnd w:id="24"/>
    </w:p>
    <w:p w14:paraId="24999504" w14:textId="77777777" w:rsidR="004F7A6A" w:rsidRDefault="00000000">
      <w:pPr>
        <w:pStyle w:val="31"/>
        <w:rPr>
          <w:lang w:eastAsia="zh-CN"/>
        </w:rPr>
      </w:pPr>
      <w:bookmarkStart w:id="25" w:name="_Toc227079537"/>
      <w:r>
        <w:rPr>
          <w:rFonts w:ascii="Calibri" w:eastAsia="宋体" w:hAnsi="Calibri"/>
          <w:lang w:eastAsia="zh-CN"/>
        </w:rPr>
        <w:t>为什么要优化</w:t>
      </w:r>
      <w:bookmarkEnd w:id="25"/>
    </w:p>
    <w:p w14:paraId="32F67F50" w14:textId="77777777" w:rsidR="004F7A6A" w:rsidRDefault="00000000">
      <w:pPr>
        <w:ind w:firstLine="440"/>
      </w:pPr>
      <w:proofErr w:type="spellStart"/>
      <w:r>
        <w:rPr>
          <w:rFonts w:ascii="Consolas" w:hAnsi="Consolas"/>
          <w:color w:val="C7254E"/>
          <w:sz w:val="19"/>
          <w:shd w:val="clear" w:color="auto" w:fill="F0F0F0"/>
        </w:rPr>
        <w:t>material</w:t>
      </w:r>
      <w:r>
        <w:t>、</w:t>
      </w:r>
      <w:r>
        <w:rPr>
          <w:rFonts w:ascii="Consolas" w:hAnsi="Consolas"/>
          <w:color w:val="C7254E"/>
          <w:sz w:val="19"/>
          <w:shd w:val="clear" w:color="auto" w:fill="F0F0F0"/>
        </w:rPr>
        <w:t>location</w:t>
      </w:r>
      <w:r>
        <w:t>、</w:t>
      </w:r>
      <w:r>
        <w:rPr>
          <w:rFonts w:ascii="Consolas" w:hAnsi="Consolas"/>
          <w:color w:val="C7254E"/>
          <w:sz w:val="19"/>
          <w:shd w:val="clear" w:color="auto" w:fill="F0F0F0"/>
        </w:rPr>
        <w:t>sending</w:t>
      </w:r>
      <w:r>
        <w:t>、</w:t>
      </w:r>
      <w:r>
        <w:rPr>
          <w:rFonts w:ascii="Consolas" w:hAnsi="Consolas"/>
          <w:color w:val="C7254E"/>
          <w:sz w:val="19"/>
          <w:shd w:val="clear" w:color="auto" w:fill="F0F0F0"/>
        </w:rPr>
        <w:t>receiving</w:t>
      </w:r>
      <w:proofErr w:type="spellEnd"/>
      <w:r>
        <w:t xml:space="preserve"> </w:t>
      </w:r>
      <w:proofErr w:type="spellStart"/>
      <w:r>
        <w:t>是项目跨模块联动的关键字段。优化前这些字段有多套类似但不完全一致的归一化逻辑，风险在于</w:t>
      </w:r>
      <w:proofErr w:type="spellEnd"/>
      <w:r>
        <w:t>：</w:t>
      </w:r>
    </w:p>
    <w:p w14:paraId="357EF721" w14:textId="77777777" w:rsidR="004F7A6A" w:rsidRDefault="00000000">
      <w:pPr>
        <w:ind w:firstLine="440"/>
      </w:pPr>
      <w:proofErr w:type="spellStart"/>
      <w:r>
        <w:t>某些地方去</w:t>
      </w:r>
      <w:proofErr w:type="spellEnd"/>
      <w:r>
        <w:t xml:space="preserve"> </w:t>
      </w:r>
      <w:r>
        <w:rPr>
          <w:rFonts w:ascii="Consolas" w:hAnsi="Consolas"/>
          <w:color w:val="C7254E"/>
          <w:sz w:val="19"/>
          <w:shd w:val="clear" w:color="auto" w:fill="F0F0F0"/>
        </w:rPr>
        <w:t>.0</w:t>
      </w:r>
      <w:r>
        <w:t>，某些地方不去</w:t>
      </w:r>
    </w:p>
    <w:p w14:paraId="62DB8960" w14:textId="77777777" w:rsidR="004F7A6A" w:rsidRDefault="00000000">
      <w:pPr>
        <w:ind w:firstLine="440"/>
      </w:pPr>
      <w:proofErr w:type="spellStart"/>
      <w:r>
        <w:t>某些地方补零到四位，某些地方保留原值</w:t>
      </w:r>
      <w:proofErr w:type="spellEnd"/>
    </w:p>
    <w:p w14:paraId="1B32004B" w14:textId="77777777" w:rsidR="004F7A6A" w:rsidRDefault="00000000">
      <w:pPr>
        <w:ind w:firstLine="440"/>
      </w:pPr>
      <w:proofErr w:type="spellStart"/>
      <w:r>
        <w:t>空值转字符串时可能被污染成</w:t>
      </w:r>
      <w:proofErr w:type="spellEnd"/>
      <w:r>
        <w:t xml:space="preserve"> </w:t>
      </w:r>
      <w:r>
        <w:rPr>
          <w:rFonts w:ascii="Consolas" w:hAnsi="Consolas"/>
          <w:color w:val="C7254E"/>
          <w:sz w:val="19"/>
          <w:shd w:val="clear" w:color="auto" w:fill="F0F0F0"/>
        </w:rPr>
        <w:t>'nan'</w:t>
      </w:r>
    </w:p>
    <w:p w14:paraId="6841FD9B" w14:textId="77777777" w:rsidR="004F7A6A" w:rsidRDefault="00000000">
      <w:pPr>
        <w:ind w:firstLine="440"/>
        <w:rPr>
          <w:lang w:eastAsia="zh-CN"/>
        </w:rPr>
      </w:pPr>
      <w:r>
        <w:rPr>
          <w:lang w:eastAsia="zh-CN"/>
        </w:rPr>
        <w:t>这种问题不一定立刻报错，但会让</w:t>
      </w:r>
      <w:r>
        <w:rPr>
          <w:lang w:eastAsia="zh-CN"/>
        </w:rPr>
        <w:t xml:space="preserve"> </w:t>
      </w:r>
      <w:r>
        <w:rPr>
          <w:rFonts w:ascii="Consolas" w:hAnsi="Consolas"/>
          <w:color w:val="C7254E"/>
          <w:sz w:val="19"/>
          <w:shd w:val="clear" w:color="auto" w:fill="F0F0F0"/>
          <w:lang w:eastAsia="zh-CN"/>
        </w:rPr>
        <w:t>merge</w:t>
      </w:r>
      <w:r>
        <w:rPr>
          <w:lang w:eastAsia="zh-CN"/>
        </w:rPr>
        <w:t>、</w:t>
      </w:r>
      <w:r>
        <w:rPr>
          <w:rFonts w:ascii="Consolas" w:hAnsi="Consolas"/>
          <w:color w:val="C7254E"/>
          <w:sz w:val="19"/>
          <w:shd w:val="clear" w:color="auto" w:fill="F0F0F0"/>
          <w:lang w:eastAsia="zh-CN"/>
        </w:rPr>
        <w:t>join</w:t>
      </w:r>
      <w:r>
        <w:rPr>
          <w:lang w:eastAsia="zh-CN"/>
        </w:rPr>
        <w:t>、</w:t>
      </w:r>
      <w:proofErr w:type="spellStart"/>
      <w:r>
        <w:rPr>
          <w:rFonts w:ascii="Consolas" w:hAnsi="Consolas"/>
          <w:color w:val="C7254E"/>
          <w:sz w:val="19"/>
          <w:shd w:val="clear" w:color="auto" w:fill="F0F0F0"/>
          <w:lang w:eastAsia="zh-CN"/>
        </w:rPr>
        <w:t>groupby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出现隐蔽偏差。</w:t>
      </w:r>
    </w:p>
    <w:p w14:paraId="46AB24A2" w14:textId="77777777" w:rsidR="004F7A6A" w:rsidRDefault="00000000">
      <w:pPr>
        <w:pStyle w:val="31"/>
        <w:rPr>
          <w:lang w:eastAsia="zh-CN"/>
        </w:rPr>
      </w:pPr>
      <w:bookmarkStart w:id="26" w:name="_Toc227079538"/>
      <w:r>
        <w:rPr>
          <w:rFonts w:ascii="Calibri" w:eastAsia="宋体" w:hAnsi="Calibri"/>
          <w:lang w:eastAsia="zh-CN"/>
        </w:rPr>
        <w:t>改前状态</w:t>
      </w:r>
      <w:bookmarkEnd w:id="26"/>
    </w:p>
    <w:p w14:paraId="2EA94853" w14:textId="77777777" w:rsidR="004F7A6A" w:rsidRDefault="00000000">
      <w:pPr>
        <w:ind w:firstLine="440"/>
        <w:rPr>
          <w:lang w:eastAsia="zh-CN"/>
        </w:rPr>
      </w:pPr>
      <w:r>
        <w:rPr>
          <w:lang w:eastAsia="zh-CN"/>
        </w:rPr>
        <w:t xml:space="preserve">5 </w:t>
      </w:r>
      <w:r>
        <w:rPr>
          <w:lang w:eastAsia="zh-CN"/>
        </w:rPr>
        <w:t>处独立的归一化实现分别在：</w:t>
      </w:r>
    </w:p>
    <w:p w14:paraId="2F485A17" w14:textId="77777777" w:rsidR="004F7A6A" w:rsidRDefault="00000000">
      <w:pPr>
        <w:ind w:firstLine="440"/>
      </w:pPr>
      <w:r>
        <w:rPr>
          <w:rFonts w:ascii="Consolas" w:hAnsi="Consolas"/>
          <w:color w:val="C7254E"/>
          <w:sz w:val="19"/>
          <w:shd w:val="clear" w:color="auto" w:fill="F0F0F0"/>
        </w:rPr>
        <w:t>src/modules/demand_planning/normalization.py</w:t>
      </w:r>
    </w:p>
    <w:p w14:paraId="05B4F834" w14:textId="77777777" w:rsidR="004F7A6A" w:rsidRDefault="00000000">
      <w:pPr>
        <w:ind w:firstLine="440"/>
      </w:pPr>
      <w:r>
        <w:rPr>
          <w:rFonts w:ascii="Consolas" w:hAnsi="Consolas"/>
          <w:color w:val="C7254E"/>
          <w:sz w:val="19"/>
          <w:shd w:val="clear" w:color="auto" w:fill="F0F0F0"/>
        </w:rPr>
        <w:t>src/modules/mrp_planning/normalizer.py</w:t>
      </w:r>
    </w:p>
    <w:p w14:paraId="0AA2A030" w14:textId="77777777" w:rsidR="004F7A6A" w:rsidRDefault="00000000">
      <w:pPr>
        <w:ind w:firstLine="440"/>
      </w:pPr>
      <w:r>
        <w:rPr>
          <w:rFonts w:ascii="Consolas" w:hAnsi="Consolas"/>
          <w:color w:val="C7254E"/>
          <w:sz w:val="19"/>
          <w:shd w:val="clear" w:color="auto" w:fill="F0F0F0"/>
        </w:rPr>
        <w:t>src/modules/deployment_planning/normalizer.py</w:t>
      </w:r>
    </w:p>
    <w:p w14:paraId="1BE7F4E2" w14:textId="77777777" w:rsidR="004F7A6A" w:rsidRDefault="00000000">
      <w:pPr>
        <w:ind w:firstLine="440"/>
      </w:pPr>
      <w:proofErr w:type="spellStart"/>
      <w:r>
        <w:rPr>
          <w:rFonts w:ascii="Consolas" w:hAnsi="Consolas"/>
          <w:color w:val="C7254E"/>
          <w:sz w:val="19"/>
          <w:shd w:val="clear" w:color="auto" w:fill="F0F0F0"/>
        </w:rPr>
        <w:t>src</w:t>
      </w:r>
      <w:proofErr w:type="spellEnd"/>
      <w:r>
        <w:rPr>
          <w:rFonts w:ascii="Consolas" w:hAnsi="Consolas"/>
          <w:color w:val="C7254E"/>
          <w:sz w:val="19"/>
          <w:shd w:val="clear" w:color="auto" w:fill="F0F0F0"/>
        </w:rPr>
        <w:t>/modules/</w:t>
      </w:r>
      <w:proofErr w:type="spellStart"/>
      <w:r>
        <w:rPr>
          <w:rFonts w:ascii="Consolas" w:hAnsi="Consolas"/>
          <w:color w:val="C7254E"/>
          <w:sz w:val="19"/>
          <w:shd w:val="clear" w:color="auto" w:fill="F0F0F0"/>
        </w:rPr>
        <w:t>production_planning</w:t>
      </w:r>
      <w:proofErr w:type="spellEnd"/>
      <w:r>
        <w:rPr>
          <w:rFonts w:ascii="Consolas" w:hAnsi="Consolas"/>
          <w:color w:val="C7254E"/>
          <w:sz w:val="19"/>
          <w:shd w:val="clear" w:color="auto" w:fill="F0F0F0"/>
        </w:rPr>
        <w:t>/</w:t>
      </w:r>
      <w:r>
        <w:t xml:space="preserve"> </w:t>
      </w:r>
      <w:proofErr w:type="spellStart"/>
      <w:r>
        <w:t>内部</w:t>
      </w:r>
      <w:proofErr w:type="spellEnd"/>
    </w:p>
    <w:p w14:paraId="2CAA325B" w14:textId="77777777" w:rsidR="004F7A6A" w:rsidRDefault="00000000">
      <w:pPr>
        <w:ind w:firstLine="440"/>
      </w:pPr>
      <w:r>
        <w:rPr>
          <w:rFonts w:ascii="Consolas" w:hAnsi="Consolas"/>
          <w:color w:val="C7254E"/>
          <w:sz w:val="19"/>
          <w:shd w:val="clear" w:color="auto" w:fill="F0F0F0"/>
        </w:rPr>
        <w:lastRenderedPageBreak/>
        <w:t>src/core/orchestrator/normalize.py</w:t>
      </w:r>
    </w:p>
    <w:p w14:paraId="185AA600" w14:textId="77777777" w:rsidR="004F7A6A" w:rsidRDefault="00000000">
      <w:pPr>
        <w:ind w:firstLine="440"/>
      </w:pPr>
      <w:proofErr w:type="spellStart"/>
      <w:r>
        <w:t>每处实现的细节略有不同，例如有的对</w:t>
      </w:r>
      <w:proofErr w:type="spellEnd"/>
      <w:r>
        <w:t xml:space="preserve"> </w:t>
      </w:r>
      <w:proofErr w:type="spellStart"/>
      <w:r>
        <w:t>NaN</w:t>
      </w:r>
      <w:proofErr w:type="spellEnd"/>
      <w:r>
        <w:t xml:space="preserve"> </w:t>
      </w:r>
      <w:proofErr w:type="spellStart"/>
      <w:r>
        <w:t>值做</w:t>
      </w:r>
      <w:proofErr w:type="spellEnd"/>
      <w:r>
        <w:t xml:space="preserve"> </w:t>
      </w:r>
      <w:proofErr w:type="spellStart"/>
      <w:proofErr w:type="gramStart"/>
      <w:r>
        <w:rPr>
          <w:rFonts w:ascii="Consolas" w:hAnsi="Consolas"/>
          <w:color w:val="C7254E"/>
          <w:sz w:val="19"/>
          <w:shd w:val="clear" w:color="auto" w:fill="F0F0F0"/>
        </w:rPr>
        <w:t>fillna</w:t>
      </w:r>
      <w:proofErr w:type="spellEnd"/>
      <w:r>
        <w:rPr>
          <w:rFonts w:ascii="Consolas" w:hAnsi="Consolas"/>
          <w:color w:val="C7254E"/>
          <w:sz w:val="19"/>
          <w:shd w:val="clear" w:color="auto" w:fill="F0F0F0"/>
        </w:rPr>
        <w:t>(</w:t>
      </w:r>
      <w:proofErr w:type="gramEnd"/>
      <w:r>
        <w:rPr>
          <w:rFonts w:ascii="Consolas" w:hAnsi="Consolas"/>
          <w:color w:val="C7254E"/>
          <w:sz w:val="19"/>
          <w:shd w:val="clear" w:color="auto" w:fill="F0F0F0"/>
        </w:rPr>
        <w:t>'')</w:t>
      </w:r>
      <w:r>
        <w:t xml:space="preserve"> </w:t>
      </w:r>
      <w:r>
        <w:t>再</w:t>
      </w:r>
      <w:r>
        <w:t xml:space="preserve"> </w:t>
      </w:r>
      <w:proofErr w:type="spellStart"/>
      <w:r>
        <w:rPr>
          <w:rFonts w:ascii="Consolas" w:hAnsi="Consolas"/>
          <w:color w:val="C7254E"/>
          <w:sz w:val="19"/>
          <w:shd w:val="clear" w:color="auto" w:fill="F0F0F0"/>
        </w:rPr>
        <w:t>astype</w:t>
      </w:r>
      <w:proofErr w:type="spellEnd"/>
      <w:r>
        <w:rPr>
          <w:rFonts w:ascii="Consolas" w:hAnsi="Consolas"/>
          <w:color w:val="C7254E"/>
          <w:sz w:val="19"/>
          <w:shd w:val="clear" w:color="auto" w:fill="F0F0F0"/>
        </w:rPr>
        <w:t>(str)</w:t>
      </w:r>
      <w:r>
        <w:t>，</w:t>
      </w:r>
      <w:proofErr w:type="spellStart"/>
      <w:r>
        <w:t>有的直接</w:t>
      </w:r>
      <w:proofErr w:type="spellEnd"/>
      <w:r>
        <w:t xml:space="preserve"> </w:t>
      </w:r>
      <w:proofErr w:type="spellStart"/>
      <w:r>
        <w:rPr>
          <w:rFonts w:ascii="Consolas" w:hAnsi="Consolas"/>
          <w:color w:val="C7254E"/>
          <w:sz w:val="19"/>
          <w:shd w:val="clear" w:color="auto" w:fill="F0F0F0"/>
        </w:rPr>
        <w:t>astype</w:t>
      </w:r>
      <w:proofErr w:type="spellEnd"/>
      <w:r>
        <w:rPr>
          <w:rFonts w:ascii="Consolas" w:hAnsi="Consolas"/>
          <w:color w:val="C7254E"/>
          <w:sz w:val="19"/>
          <w:shd w:val="clear" w:color="auto" w:fill="F0F0F0"/>
        </w:rPr>
        <w:t>(str)</w:t>
      </w:r>
      <w:r>
        <w:t xml:space="preserve"> </w:t>
      </w:r>
      <w:proofErr w:type="spellStart"/>
      <w:r>
        <w:t>导致</w:t>
      </w:r>
      <w:proofErr w:type="spellEnd"/>
      <w:r>
        <w:t xml:space="preserve"> </w:t>
      </w:r>
      <w:proofErr w:type="spellStart"/>
      <w:r>
        <w:t>NaN</w:t>
      </w:r>
      <w:proofErr w:type="spellEnd"/>
      <w:r>
        <w:t xml:space="preserve"> </w:t>
      </w:r>
      <w:proofErr w:type="spellStart"/>
      <w:r>
        <w:t>变成字符串</w:t>
      </w:r>
      <w:proofErr w:type="spellEnd"/>
      <w:r>
        <w:t xml:space="preserve"> </w:t>
      </w:r>
      <w:r>
        <w:rPr>
          <w:rFonts w:ascii="Consolas" w:hAnsi="Consolas"/>
          <w:color w:val="C7254E"/>
          <w:sz w:val="19"/>
          <w:shd w:val="clear" w:color="auto" w:fill="F0F0F0"/>
        </w:rPr>
        <w:t>'nan'</w:t>
      </w:r>
      <w:r>
        <w:t>。</w:t>
      </w:r>
    </w:p>
    <w:p w14:paraId="689F18C7" w14:textId="77777777" w:rsidR="004F7A6A" w:rsidRDefault="00000000">
      <w:pPr>
        <w:pStyle w:val="31"/>
      </w:pPr>
      <w:bookmarkStart w:id="27" w:name="_Toc227079539"/>
      <w:proofErr w:type="spellStart"/>
      <w:r>
        <w:rPr>
          <w:rFonts w:ascii="Calibri" w:eastAsia="宋体" w:hAnsi="Calibri"/>
        </w:rPr>
        <w:t>改后状态</w:t>
      </w:r>
      <w:bookmarkEnd w:id="27"/>
      <w:proofErr w:type="spellEnd"/>
    </w:p>
    <w:p w14:paraId="3A866EC6" w14:textId="77777777" w:rsidR="004F7A6A" w:rsidRDefault="00000000">
      <w:pPr>
        <w:ind w:firstLine="440"/>
      </w:pPr>
      <w:proofErr w:type="spellStart"/>
      <w:r>
        <w:t>新增</w:t>
      </w:r>
      <w:proofErr w:type="spellEnd"/>
      <w:r>
        <w:t xml:space="preserve"> </w:t>
      </w:r>
      <w:r>
        <w:rPr>
          <w:rFonts w:ascii="Consolas" w:hAnsi="Consolas"/>
          <w:color w:val="C7254E"/>
          <w:sz w:val="19"/>
          <w:shd w:val="clear" w:color="auto" w:fill="F0F0F0"/>
        </w:rPr>
        <w:t>src/utils/normalization.py</w:t>
      </w:r>
      <w:r>
        <w:t xml:space="preserve"> </w:t>
      </w:r>
      <w:proofErr w:type="spellStart"/>
      <w:r>
        <w:t>作为权威数据源（</w:t>
      </w:r>
      <w:r>
        <w:t>Single</w:t>
      </w:r>
      <w:proofErr w:type="spellEnd"/>
      <w:r>
        <w:t xml:space="preserve"> Source of Truth</w:t>
      </w:r>
      <w:r>
        <w:t>），</w:t>
      </w:r>
      <w:proofErr w:type="spellStart"/>
      <w:r>
        <w:t>所有模块统一导入</w:t>
      </w:r>
      <w:proofErr w:type="spellEnd"/>
      <w:r>
        <w:t>：</w:t>
      </w:r>
    </w:p>
    <w:p w14:paraId="52546BA9" w14:textId="77777777" w:rsidR="004F7A6A" w:rsidRDefault="00000000">
      <w:pPr>
        <w:shd w:val="clear" w:color="auto" w:fill="F5F5F5"/>
        <w:spacing w:after="0" w:line="240" w:lineRule="auto"/>
        <w:ind w:left="567"/>
      </w:pPr>
      <w:r>
        <w:rPr>
          <w:rFonts w:ascii="Consolas" w:hAnsi="Consolas"/>
          <w:sz w:val="18"/>
        </w:rPr>
        <w:t xml:space="preserve">from </w:t>
      </w:r>
      <w:proofErr w:type="spellStart"/>
      <w:proofErr w:type="gramStart"/>
      <w:r>
        <w:rPr>
          <w:rFonts w:ascii="Consolas" w:hAnsi="Consolas"/>
          <w:sz w:val="18"/>
        </w:rPr>
        <w:t>src.utils</w:t>
      </w:r>
      <w:proofErr w:type="gramEnd"/>
      <w:r>
        <w:rPr>
          <w:rFonts w:ascii="Consolas" w:hAnsi="Consolas"/>
          <w:sz w:val="18"/>
        </w:rPr>
        <w:t>.normalization</w:t>
      </w:r>
      <w:proofErr w:type="spellEnd"/>
      <w:r>
        <w:rPr>
          <w:rFonts w:ascii="Consolas" w:hAnsi="Consolas"/>
          <w:sz w:val="18"/>
        </w:rPr>
        <w:t xml:space="preserve"> import </w:t>
      </w:r>
      <w:proofErr w:type="spellStart"/>
      <w:r>
        <w:rPr>
          <w:rFonts w:ascii="Consolas" w:hAnsi="Consolas"/>
          <w:sz w:val="18"/>
        </w:rPr>
        <w:t>normalize_identifiers</w:t>
      </w:r>
      <w:proofErr w:type="spellEnd"/>
    </w:p>
    <w:p w14:paraId="0BB3020C" w14:textId="77777777" w:rsidR="004F7A6A" w:rsidRDefault="00000000">
      <w:pPr>
        <w:pStyle w:val="31"/>
      </w:pPr>
      <w:bookmarkStart w:id="28" w:name="_Toc227079540"/>
      <w:proofErr w:type="spellStart"/>
      <w:r>
        <w:rPr>
          <w:rFonts w:ascii="Calibri" w:eastAsia="宋体" w:hAnsi="Calibri"/>
        </w:rPr>
        <w:t>关键函数</w:t>
      </w:r>
      <w:bookmarkEnd w:id="28"/>
      <w:proofErr w:type="spellEnd"/>
    </w:p>
    <w:tbl>
      <w:tblPr>
        <w:tblW w:w="0" w:type="auto"/>
        <w:jc w:val="center"/>
        <w:tblBorders>
          <w:top w:val="single" w:sz="4" w:space="0" w:color="CCCCCC"/>
          <w:bottom w:val="single" w:sz="4" w:space="0" w:color="CCCCCC"/>
          <w:insideH w:val="single" w:sz="4" w:space="0" w:color="CCCCCC"/>
        </w:tblBorders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4F7A6A" w14:paraId="777DE571" w14:textId="77777777">
        <w:trPr>
          <w:jc w:val="center"/>
        </w:trPr>
        <w:tc>
          <w:tcPr>
            <w:tcW w:w="3135" w:type="dxa"/>
            <w:shd w:val="clear" w:color="auto" w:fill="1F4788"/>
          </w:tcPr>
          <w:p w14:paraId="6D623D0E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b/>
                <w:color w:val="FFFFFF"/>
                <w:sz w:val="20"/>
              </w:rPr>
              <w:t>函数</w:t>
            </w:r>
            <w:proofErr w:type="spellEnd"/>
          </w:p>
        </w:tc>
        <w:tc>
          <w:tcPr>
            <w:tcW w:w="3135" w:type="dxa"/>
            <w:shd w:val="clear" w:color="auto" w:fill="1F4788"/>
          </w:tcPr>
          <w:p w14:paraId="6CCD32DA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b/>
                <w:color w:val="FFFFFF"/>
                <w:sz w:val="20"/>
              </w:rPr>
              <w:t>参数</w:t>
            </w:r>
            <w:proofErr w:type="spellEnd"/>
          </w:p>
        </w:tc>
        <w:tc>
          <w:tcPr>
            <w:tcW w:w="3135" w:type="dxa"/>
            <w:shd w:val="clear" w:color="auto" w:fill="1F4788"/>
          </w:tcPr>
          <w:p w14:paraId="1724BD46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b/>
                <w:color w:val="FFFFFF"/>
                <w:sz w:val="20"/>
              </w:rPr>
              <w:t>作用</w:t>
            </w:r>
            <w:proofErr w:type="spellEnd"/>
          </w:p>
        </w:tc>
      </w:tr>
      <w:tr w:rsidR="004F7A6A" w14:paraId="3E811BEE" w14:textId="77777777">
        <w:trPr>
          <w:jc w:val="center"/>
        </w:trPr>
        <w:tc>
          <w:tcPr>
            <w:tcW w:w="3135" w:type="dxa"/>
            <w:shd w:val="clear" w:color="auto" w:fill="FFFFFF"/>
          </w:tcPr>
          <w:p w14:paraId="33D8170A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color w:val="C7254E"/>
                <w:sz w:val="20"/>
                <w:shd w:val="clear" w:color="auto" w:fill="F0F0F0"/>
              </w:rPr>
              <w:t>normalize_material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(</w:t>
            </w:r>
            <w:proofErr w:type="spellStart"/>
            <w:r>
              <w:rPr>
                <w:color w:val="C7254E"/>
                <w:sz w:val="20"/>
                <w:shd w:val="clear" w:color="auto" w:fill="F0F0F0"/>
              </w:rPr>
              <w:t>val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)</w:t>
            </w:r>
          </w:p>
        </w:tc>
        <w:tc>
          <w:tcPr>
            <w:tcW w:w="3135" w:type="dxa"/>
            <w:shd w:val="clear" w:color="auto" w:fill="FFFFFF"/>
          </w:tcPr>
          <w:p w14:paraId="03F89F32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任意标量值</w:t>
            </w:r>
            <w:proofErr w:type="spellEnd"/>
          </w:p>
        </w:tc>
        <w:tc>
          <w:tcPr>
            <w:tcW w:w="3135" w:type="dxa"/>
            <w:shd w:val="clear" w:color="auto" w:fill="FFFFFF"/>
          </w:tcPr>
          <w:p w14:paraId="73FFFC5B" w14:textId="77777777" w:rsidR="004F7A6A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去掉</w:t>
            </w:r>
            <w:r>
              <w:rPr>
                <w:sz w:val="20"/>
                <w:lang w:eastAsia="zh-CN"/>
              </w:rPr>
              <w:t xml:space="preserve"> </w:t>
            </w:r>
            <w:r>
              <w:rPr>
                <w:color w:val="C7254E"/>
                <w:sz w:val="20"/>
                <w:shd w:val="clear" w:color="auto" w:fill="F0F0F0"/>
                <w:lang w:eastAsia="zh-CN"/>
              </w:rPr>
              <w:t>.0</w:t>
            </w:r>
            <w:r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>伪小数，如</w:t>
            </w:r>
            <w:r>
              <w:rPr>
                <w:sz w:val="20"/>
                <w:lang w:eastAsia="zh-CN"/>
              </w:rPr>
              <w:t xml:space="preserve"> </w:t>
            </w:r>
            <w:r>
              <w:rPr>
                <w:color w:val="C7254E"/>
                <w:sz w:val="20"/>
                <w:shd w:val="clear" w:color="auto" w:fill="F0F0F0"/>
                <w:lang w:eastAsia="zh-CN"/>
              </w:rPr>
              <w:t>'12345.0'</w:t>
            </w:r>
            <w:r>
              <w:rPr>
                <w:sz w:val="20"/>
                <w:lang w:eastAsia="zh-CN"/>
              </w:rPr>
              <w:t xml:space="preserve"> -&gt; </w:t>
            </w:r>
            <w:r>
              <w:rPr>
                <w:color w:val="C7254E"/>
                <w:sz w:val="20"/>
                <w:shd w:val="clear" w:color="auto" w:fill="F0F0F0"/>
                <w:lang w:eastAsia="zh-CN"/>
              </w:rPr>
              <w:t>'12345'</w:t>
            </w:r>
          </w:p>
        </w:tc>
      </w:tr>
      <w:tr w:rsidR="004F7A6A" w14:paraId="48E31C66" w14:textId="77777777">
        <w:trPr>
          <w:jc w:val="center"/>
        </w:trPr>
        <w:tc>
          <w:tcPr>
            <w:tcW w:w="3135" w:type="dxa"/>
            <w:shd w:val="clear" w:color="auto" w:fill="E8EFF7"/>
          </w:tcPr>
          <w:p w14:paraId="7A195073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color w:val="C7254E"/>
                <w:sz w:val="20"/>
                <w:shd w:val="clear" w:color="auto" w:fill="F0F0F0"/>
              </w:rPr>
              <w:t>normalize_location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(</w:t>
            </w:r>
            <w:proofErr w:type="spellStart"/>
            <w:r>
              <w:rPr>
                <w:color w:val="C7254E"/>
                <w:sz w:val="20"/>
                <w:shd w:val="clear" w:color="auto" w:fill="F0F0F0"/>
              </w:rPr>
              <w:t>val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)</w:t>
            </w:r>
          </w:p>
        </w:tc>
        <w:tc>
          <w:tcPr>
            <w:tcW w:w="3135" w:type="dxa"/>
            <w:shd w:val="clear" w:color="auto" w:fill="E8EFF7"/>
          </w:tcPr>
          <w:p w14:paraId="3830478F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任意标量值</w:t>
            </w:r>
            <w:proofErr w:type="spellEnd"/>
          </w:p>
        </w:tc>
        <w:tc>
          <w:tcPr>
            <w:tcW w:w="3135" w:type="dxa"/>
            <w:shd w:val="clear" w:color="auto" w:fill="E8EFF7"/>
          </w:tcPr>
          <w:p w14:paraId="2F36157D" w14:textId="77777777" w:rsidR="004F7A6A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地点编码补零到四位，如</w:t>
            </w:r>
            <w:r>
              <w:rPr>
                <w:sz w:val="20"/>
                <w:lang w:eastAsia="zh-CN"/>
              </w:rPr>
              <w:t xml:space="preserve"> </w:t>
            </w:r>
            <w:r>
              <w:rPr>
                <w:color w:val="C7254E"/>
                <w:sz w:val="20"/>
                <w:shd w:val="clear" w:color="auto" w:fill="F0F0F0"/>
                <w:lang w:eastAsia="zh-CN"/>
              </w:rPr>
              <w:t>'50'</w:t>
            </w:r>
            <w:r>
              <w:rPr>
                <w:sz w:val="20"/>
                <w:lang w:eastAsia="zh-CN"/>
              </w:rPr>
              <w:t xml:space="preserve"> -&gt; </w:t>
            </w:r>
            <w:r>
              <w:rPr>
                <w:color w:val="C7254E"/>
                <w:sz w:val="20"/>
                <w:shd w:val="clear" w:color="auto" w:fill="F0F0F0"/>
                <w:lang w:eastAsia="zh-CN"/>
              </w:rPr>
              <w:t>'0050'</w:t>
            </w:r>
          </w:p>
        </w:tc>
      </w:tr>
      <w:tr w:rsidR="004F7A6A" w14:paraId="05E51AB9" w14:textId="77777777">
        <w:trPr>
          <w:jc w:val="center"/>
        </w:trPr>
        <w:tc>
          <w:tcPr>
            <w:tcW w:w="3135" w:type="dxa"/>
            <w:shd w:val="clear" w:color="auto" w:fill="FFFFFF"/>
          </w:tcPr>
          <w:p w14:paraId="4BC5538A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color w:val="C7254E"/>
                <w:sz w:val="20"/>
                <w:shd w:val="clear" w:color="auto" w:fill="F0F0F0"/>
              </w:rPr>
              <w:t>normalize_</w:t>
            </w:r>
            <w:proofErr w:type="gramStart"/>
            <w:r>
              <w:rPr>
                <w:color w:val="C7254E"/>
                <w:sz w:val="20"/>
                <w:shd w:val="clear" w:color="auto" w:fill="F0F0F0"/>
              </w:rPr>
              <w:t>identifiers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(</w:t>
            </w:r>
            <w:proofErr w:type="spellStart"/>
            <w:proofErr w:type="gramEnd"/>
            <w:r>
              <w:rPr>
                <w:color w:val="C7254E"/>
                <w:sz w:val="20"/>
                <w:shd w:val="clear" w:color="auto" w:fill="F0F0F0"/>
              </w:rPr>
              <w:t>df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 xml:space="preserve">, </w:t>
            </w:r>
            <w:proofErr w:type="spellStart"/>
            <w:r>
              <w:rPr>
                <w:color w:val="C7254E"/>
                <w:sz w:val="20"/>
                <w:shd w:val="clear" w:color="auto" w:fill="F0F0F0"/>
              </w:rPr>
              <w:t>extra_columns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=None)</w:t>
            </w:r>
          </w:p>
        </w:tc>
        <w:tc>
          <w:tcPr>
            <w:tcW w:w="3135" w:type="dxa"/>
            <w:shd w:val="clear" w:color="auto" w:fill="FFFFFF"/>
          </w:tcPr>
          <w:p w14:paraId="6C22B0D8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DataFrame</w:t>
            </w:r>
            <w:proofErr w:type="spellEnd"/>
            <w:r>
              <w:rPr>
                <w:sz w:val="20"/>
              </w:rPr>
              <w:t xml:space="preserve"> + </w:t>
            </w:r>
            <w:proofErr w:type="spellStart"/>
            <w:r>
              <w:rPr>
                <w:sz w:val="20"/>
              </w:rPr>
              <w:t>可选额外列名</w:t>
            </w:r>
            <w:proofErr w:type="spellEnd"/>
          </w:p>
        </w:tc>
        <w:tc>
          <w:tcPr>
            <w:tcW w:w="3135" w:type="dxa"/>
            <w:shd w:val="clear" w:color="auto" w:fill="FFFFFF"/>
          </w:tcPr>
          <w:p w14:paraId="09E734E6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DataFrame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级统一归一化，先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proofErr w:type="gramStart"/>
            <w:r>
              <w:rPr>
                <w:color w:val="C7254E"/>
                <w:sz w:val="20"/>
                <w:shd w:val="clear" w:color="auto" w:fill="F0F0F0"/>
              </w:rPr>
              <w:t>fillna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(</w:t>
            </w:r>
            <w:proofErr w:type="gramEnd"/>
            <w:r>
              <w:rPr>
                <w:color w:val="C7254E"/>
                <w:sz w:val="20"/>
                <w:shd w:val="clear" w:color="auto" w:fill="F0F0F0"/>
              </w:rPr>
              <w:t>'')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再</w:t>
            </w:r>
            <w:r>
              <w:rPr>
                <w:sz w:val="20"/>
              </w:rPr>
              <w:t xml:space="preserve"> </w:t>
            </w:r>
            <w:proofErr w:type="spellStart"/>
            <w:r>
              <w:rPr>
                <w:color w:val="C7254E"/>
                <w:sz w:val="20"/>
                <w:shd w:val="clear" w:color="auto" w:fill="F0F0F0"/>
              </w:rPr>
              <w:t>astype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(str)</w:t>
            </w:r>
          </w:p>
        </w:tc>
      </w:tr>
    </w:tbl>
    <w:p w14:paraId="413EE367" w14:textId="77777777" w:rsidR="004F7A6A" w:rsidRDefault="004F7A6A">
      <w:pPr>
        <w:spacing w:before="40" w:after="40" w:line="80" w:lineRule="exact"/>
      </w:pPr>
    </w:p>
    <w:p w14:paraId="24A6C91A" w14:textId="77777777" w:rsidR="004F7A6A" w:rsidRDefault="00000000">
      <w:pPr>
        <w:pStyle w:val="31"/>
      </w:pPr>
      <w:bookmarkStart w:id="29" w:name="_Toc227079541"/>
      <w:proofErr w:type="spellStart"/>
      <w:r>
        <w:rPr>
          <w:rFonts w:ascii="Calibri" w:eastAsia="宋体" w:hAnsi="Calibri"/>
        </w:rPr>
        <w:t>为什么必须改</w:t>
      </w:r>
      <w:bookmarkEnd w:id="29"/>
      <w:proofErr w:type="spellEnd"/>
    </w:p>
    <w:p w14:paraId="2D7DA664" w14:textId="77777777" w:rsidR="004F7A6A" w:rsidRDefault="00000000">
      <w:pPr>
        <w:ind w:firstLine="440"/>
        <w:rPr>
          <w:lang w:eastAsia="zh-CN"/>
        </w:rPr>
      </w:pPr>
      <w:proofErr w:type="spellStart"/>
      <w:r>
        <w:t>关键修复在于</w:t>
      </w:r>
      <w:proofErr w:type="spellEnd"/>
      <w:r>
        <w:t xml:space="preserve"> </w:t>
      </w:r>
      <w:proofErr w:type="spellStart"/>
      <w:proofErr w:type="gramStart"/>
      <w:r>
        <w:rPr>
          <w:rFonts w:ascii="Consolas" w:hAnsi="Consolas"/>
          <w:color w:val="C7254E"/>
          <w:sz w:val="19"/>
          <w:shd w:val="clear" w:color="auto" w:fill="F0F0F0"/>
        </w:rPr>
        <w:t>fillna</w:t>
      </w:r>
      <w:proofErr w:type="spellEnd"/>
      <w:r>
        <w:rPr>
          <w:rFonts w:ascii="Consolas" w:hAnsi="Consolas"/>
          <w:color w:val="C7254E"/>
          <w:sz w:val="19"/>
          <w:shd w:val="clear" w:color="auto" w:fill="F0F0F0"/>
        </w:rPr>
        <w:t>(</w:t>
      </w:r>
      <w:proofErr w:type="gramEnd"/>
      <w:r>
        <w:rPr>
          <w:rFonts w:ascii="Consolas" w:hAnsi="Consolas"/>
          <w:color w:val="C7254E"/>
          <w:sz w:val="19"/>
          <w:shd w:val="clear" w:color="auto" w:fill="F0F0F0"/>
        </w:rPr>
        <w:t>'')</w:t>
      </w:r>
      <w:r>
        <w:t xml:space="preserve"> </w:t>
      </w:r>
      <w:proofErr w:type="spellStart"/>
      <w:r>
        <w:t>的顺序：必须在</w:t>
      </w:r>
      <w:proofErr w:type="spellEnd"/>
      <w:r>
        <w:t xml:space="preserve"> </w:t>
      </w:r>
      <w:proofErr w:type="spellStart"/>
      <w:r>
        <w:rPr>
          <w:rFonts w:ascii="Consolas" w:hAnsi="Consolas"/>
          <w:color w:val="C7254E"/>
          <w:sz w:val="19"/>
          <w:shd w:val="clear" w:color="auto" w:fill="F0F0F0"/>
        </w:rPr>
        <w:t>astype</w:t>
      </w:r>
      <w:proofErr w:type="spellEnd"/>
      <w:r>
        <w:rPr>
          <w:rFonts w:ascii="Consolas" w:hAnsi="Consolas"/>
          <w:color w:val="C7254E"/>
          <w:sz w:val="19"/>
          <w:shd w:val="clear" w:color="auto" w:fill="F0F0F0"/>
        </w:rPr>
        <w:t>(str)</w:t>
      </w:r>
      <w:r>
        <w:t xml:space="preserve"> </w:t>
      </w:r>
      <w:proofErr w:type="spellStart"/>
      <w:r>
        <w:t>之前调用，否则</w:t>
      </w:r>
      <w:proofErr w:type="spellEnd"/>
      <w:r>
        <w:t xml:space="preserve"> </w:t>
      </w:r>
      <w:r>
        <w:rPr>
          <w:rFonts w:ascii="Consolas" w:hAnsi="Consolas"/>
          <w:color w:val="C7254E"/>
          <w:sz w:val="19"/>
          <w:shd w:val="clear" w:color="auto" w:fill="F0F0F0"/>
        </w:rPr>
        <w:t>None</w:t>
      </w:r>
      <w:r>
        <w:t xml:space="preserve"> </w:t>
      </w:r>
      <w:r>
        <w:t>和</w:t>
      </w:r>
      <w:r>
        <w:t xml:space="preserve"> </w:t>
      </w:r>
      <w:proofErr w:type="spellStart"/>
      <w:r>
        <w:rPr>
          <w:rFonts w:ascii="Consolas" w:hAnsi="Consolas"/>
          <w:color w:val="C7254E"/>
          <w:sz w:val="19"/>
          <w:shd w:val="clear" w:color="auto" w:fill="F0F0F0"/>
        </w:rPr>
        <w:t>NaN</w:t>
      </w:r>
      <w:proofErr w:type="spellEnd"/>
      <w:r>
        <w:t xml:space="preserve"> </w:t>
      </w:r>
      <w:proofErr w:type="spellStart"/>
      <w:r>
        <w:t>会被转成字符串</w:t>
      </w:r>
      <w:proofErr w:type="spellEnd"/>
      <w:r>
        <w:t xml:space="preserve"> </w:t>
      </w:r>
      <w:r>
        <w:rPr>
          <w:rFonts w:ascii="Consolas" w:hAnsi="Consolas"/>
          <w:color w:val="C7254E"/>
          <w:sz w:val="19"/>
          <w:shd w:val="clear" w:color="auto" w:fill="F0F0F0"/>
        </w:rPr>
        <w:t>'nan'</w:t>
      </w:r>
      <w:r>
        <w:t>，</w:t>
      </w:r>
      <w:proofErr w:type="spellStart"/>
      <w:r>
        <w:t>导致后续</w:t>
      </w:r>
      <w:proofErr w:type="spellEnd"/>
      <w:r>
        <w:t xml:space="preserve"> join </w:t>
      </w:r>
      <w:proofErr w:type="spellStart"/>
      <w:r>
        <w:t>失败</w:t>
      </w:r>
      <w:proofErr w:type="spellEnd"/>
      <w:r>
        <w:t>。</w:t>
      </w:r>
      <w:r>
        <w:rPr>
          <w:lang w:eastAsia="zh-CN"/>
        </w:rPr>
        <w:t>统一到一处后，修复一次全局生效。</w:t>
      </w:r>
    </w:p>
    <w:p w14:paraId="486509CB" w14:textId="77777777" w:rsidR="004F7A6A" w:rsidRDefault="00000000">
      <w:pPr>
        <w:pStyle w:val="31"/>
        <w:rPr>
          <w:lang w:eastAsia="zh-CN"/>
        </w:rPr>
      </w:pPr>
      <w:bookmarkStart w:id="30" w:name="_Toc227079542"/>
      <w:r>
        <w:rPr>
          <w:rFonts w:ascii="Calibri" w:eastAsia="宋体" w:hAnsi="Calibri"/>
          <w:lang w:eastAsia="zh-CN"/>
        </w:rPr>
        <w:t>具体收益</w:t>
      </w:r>
      <w:bookmarkEnd w:id="30"/>
    </w:p>
    <w:p w14:paraId="673584D0" w14:textId="77777777" w:rsidR="004F7A6A" w:rsidRDefault="00000000">
      <w:pPr>
        <w:ind w:firstLine="440"/>
        <w:rPr>
          <w:lang w:eastAsia="zh-CN"/>
        </w:rPr>
      </w:pPr>
      <w:r>
        <w:rPr>
          <w:lang w:eastAsia="zh-CN"/>
        </w:rPr>
        <w:t>后续任何跨模块主键异常，都能优先回到权威数据源排查，不再需要逐个模块寻找历史分叉。</w:t>
      </w:r>
    </w:p>
    <w:p w14:paraId="0B351820" w14:textId="77777777" w:rsidR="004F7A6A" w:rsidRDefault="00000000">
      <w:pPr>
        <w:pStyle w:val="21"/>
        <w:rPr>
          <w:lang w:eastAsia="zh-CN"/>
        </w:rPr>
      </w:pPr>
      <w:bookmarkStart w:id="31" w:name="_Toc227079543"/>
      <w:r>
        <w:rPr>
          <w:rFonts w:ascii="Calibri" w:eastAsia="宋体" w:hAnsi="Calibri"/>
          <w:lang w:eastAsia="zh-CN"/>
        </w:rPr>
        <w:t xml:space="preserve">5.4 </w:t>
      </w:r>
      <w:r>
        <w:rPr>
          <w:rFonts w:ascii="Calibri" w:eastAsia="宋体" w:hAnsi="Calibri"/>
          <w:lang w:eastAsia="zh-CN"/>
        </w:rPr>
        <w:t>死代码清理</w:t>
      </w:r>
      <w:bookmarkEnd w:id="31"/>
    </w:p>
    <w:p w14:paraId="0EEB4112" w14:textId="77777777" w:rsidR="004F7A6A" w:rsidRDefault="00000000">
      <w:pPr>
        <w:pStyle w:val="31"/>
        <w:rPr>
          <w:lang w:eastAsia="zh-CN"/>
        </w:rPr>
      </w:pPr>
      <w:bookmarkStart w:id="32" w:name="_Toc227079544"/>
      <w:r>
        <w:rPr>
          <w:rFonts w:ascii="Calibri" w:eastAsia="宋体" w:hAnsi="Calibri"/>
          <w:lang w:eastAsia="zh-CN"/>
        </w:rPr>
        <w:t>为什么要优化</w:t>
      </w:r>
      <w:bookmarkEnd w:id="32"/>
    </w:p>
    <w:p w14:paraId="722C00EA" w14:textId="77777777" w:rsidR="004F7A6A" w:rsidRDefault="00000000">
      <w:pPr>
        <w:ind w:firstLine="440"/>
        <w:rPr>
          <w:lang w:eastAsia="zh-CN"/>
        </w:rPr>
      </w:pPr>
      <w:r>
        <w:rPr>
          <w:lang w:eastAsia="zh-CN"/>
        </w:rPr>
        <w:t>重构过程中积累了大量</w:t>
      </w:r>
      <w:r>
        <w:rPr>
          <w:lang w:eastAsia="zh-CN"/>
        </w:rPr>
        <w:t>"</w:t>
      </w:r>
      <w:r>
        <w:rPr>
          <w:lang w:eastAsia="zh-CN"/>
        </w:rPr>
        <w:t>优化尝试</w:t>
      </w:r>
      <w:r>
        <w:rPr>
          <w:lang w:eastAsia="zh-CN"/>
        </w:rPr>
        <w:t>"</w:t>
      </w:r>
      <w:r>
        <w:rPr>
          <w:lang w:eastAsia="zh-CN"/>
        </w:rPr>
        <w:t>、</w:t>
      </w:r>
      <w:r>
        <w:rPr>
          <w:lang w:eastAsia="zh-CN"/>
        </w:rPr>
        <w:t>"</w:t>
      </w:r>
      <w:r>
        <w:rPr>
          <w:lang w:eastAsia="zh-CN"/>
        </w:rPr>
        <w:t>设计阶段方案</w:t>
      </w:r>
      <w:r>
        <w:rPr>
          <w:lang w:eastAsia="zh-CN"/>
        </w:rPr>
        <w:t>"</w:t>
      </w:r>
      <w:r>
        <w:rPr>
          <w:lang w:eastAsia="zh-CN"/>
        </w:rPr>
        <w:t>、</w:t>
      </w:r>
      <w:r>
        <w:rPr>
          <w:lang w:eastAsia="zh-CN"/>
        </w:rPr>
        <w:t>"</w:t>
      </w:r>
      <w:r>
        <w:rPr>
          <w:lang w:eastAsia="zh-CN"/>
        </w:rPr>
        <w:t>废弃工具模块</w:t>
      </w:r>
      <w:r>
        <w:rPr>
          <w:lang w:eastAsia="zh-CN"/>
        </w:rPr>
        <w:t>"</w:t>
      </w:r>
      <w:r>
        <w:rPr>
          <w:lang w:eastAsia="zh-CN"/>
        </w:rPr>
        <w:t>，</w:t>
      </w:r>
      <w:proofErr w:type="gramStart"/>
      <w:r>
        <w:rPr>
          <w:lang w:eastAsia="zh-CN"/>
        </w:rPr>
        <w:t>无当前</w:t>
      </w:r>
      <w:proofErr w:type="gramEnd"/>
      <w:r>
        <w:rPr>
          <w:lang w:eastAsia="zh-CN"/>
        </w:rPr>
        <w:t>代码引用其中的任何函数，但保留在代码库中会误导接手人认为这些是活跃代码。</w:t>
      </w:r>
    </w:p>
    <w:p w14:paraId="1D2C05C0" w14:textId="77777777" w:rsidR="004F7A6A" w:rsidRDefault="00000000">
      <w:pPr>
        <w:pStyle w:val="31"/>
      </w:pPr>
      <w:bookmarkStart w:id="33" w:name="_Toc227079545"/>
      <w:proofErr w:type="spellStart"/>
      <w:r>
        <w:rPr>
          <w:rFonts w:ascii="Calibri" w:eastAsia="宋体" w:hAnsi="Calibri"/>
        </w:rPr>
        <w:lastRenderedPageBreak/>
        <w:t>删除的文件清单</w:t>
      </w:r>
      <w:bookmarkEnd w:id="33"/>
      <w:proofErr w:type="spellEnd"/>
    </w:p>
    <w:tbl>
      <w:tblPr>
        <w:tblW w:w="0" w:type="auto"/>
        <w:jc w:val="center"/>
        <w:tblBorders>
          <w:top w:val="single" w:sz="4" w:space="0" w:color="CCCCCC"/>
          <w:bottom w:val="single" w:sz="4" w:space="0" w:color="CCCCCC"/>
          <w:insideH w:val="single" w:sz="4" w:space="0" w:color="CCCCCC"/>
        </w:tblBorders>
        <w:tblLook w:val="04A0" w:firstRow="1" w:lastRow="0" w:firstColumn="1" w:lastColumn="0" w:noHBand="0" w:noVBand="1"/>
      </w:tblPr>
      <w:tblGrid>
        <w:gridCol w:w="3092"/>
        <w:gridCol w:w="2156"/>
        <w:gridCol w:w="2182"/>
        <w:gridCol w:w="2192"/>
      </w:tblGrid>
      <w:tr w:rsidR="004F7A6A" w14:paraId="6CA33E0C" w14:textId="77777777">
        <w:trPr>
          <w:jc w:val="center"/>
        </w:trPr>
        <w:tc>
          <w:tcPr>
            <w:tcW w:w="2351" w:type="dxa"/>
            <w:shd w:val="clear" w:color="auto" w:fill="1F4788"/>
          </w:tcPr>
          <w:p w14:paraId="3CE54A3A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b/>
                <w:color w:val="FFFFFF"/>
                <w:sz w:val="20"/>
              </w:rPr>
              <w:t>文件</w:t>
            </w:r>
            <w:proofErr w:type="spellEnd"/>
          </w:p>
        </w:tc>
        <w:tc>
          <w:tcPr>
            <w:tcW w:w="2351" w:type="dxa"/>
            <w:shd w:val="clear" w:color="auto" w:fill="1F4788"/>
          </w:tcPr>
          <w:p w14:paraId="435D64BE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b/>
                <w:color w:val="FFFFFF"/>
                <w:sz w:val="20"/>
              </w:rPr>
              <w:t>约行数</w:t>
            </w:r>
            <w:proofErr w:type="spellEnd"/>
          </w:p>
        </w:tc>
        <w:tc>
          <w:tcPr>
            <w:tcW w:w="2351" w:type="dxa"/>
            <w:shd w:val="clear" w:color="auto" w:fill="1F4788"/>
          </w:tcPr>
          <w:p w14:paraId="70EEA669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b/>
                <w:color w:val="FFFFFF"/>
                <w:sz w:val="20"/>
              </w:rPr>
              <w:t>原用途</w:t>
            </w:r>
            <w:proofErr w:type="spellEnd"/>
          </w:p>
        </w:tc>
        <w:tc>
          <w:tcPr>
            <w:tcW w:w="2351" w:type="dxa"/>
            <w:shd w:val="clear" w:color="auto" w:fill="1F4788"/>
          </w:tcPr>
          <w:p w14:paraId="0E72FEBC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b/>
                <w:color w:val="FFFFFF"/>
                <w:sz w:val="20"/>
              </w:rPr>
              <w:t>删除原因</w:t>
            </w:r>
            <w:proofErr w:type="spellEnd"/>
          </w:p>
        </w:tc>
      </w:tr>
      <w:tr w:rsidR="004F7A6A" w14:paraId="5ABCA367" w14:textId="77777777">
        <w:trPr>
          <w:jc w:val="center"/>
        </w:trPr>
        <w:tc>
          <w:tcPr>
            <w:tcW w:w="2351" w:type="dxa"/>
            <w:shd w:val="clear" w:color="auto" w:fill="FFFFFF"/>
          </w:tcPr>
          <w:p w14:paraId="4D9044B3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src/utils/duckdb_sql_wrapper.py</w:t>
            </w:r>
          </w:p>
        </w:tc>
        <w:tc>
          <w:tcPr>
            <w:tcW w:w="2351" w:type="dxa"/>
            <w:shd w:val="clear" w:color="auto" w:fill="FFFFFF"/>
          </w:tcPr>
          <w:p w14:paraId="32A86810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>~330</w:t>
            </w:r>
          </w:p>
        </w:tc>
        <w:tc>
          <w:tcPr>
            <w:tcW w:w="2351" w:type="dxa"/>
            <w:shd w:val="clear" w:color="auto" w:fill="FFFFFF"/>
          </w:tcPr>
          <w:p w14:paraId="01ACE9E9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早期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DuckDB</w:t>
            </w:r>
            <w:proofErr w:type="spellEnd"/>
            <w:r>
              <w:rPr>
                <w:sz w:val="20"/>
              </w:rPr>
              <w:t xml:space="preserve"> SQL </w:t>
            </w:r>
            <w:proofErr w:type="spellStart"/>
            <w:r>
              <w:rPr>
                <w:sz w:val="20"/>
              </w:rPr>
              <w:t>包装器</w:t>
            </w:r>
            <w:proofErr w:type="spellEnd"/>
          </w:p>
        </w:tc>
        <w:tc>
          <w:tcPr>
            <w:tcW w:w="2351" w:type="dxa"/>
            <w:shd w:val="clear" w:color="auto" w:fill="FFFFFF"/>
          </w:tcPr>
          <w:p w14:paraId="619636AE" w14:textId="77777777" w:rsidR="004F7A6A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已迭代，当前使用底层</w:t>
            </w:r>
            <w:r>
              <w:rPr>
                <w:sz w:val="20"/>
                <w:lang w:eastAsia="zh-CN"/>
              </w:rPr>
              <w:t xml:space="preserve"> API</w:t>
            </w:r>
          </w:p>
        </w:tc>
      </w:tr>
      <w:tr w:rsidR="004F7A6A" w14:paraId="009172EB" w14:textId="77777777">
        <w:trPr>
          <w:jc w:val="center"/>
        </w:trPr>
        <w:tc>
          <w:tcPr>
            <w:tcW w:w="2351" w:type="dxa"/>
            <w:shd w:val="clear" w:color="auto" w:fill="E8EFF7"/>
          </w:tcPr>
          <w:p w14:paraId="11D5905F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src/utils/high_perf_executor.py</w:t>
            </w:r>
          </w:p>
        </w:tc>
        <w:tc>
          <w:tcPr>
            <w:tcW w:w="2351" w:type="dxa"/>
            <w:shd w:val="clear" w:color="auto" w:fill="E8EFF7"/>
          </w:tcPr>
          <w:p w14:paraId="491039D8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>~330</w:t>
            </w:r>
          </w:p>
        </w:tc>
        <w:tc>
          <w:tcPr>
            <w:tcW w:w="2351" w:type="dxa"/>
            <w:shd w:val="clear" w:color="auto" w:fill="E8EFF7"/>
          </w:tcPr>
          <w:p w14:paraId="0E87E931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高性能执行器</w:t>
            </w:r>
            <w:proofErr w:type="spellEnd"/>
          </w:p>
        </w:tc>
        <w:tc>
          <w:tcPr>
            <w:tcW w:w="2351" w:type="dxa"/>
            <w:shd w:val="clear" w:color="auto" w:fill="E8EFF7"/>
          </w:tcPr>
          <w:p w14:paraId="0F09A87D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未使用，无反向引用</w:t>
            </w:r>
            <w:proofErr w:type="spellEnd"/>
          </w:p>
        </w:tc>
      </w:tr>
      <w:tr w:rsidR="004F7A6A" w14:paraId="13892877" w14:textId="77777777">
        <w:trPr>
          <w:jc w:val="center"/>
        </w:trPr>
        <w:tc>
          <w:tcPr>
            <w:tcW w:w="2351" w:type="dxa"/>
            <w:shd w:val="clear" w:color="auto" w:fill="FFFFFF"/>
          </w:tcPr>
          <w:p w14:paraId="66F25AFD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src/utils/multiprocess_executor.py</w:t>
            </w:r>
          </w:p>
        </w:tc>
        <w:tc>
          <w:tcPr>
            <w:tcW w:w="2351" w:type="dxa"/>
            <w:shd w:val="clear" w:color="auto" w:fill="FFFFFF"/>
          </w:tcPr>
          <w:p w14:paraId="7A998FE6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>~330</w:t>
            </w:r>
          </w:p>
        </w:tc>
        <w:tc>
          <w:tcPr>
            <w:tcW w:w="2351" w:type="dxa"/>
            <w:shd w:val="clear" w:color="auto" w:fill="FFFFFF"/>
          </w:tcPr>
          <w:p w14:paraId="703256C0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多进程执行器</w:t>
            </w:r>
            <w:proofErr w:type="spellEnd"/>
          </w:p>
        </w:tc>
        <w:tc>
          <w:tcPr>
            <w:tcW w:w="2351" w:type="dxa"/>
            <w:shd w:val="clear" w:color="auto" w:fill="FFFFFF"/>
          </w:tcPr>
          <w:p w14:paraId="5636E8AD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改为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DuckDB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方案</w:t>
            </w:r>
            <w:proofErr w:type="spellEnd"/>
          </w:p>
        </w:tc>
      </w:tr>
      <w:tr w:rsidR="004F7A6A" w14:paraId="0F11B5C3" w14:textId="77777777">
        <w:trPr>
          <w:jc w:val="center"/>
        </w:trPr>
        <w:tc>
          <w:tcPr>
            <w:tcW w:w="2351" w:type="dxa"/>
            <w:shd w:val="clear" w:color="auto" w:fill="E8EFF7"/>
          </w:tcPr>
          <w:p w14:paraId="0FE21B20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src/utils/parallel_optimizer.py</w:t>
            </w:r>
          </w:p>
        </w:tc>
        <w:tc>
          <w:tcPr>
            <w:tcW w:w="2351" w:type="dxa"/>
            <w:shd w:val="clear" w:color="auto" w:fill="E8EFF7"/>
          </w:tcPr>
          <w:p w14:paraId="70374F72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>~330</w:t>
            </w:r>
          </w:p>
        </w:tc>
        <w:tc>
          <w:tcPr>
            <w:tcW w:w="2351" w:type="dxa"/>
            <w:shd w:val="clear" w:color="auto" w:fill="E8EFF7"/>
          </w:tcPr>
          <w:p w14:paraId="14EFCACB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并行优化器</w:t>
            </w:r>
            <w:proofErr w:type="spellEnd"/>
          </w:p>
        </w:tc>
        <w:tc>
          <w:tcPr>
            <w:tcW w:w="2351" w:type="dxa"/>
            <w:shd w:val="clear" w:color="auto" w:fill="E8EFF7"/>
          </w:tcPr>
          <w:p w14:paraId="4E438352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未实现，无反向引用</w:t>
            </w:r>
            <w:proofErr w:type="spellEnd"/>
          </w:p>
        </w:tc>
      </w:tr>
      <w:tr w:rsidR="004F7A6A" w14:paraId="2E4AFB23" w14:textId="77777777">
        <w:trPr>
          <w:jc w:val="center"/>
        </w:trPr>
        <w:tc>
          <w:tcPr>
            <w:tcW w:w="2351" w:type="dxa"/>
            <w:shd w:val="clear" w:color="auto" w:fill="FFFFFF"/>
          </w:tcPr>
          <w:p w14:paraId="3576AC91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src/utils/performance.py</w:t>
            </w:r>
          </w:p>
        </w:tc>
        <w:tc>
          <w:tcPr>
            <w:tcW w:w="2351" w:type="dxa"/>
            <w:shd w:val="clear" w:color="auto" w:fill="FFFFFF"/>
          </w:tcPr>
          <w:p w14:paraId="24C70F65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>~330</w:t>
            </w:r>
          </w:p>
        </w:tc>
        <w:tc>
          <w:tcPr>
            <w:tcW w:w="2351" w:type="dxa"/>
            <w:shd w:val="clear" w:color="auto" w:fill="FFFFFF"/>
          </w:tcPr>
          <w:p w14:paraId="03A64B92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性能监测</w:t>
            </w:r>
            <w:proofErr w:type="spellEnd"/>
          </w:p>
        </w:tc>
        <w:tc>
          <w:tcPr>
            <w:tcW w:w="2351" w:type="dxa"/>
            <w:shd w:val="clear" w:color="auto" w:fill="FFFFFF"/>
          </w:tcPr>
          <w:p w14:paraId="1DADC428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迁移至</w:t>
            </w:r>
            <w:proofErr w:type="spellEnd"/>
            <w:r>
              <w:rPr>
                <w:sz w:val="20"/>
              </w:rPr>
              <w:t xml:space="preserve"> </w:t>
            </w:r>
            <w:r>
              <w:rPr>
                <w:color w:val="C7254E"/>
                <w:sz w:val="20"/>
                <w:shd w:val="clear" w:color="auto" w:fill="F0F0F0"/>
              </w:rPr>
              <w:t>services/</w:t>
            </w:r>
          </w:p>
        </w:tc>
      </w:tr>
      <w:tr w:rsidR="004F7A6A" w14:paraId="519E1079" w14:textId="77777777">
        <w:trPr>
          <w:jc w:val="center"/>
        </w:trPr>
        <w:tc>
          <w:tcPr>
            <w:tcW w:w="2351" w:type="dxa"/>
            <w:shd w:val="clear" w:color="auto" w:fill="E8EFF7"/>
          </w:tcPr>
          <w:p w14:paraId="0D9147EF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src/utils/process_pool_executor.py</w:t>
            </w:r>
          </w:p>
        </w:tc>
        <w:tc>
          <w:tcPr>
            <w:tcW w:w="2351" w:type="dxa"/>
            <w:shd w:val="clear" w:color="auto" w:fill="E8EFF7"/>
          </w:tcPr>
          <w:p w14:paraId="1981439D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>~330</w:t>
            </w:r>
          </w:p>
        </w:tc>
        <w:tc>
          <w:tcPr>
            <w:tcW w:w="2351" w:type="dxa"/>
            <w:shd w:val="clear" w:color="auto" w:fill="E8EFF7"/>
          </w:tcPr>
          <w:p w14:paraId="0F0BA2D3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进程池执行器</w:t>
            </w:r>
            <w:proofErr w:type="spellEnd"/>
          </w:p>
        </w:tc>
        <w:tc>
          <w:tcPr>
            <w:tcW w:w="2351" w:type="dxa"/>
            <w:shd w:val="clear" w:color="auto" w:fill="E8EFF7"/>
          </w:tcPr>
          <w:p w14:paraId="4C722263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方案已变</w:t>
            </w:r>
            <w:proofErr w:type="spellEnd"/>
          </w:p>
        </w:tc>
      </w:tr>
      <w:tr w:rsidR="004F7A6A" w14:paraId="1F6F9364" w14:textId="77777777">
        <w:trPr>
          <w:jc w:val="center"/>
        </w:trPr>
        <w:tc>
          <w:tcPr>
            <w:tcW w:w="2351" w:type="dxa"/>
            <w:shd w:val="clear" w:color="auto" w:fill="FFFFFF"/>
          </w:tcPr>
          <w:p w14:paraId="37EACA00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src/utils/optimization_config.py</w:t>
            </w:r>
          </w:p>
        </w:tc>
        <w:tc>
          <w:tcPr>
            <w:tcW w:w="2351" w:type="dxa"/>
            <w:shd w:val="clear" w:color="auto" w:fill="FFFFFF"/>
          </w:tcPr>
          <w:p w14:paraId="455425E3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>~320</w:t>
            </w:r>
          </w:p>
        </w:tc>
        <w:tc>
          <w:tcPr>
            <w:tcW w:w="2351" w:type="dxa"/>
            <w:shd w:val="clear" w:color="auto" w:fill="FFFFFF"/>
          </w:tcPr>
          <w:p w14:paraId="483E3EAB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优化配置</w:t>
            </w:r>
            <w:proofErr w:type="spellEnd"/>
          </w:p>
        </w:tc>
        <w:tc>
          <w:tcPr>
            <w:tcW w:w="2351" w:type="dxa"/>
            <w:shd w:val="clear" w:color="auto" w:fill="FFFFFF"/>
          </w:tcPr>
          <w:p w14:paraId="16F711B9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仅被已删模块引用</w:t>
            </w:r>
            <w:proofErr w:type="spellEnd"/>
          </w:p>
        </w:tc>
      </w:tr>
    </w:tbl>
    <w:p w14:paraId="16762B1D" w14:textId="77777777" w:rsidR="004F7A6A" w:rsidRDefault="004F7A6A">
      <w:pPr>
        <w:spacing w:before="40" w:after="40" w:line="80" w:lineRule="exact"/>
      </w:pPr>
    </w:p>
    <w:p w14:paraId="4E60AB76" w14:textId="77777777" w:rsidR="004F7A6A" w:rsidRDefault="00000000">
      <w:pPr>
        <w:ind w:firstLine="440"/>
        <w:rPr>
          <w:lang w:eastAsia="zh-CN"/>
        </w:rPr>
      </w:pPr>
      <w:r>
        <w:rPr>
          <w:lang w:eastAsia="zh-CN"/>
        </w:rPr>
        <w:t>合计</w:t>
      </w:r>
      <w:proofErr w:type="gramStart"/>
      <w:r>
        <w:rPr>
          <w:lang w:eastAsia="zh-CN"/>
        </w:rPr>
        <w:t>删除约</w:t>
      </w:r>
      <w:proofErr w:type="gramEnd"/>
      <w:r>
        <w:rPr>
          <w:lang w:eastAsia="zh-CN"/>
        </w:rPr>
        <w:t xml:space="preserve"> 7 </w:t>
      </w:r>
      <w:r>
        <w:rPr>
          <w:lang w:eastAsia="zh-CN"/>
        </w:rPr>
        <w:t>个未使用工具模块，约</w:t>
      </w:r>
      <w:r>
        <w:rPr>
          <w:lang w:eastAsia="zh-CN"/>
        </w:rPr>
        <w:t xml:space="preserve"> 2300 </w:t>
      </w:r>
      <w:r>
        <w:rPr>
          <w:lang w:eastAsia="zh-CN"/>
        </w:rPr>
        <w:t>行。</w:t>
      </w:r>
    </w:p>
    <w:p w14:paraId="6D9EA2FC" w14:textId="77777777" w:rsidR="004F7A6A" w:rsidRDefault="00000000">
      <w:pPr>
        <w:pStyle w:val="31"/>
      </w:pPr>
      <w:bookmarkStart w:id="34" w:name="_Toc227079546"/>
      <w:proofErr w:type="spellStart"/>
      <w:r>
        <w:rPr>
          <w:rFonts w:ascii="Calibri" w:eastAsia="宋体" w:hAnsi="Calibri"/>
        </w:rPr>
        <w:t>代码行数变化总结</w:t>
      </w:r>
      <w:bookmarkEnd w:id="34"/>
      <w:proofErr w:type="spellEnd"/>
    </w:p>
    <w:tbl>
      <w:tblPr>
        <w:tblW w:w="0" w:type="auto"/>
        <w:jc w:val="center"/>
        <w:tblBorders>
          <w:top w:val="single" w:sz="4" w:space="0" w:color="CCCCCC"/>
          <w:bottom w:val="single" w:sz="4" w:space="0" w:color="CCCCCC"/>
          <w:insideH w:val="single" w:sz="4" w:space="0" w:color="CCCCCC"/>
        </w:tblBorders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4F7A6A" w14:paraId="0A2955FC" w14:textId="77777777">
        <w:trPr>
          <w:jc w:val="center"/>
        </w:trPr>
        <w:tc>
          <w:tcPr>
            <w:tcW w:w="3135" w:type="dxa"/>
            <w:shd w:val="clear" w:color="auto" w:fill="1F4788"/>
          </w:tcPr>
          <w:p w14:paraId="79DF8492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b/>
                <w:color w:val="FFFFFF"/>
                <w:sz w:val="20"/>
              </w:rPr>
              <w:t>分类</w:t>
            </w:r>
            <w:proofErr w:type="spellEnd"/>
          </w:p>
        </w:tc>
        <w:tc>
          <w:tcPr>
            <w:tcW w:w="3135" w:type="dxa"/>
            <w:shd w:val="clear" w:color="auto" w:fill="1F4788"/>
          </w:tcPr>
          <w:p w14:paraId="0EEDCBF4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b/>
                <w:color w:val="FFFFFF"/>
                <w:sz w:val="20"/>
              </w:rPr>
              <w:t>文件数</w:t>
            </w:r>
            <w:proofErr w:type="spellEnd"/>
          </w:p>
        </w:tc>
        <w:tc>
          <w:tcPr>
            <w:tcW w:w="3135" w:type="dxa"/>
            <w:shd w:val="clear" w:color="auto" w:fill="1F4788"/>
          </w:tcPr>
          <w:p w14:paraId="53B60D4E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b/>
                <w:color w:val="FFFFFF"/>
                <w:sz w:val="20"/>
              </w:rPr>
              <w:t>约行数</w:t>
            </w:r>
            <w:proofErr w:type="spellEnd"/>
          </w:p>
        </w:tc>
      </w:tr>
      <w:tr w:rsidR="004F7A6A" w14:paraId="39DE6B0E" w14:textId="77777777">
        <w:trPr>
          <w:jc w:val="center"/>
        </w:trPr>
        <w:tc>
          <w:tcPr>
            <w:tcW w:w="3135" w:type="dxa"/>
            <w:shd w:val="clear" w:color="auto" w:fill="FFFFFF"/>
          </w:tcPr>
          <w:p w14:paraId="6ED4668E" w14:textId="77777777" w:rsidR="004F7A6A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删除：模块级平铺文件</w:t>
            </w:r>
          </w:p>
        </w:tc>
        <w:tc>
          <w:tcPr>
            <w:tcW w:w="3135" w:type="dxa"/>
            <w:shd w:val="clear" w:color="auto" w:fill="FFFFFF"/>
          </w:tcPr>
          <w:p w14:paraId="656F56C3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>5</w:t>
            </w:r>
          </w:p>
        </w:tc>
        <w:tc>
          <w:tcPr>
            <w:tcW w:w="3135" w:type="dxa"/>
            <w:shd w:val="clear" w:color="auto" w:fill="FFFFFF"/>
          </w:tcPr>
          <w:p w14:paraId="7B60565F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>1,690</w:t>
            </w:r>
          </w:p>
        </w:tc>
      </w:tr>
      <w:tr w:rsidR="004F7A6A" w14:paraId="59FEEB62" w14:textId="77777777">
        <w:trPr>
          <w:jc w:val="center"/>
        </w:trPr>
        <w:tc>
          <w:tcPr>
            <w:tcW w:w="3135" w:type="dxa"/>
            <w:shd w:val="clear" w:color="auto" w:fill="E8EFF7"/>
          </w:tcPr>
          <w:p w14:paraId="24BDCB55" w14:textId="77777777" w:rsidR="004F7A6A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删除：核心层单体文件</w:t>
            </w:r>
          </w:p>
        </w:tc>
        <w:tc>
          <w:tcPr>
            <w:tcW w:w="3135" w:type="dxa"/>
            <w:shd w:val="clear" w:color="auto" w:fill="E8EFF7"/>
          </w:tcPr>
          <w:p w14:paraId="202E4E27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>3</w:t>
            </w:r>
          </w:p>
        </w:tc>
        <w:tc>
          <w:tcPr>
            <w:tcW w:w="3135" w:type="dxa"/>
            <w:shd w:val="clear" w:color="auto" w:fill="E8EFF7"/>
          </w:tcPr>
          <w:p w14:paraId="2B78F294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>3,500</w:t>
            </w:r>
          </w:p>
        </w:tc>
      </w:tr>
      <w:tr w:rsidR="004F7A6A" w14:paraId="0F67179E" w14:textId="77777777">
        <w:trPr>
          <w:jc w:val="center"/>
        </w:trPr>
        <w:tc>
          <w:tcPr>
            <w:tcW w:w="3135" w:type="dxa"/>
            <w:shd w:val="clear" w:color="auto" w:fill="FFFFFF"/>
          </w:tcPr>
          <w:p w14:paraId="239903B7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删除：适配器文件</w:t>
            </w:r>
            <w:proofErr w:type="spellEnd"/>
          </w:p>
        </w:tc>
        <w:tc>
          <w:tcPr>
            <w:tcW w:w="3135" w:type="dxa"/>
            <w:shd w:val="clear" w:color="auto" w:fill="FFFFFF"/>
          </w:tcPr>
          <w:p w14:paraId="403059A6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>1</w:t>
            </w:r>
          </w:p>
        </w:tc>
        <w:tc>
          <w:tcPr>
            <w:tcW w:w="3135" w:type="dxa"/>
            <w:shd w:val="clear" w:color="auto" w:fill="FFFFFF"/>
          </w:tcPr>
          <w:p w14:paraId="19EC0ACD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>150</w:t>
            </w:r>
          </w:p>
        </w:tc>
      </w:tr>
      <w:tr w:rsidR="004F7A6A" w14:paraId="01000927" w14:textId="77777777">
        <w:trPr>
          <w:jc w:val="center"/>
        </w:trPr>
        <w:tc>
          <w:tcPr>
            <w:tcW w:w="3135" w:type="dxa"/>
            <w:shd w:val="clear" w:color="auto" w:fill="E8EFF7"/>
          </w:tcPr>
          <w:p w14:paraId="0101C445" w14:textId="77777777" w:rsidR="004F7A6A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删除：未使用工具模块</w:t>
            </w:r>
          </w:p>
        </w:tc>
        <w:tc>
          <w:tcPr>
            <w:tcW w:w="3135" w:type="dxa"/>
            <w:shd w:val="clear" w:color="auto" w:fill="E8EFF7"/>
          </w:tcPr>
          <w:p w14:paraId="3BD34390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>7</w:t>
            </w:r>
          </w:p>
        </w:tc>
        <w:tc>
          <w:tcPr>
            <w:tcW w:w="3135" w:type="dxa"/>
            <w:shd w:val="clear" w:color="auto" w:fill="E8EFF7"/>
          </w:tcPr>
          <w:p w14:paraId="32D3C381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>2,300</w:t>
            </w:r>
          </w:p>
        </w:tc>
      </w:tr>
      <w:tr w:rsidR="004F7A6A" w14:paraId="16C8A195" w14:textId="77777777">
        <w:trPr>
          <w:jc w:val="center"/>
        </w:trPr>
        <w:tc>
          <w:tcPr>
            <w:tcW w:w="3135" w:type="dxa"/>
            <w:shd w:val="clear" w:color="auto" w:fill="FFFFFF"/>
          </w:tcPr>
          <w:p w14:paraId="796BD61C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b/>
                <w:sz w:val="20"/>
              </w:rPr>
              <w:t>小计删除</w:t>
            </w:r>
            <w:proofErr w:type="spellEnd"/>
          </w:p>
        </w:tc>
        <w:tc>
          <w:tcPr>
            <w:tcW w:w="3135" w:type="dxa"/>
            <w:shd w:val="clear" w:color="auto" w:fill="FFFFFF"/>
          </w:tcPr>
          <w:p w14:paraId="3901F22D" w14:textId="77777777" w:rsidR="004F7A6A" w:rsidRDefault="00000000">
            <w:pPr>
              <w:spacing w:before="60" w:after="60" w:line="240" w:lineRule="auto"/>
            </w:pPr>
            <w:r>
              <w:rPr>
                <w:b/>
                <w:sz w:val="20"/>
              </w:rPr>
              <w:t>16</w:t>
            </w:r>
          </w:p>
        </w:tc>
        <w:tc>
          <w:tcPr>
            <w:tcW w:w="3135" w:type="dxa"/>
            <w:shd w:val="clear" w:color="auto" w:fill="FFFFFF"/>
          </w:tcPr>
          <w:p w14:paraId="1AB46D0F" w14:textId="77777777" w:rsidR="004F7A6A" w:rsidRDefault="00000000">
            <w:pPr>
              <w:spacing w:before="60" w:after="60" w:line="240" w:lineRule="auto"/>
            </w:pPr>
            <w:r>
              <w:rPr>
                <w:b/>
                <w:sz w:val="20"/>
              </w:rPr>
              <w:t>~7,640</w:t>
            </w:r>
          </w:p>
        </w:tc>
      </w:tr>
      <w:tr w:rsidR="004F7A6A" w14:paraId="120E07D4" w14:textId="77777777">
        <w:trPr>
          <w:jc w:val="center"/>
        </w:trPr>
        <w:tc>
          <w:tcPr>
            <w:tcW w:w="3135" w:type="dxa"/>
            <w:shd w:val="clear" w:color="auto" w:fill="E8EFF7"/>
          </w:tcPr>
          <w:p w14:paraId="29EB8F65" w14:textId="77777777" w:rsidR="004F7A6A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创建：</w:t>
            </w:r>
            <w:r>
              <w:rPr>
                <w:sz w:val="20"/>
                <w:lang w:eastAsia="zh-CN"/>
              </w:rPr>
              <w:t xml:space="preserve">YAML </w:t>
            </w:r>
            <w:r>
              <w:rPr>
                <w:sz w:val="20"/>
                <w:lang w:eastAsia="zh-CN"/>
              </w:rPr>
              <w:t>配置与加载器</w:t>
            </w:r>
          </w:p>
        </w:tc>
        <w:tc>
          <w:tcPr>
            <w:tcW w:w="3135" w:type="dxa"/>
            <w:shd w:val="clear" w:color="auto" w:fill="E8EFF7"/>
          </w:tcPr>
          <w:p w14:paraId="4CE8ED5B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>2</w:t>
            </w:r>
          </w:p>
        </w:tc>
        <w:tc>
          <w:tcPr>
            <w:tcW w:w="3135" w:type="dxa"/>
            <w:shd w:val="clear" w:color="auto" w:fill="E8EFF7"/>
          </w:tcPr>
          <w:p w14:paraId="1EE6A9D5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>100</w:t>
            </w:r>
          </w:p>
        </w:tc>
      </w:tr>
      <w:tr w:rsidR="004F7A6A" w14:paraId="517F280C" w14:textId="77777777">
        <w:trPr>
          <w:jc w:val="center"/>
        </w:trPr>
        <w:tc>
          <w:tcPr>
            <w:tcW w:w="3135" w:type="dxa"/>
            <w:shd w:val="clear" w:color="auto" w:fill="FFFFFF"/>
          </w:tcPr>
          <w:p w14:paraId="3F4F1360" w14:textId="77777777" w:rsidR="004F7A6A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创建：归一化统一实现</w:t>
            </w:r>
          </w:p>
        </w:tc>
        <w:tc>
          <w:tcPr>
            <w:tcW w:w="3135" w:type="dxa"/>
            <w:shd w:val="clear" w:color="auto" w:fill="FFFFFF"/>
          </w:tcPr>
          <w:p w14:paraId="57A72F07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>1</w:t>
            </w:r>
          </w:p>
        </w:tc>
        <w:tc>
          <w:tcPr>
            <w:tcW w:w="3135" w:type="dxa"/>
            <w:shd w:val="clear" w:color="auto" w:fill="FFFFFF"/>
          </w:tcPr>
          <w:p w14:paraId="43C401A0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>250</w:t>
            </w:r>
          </w:p>
        </w:tc>
      </w:tr>
      <w:tr w:rsidR="004F7A6A" w14:paraId="037A8C72" w14:textId="77777777">
        <w:trPr>
          <w:jc w:val="center"/>
        </w:trPr>
        <w:tc>
          <w:tcPr>
            <w:tcW w:w="3135" w:type="dxa"/>
            <w:shd w:val="clear" w:color="auto" w:fill="E8EFF7"/>
          </w:tcPr>
          <w:p w14:paraId="163034CC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创建：</w:t>
            </w:r>
            <w:r>
              <w:rPr>
                <w:sz w:val="20"/>
              </w:rPr>
              <w:t>Module</w:t>
            </w:r>
            <w:proofErr w:type="spellEnd"/>
            <w:r>
              <w:rPr>
                <w:sz w:val="20"/>
              </w:rPr>
              <w:t xml:space="preserve"> 6 </w:t>
            </w:r>
            <w:proofErr w:type="spellStart"/>
            <w:r>
              <w:rPr>
                <w:sz w:val="20"/>
              </w:rPr>
              <w:t>拆分</w:t>
            </w:r>
            <w:proofErr w:type="spellEnd"/>
          </w:p>
        </w:tc>
        <w:tc>
          <w:tcPr>
            <w:tcW w:w="3135" w:type="dxa"/>
            <w:shd w:val="clear" w:color="auto" w:fill="E8EFF7"/>
          </w:tcPr>
          <w:p w14:paraId="526620D1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>2</w:t>
            </w:r>
          </w:p>
        </w:tc>
        <w:tc>
          <w:tcPr>
            <w:tcW w:w="3135" w:type="dxa"/>
            <w:shd w:val="clear" w:color="auto" w:fill="E8EFF7"/>
          </w:tcPr>
          <w:p w14:paraId="3305E04C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>680</w:t>
            </w:r>
          </w:p>
        </w:tc>
      </w:tr>
      <w:tr w:rsidR="004F7A6A" w14:paraId="1C0925D3" w14:textId="77777777">
        <w:trPr>
          <w:jc w:val="center"/>
        </w:trPr>
        <w:tc>
          <w:tcPr>
            <w:tcW w:w="3135" w:type="dxa"/>
            <w:shd w:val="clear" w:color="auto" w:fill="FFFFFF"/>
          </w:tcPr>
          <w:p w14:paraId="0F6A93CF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创建：回归对比工具</w:t>
            </w:r>
            <w:proofErr w:type="spellEnd"/>
          </w:p>
        </w:tc>
        <w:tc>
          <w:tcPr>
            <w:tcW w:w="3135" w:type="dxa"/>
            <w:shd w:val="clear" w:color="auto" w:fill="FFFFFF"/>
          </w:tcPr>
          <w:p w14:paraId="06B52DFD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>1</w:t>
            </w:r>
          </w:p>
        </w:tc>
        <w:tc>
          <w:tcPr>
            <w:tcW w:w="3135" w:type="dxa"/>
            <w:shd w:val="clear" w:color="auto" w:fill="FFFFFF"/>
          </w:tcPr>
          <w:p w14:paraId="6FB208D1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>300</w:t>
            </w:r>
          </w:p>
        </w:tc>
      </w:tr>
      <w:tr w:rsidR="004F7A6A" w14:paraId="229C0DB8" w14:textId="77777777">
        <w:trPr>
          <w:jc w:val="center"/>
        </w:trPr>
        <w:tc>
          <w:tcPr>
            <w:tcW w:w="3135" w:type="dxa"/>
            <w:shd w:val="clear" w:color="auto" w:fill="E8EFF7"/>
          </w:tcPr>
          <w:p w14:paraId="25FCD8B6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b/>
                <w:sz w:val="20"/>
              </w:rPr>
              <w:t>小计创建</w:t>
            </w:r>
            <w:proofErr w:type="spellEnd"/>
          </w:p>
        </w:tc>
        <w:tc>
          <w:tcPr>
            <w:tcW w:w="3135" w:type="dxa"/>
            <w:shd w:val="clear" w:color="auto" w:fill="E8EFF7"/>
          </w:tcPr>
          <w:p w14:paraId="70127569" w14:textId="77777777" w:rsidR="004F7A6A" w:rsidRDefault="00000000">
            <w:pPr>
              <w:spacing w:before="60" w:after="60" w:line="240" w:lineRule="auto"/>
            </w:pPr>
            <w:r>
              <w:rPr>
                <w:b/>
                <w:sz w:val="20"/>
              </w:rPr>
              <w:t>6</w:t>
            </w:r>
          </w:p>
        </w:tc>
        <w:tc>
          <w:tcPr>
            <w:tcW w:w="3135" w:type="dxa"/>
            <w:shd w:val="clear" w:color="auto" w:fill="E8EFF7"/>
          </w:tcPr>
          <w:p w14:paraId="0F2F3F4C" w14:textId="77777777" w:rsidR="004F7A6A" w:rsidRDefault="00000000">
            <w:pPr>
              <w:spacing w:before="60" w:after="60" w:line="240" w:lineRule="auto"/>
            </w:pPr>
            <w:r>
              <w:rPr>
                <w:b/>
                <w:sz w:val="20"/>
              </w:rPr>
              <w:t>~1,330</w:t>
            </w:r>
          </w:p>
        </w:tc>
      </w:tr>
      <w:tr w:rsidR="004F7A6A" w14:paraId="49A6BF56" w14:textId="77777777">
        <w:trPr>
          <w:jc w:val="center"/>
        </w:trPr>
        <w:tc>
          <w:tcPr>
            <w:tcW w:w="3135" w:type="dxa"/>
            <w:shd w:val="clear" w:color="auto" w:fill="FFFFFF"/>
          </w:tcPr>
          <w:p w14:paraId="57C70DC8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b/>
                <w:sz w:val="20"/>
              </w:rPr>
              <w:t>净减少</w:t>
            </w:r>
            <w:proofErr w:type="spellEnd"/>
          </w:p>
        </w:tc>
        <w:tc>
          <w:tcPr>
            <w:tcW w:w="3135" w:type="dxa"/>
            <w:shd w:val="clear" w:color="auto" w:fill="FFFFFF"/>
          </w:tcPr>
          <w:p w14:paraId="0A688581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>—</w:t>
            </w:r>
          </w:p>
        </w:tc>
        <w:tc>
          <w:tcPr>
            <w:tcW w:w="3135" w:type="dxa"/>
            <w:shd w:val="clear" w:color="auto" w:fill="FFFFFF"/>
          </w:tcPr>
          <w:p w14:paraId="66D66327" w14:textId="77777777" w:rsidR="004F7A6A" w:rsidRDefault="00000000">
            <w:pPr>
              <w:spacing w:before="60" w:after="60" w:line="240" w:lineRule="auto"/>
            </w:pPr>
            <w:r>
              <w:rPr>
                <w:b/>
                <w:sz w:val="20"/>
              </w:rPr>
              <w:t>~6,310</w:t>
            </w:r>
          </w:p>
        </w:tc>
      </w:tr>
    </w:tbl>
    <w:p w14:paraId="1D071CDD" w14:textId="77777777" w:rsidR="004F7A6A" w:rsidRDefault="004F7A6A">
      <w:pPr>
        <w:spacing w:before="40" w:after="40" w:line="80" w:lineRule="exact"/>
      </w:pPr>
    </w:p>
    <w:p w14:paraId="34EAFCDD" w14:textId="77777777" w:rsidR="004F7A6A" w:rsidRDefault="00000000">
      <w:pPr>
        <w:pStyle w:val="21"/>
      </w:pPr>
      <w:bookmarkStart w:id="35" w:name="_Toc227079547"/>
      <w:r>
        <w:rPr>
          <w:rFonts w:ascii="Calibri" w:eastAsia="宋体" w:hAnsi="Calibri"/>
        </w:rPr>
        <w:t xml:space="preserve">5.5 Bug </w:t>
      </w:r>
      <w:proofErr w:type="spellStart"/>
      <w:r>
        <w:rPr>
          <w:rFonts w:ascii="Calibri" w:eastAsia="宋体" w:hAnsi="Calibri"/>
        </w:rPr>
        <w:t>修复详情</w:t>
      </w:r>
      <w:bookmarkEnd w:id="35"/>
      <w:proofErr w:type="spellEnd"/>
    </w:p>
    <w:p w14:paraId="35F37511" w14:textId="77777777" w:rsidR="004F7A6A" w:rsidRDefault="00000000">
      <w:pPr>
        <w:ind w:firstLine="440"/>
        <w:rPr>
          <w:lang w:eastAsia="zh-CN"/>
        </w:rPr>
      </w:pPr>
      <w:r>
        <w:rPr>
          <w:lang w:eastAsia="zh-CN"/>
        </w:rPr>
        <w:t>本轮重构过程中发现并修复了以下影响结果正确性的</w:t>
      </w:r>
      <w:r>
        <w:rPr>
          <w:lang w:eastAsia="zh-CN"/>
        </w:rPr>
        <w:t xml:space="preserve"> Bug</w:t>
      </w:r>
      <w:r>
        <w:rPr>
          <w:lang w:eastAsia="zh-CN"/>
        </w:rPr>
        <w:t>：</w:t>
      </w:r>
    </w:p>
    <w:p w14:paraId="57DECB4A" w14:textId="77777777" w:rsidR="004F7A6A" w:rsidRDefault="00000000">
      <w:pPr>
        <w:pStyle w:val="31"/>
      </w:pPr>
      <w:bookmarkStart w:id="36" w:name="_Toc227079548"/>
      <w:r>
        <w:rPr>
          <w:rFonts w:ascii="Calibri" w:eastAsia="宋体" w:hAnsi="Calibri"/>
        </w:rPr>
        <w:t xml:space="preserve">5.5.1 CSV </w:t>
      </w:r>
      <w:proofErr w:type="spellStart"/>
      <w:r>
        <w:rPr>
          <w:rFonts w:ascii="Calibri" w:eastAsia="宋体" w:hAnsi="Calibri"/>
        </w:rPr>
        <w:t>输出覆盖问题</w:t>
      </w:r>
      <w:bookmarkEnd w:id="36"/>
      <w:proofErr w:type="spellEnd"/>
    </w:p>
    <w:p w14:paraId="1929C5FA" w14:textId="77777777" w:rsidR="004F7A6A" w:rsidRDefault="00000000">
      <w:pPr>
        <w:pStyle w:val="a0"/>
        <w:spacing w:before="20" w:after="60"/>
        <w:rPr>
          <w:lang w:eastAsia="zh-CN"/>
        </w:rPr>
      </w:pPr>
      <w:r>
        <w:rPr>
          <w:b/>
          <w:lang w:eastAsia="zh-CN"/>
        </w:rPr>
        <w:t>现象</w:t>
      </w:r>
      <w:r>
        <w:rPr>
          <w:lang w:eastAsia="zh-CN"/>
        </w:rPr>
        <w:t>：多天仿真时，同名</w:t>
      </w:r>
      <w:r>
        <w:rPr>
          <w:lang w:eastAsia="zh-CN"/>
        </w:rPr>
        <w:t xml:space="preserve"> CSV </w:t>
      </w:r>
      <w:r>
        <w:rPr>
          <w:lang w:eastAsia="zh-CN"/>
        </w:rPr>
        <w:t>文件被后续天覆盖，只保留最后一天的数据</w:t>
      </w:r>
    </w:p>
    <w:p w14:paraId="729CD777" w14:textId="77777777" w:rsidR="004F7A6A" w:rsidRDefault="00000000">
      <w:pPr>
        <w:pStyle w:val="a0"/>
        <w:spacing w:before="20" w:after="60"/>
      </w:pPr>
      <w:proofErr w:type="spellStart"/>
      <w:r>
        <w:rPr>
          <w:b/>
        </w:rPr>
        <w:lastRenderedPageBreak/>
        <w:t>根因</w:t>
      </w:r>
      <w:r>
        <w:t>：文件写入模式使用</w:t>
      </w:r>
      <w:proofErr w:type="spellEnd"/>
      <w:r>
        <w:t xml:space="preserve"> </w:t>
      </w:r>
      <w:r>
        <w:rPr>
          <w:rFonts w:ascii="Consolas" w:hAnsi="Consolas"/>
          <w:color w:val="C7254E"/>
          <w:sz w:val="19"/>
          <w:shd w:val="clear" w:color="auto" w:fill="F0F0F0"/>
        </w:rPr>
        <w:t>mode='w'</w:t>
      </w:r>
      <w:r>
        <w:t>（</w:t>
      </w:r>
      <w:proofErr w:type="spellStart"/>
      <w:r>
        <w:t>覆盖）而非</w:t>
      </w:r>
      <w:proofErr w:type="spellEnd"/>
      <w:r>
        <w:t xml:space="preserve"> </w:t>
      </w:r>
      <w:r>
        <w:rPr>
          <w:rFonts w:ascii="Consolas" w:hAnsi="Consolas"/>
          <w:color w:val="C7254E"/>
          <w:sz w:val="19"/>
          <w:shd w:val="clear" w:color="auto" w:fill="F0F0F0"/>
        </w:rPr>
        <w:t>mode='a'</w:t>
      </w:r>
      <w:r>
        <w:t>（</w:t>
      </w:r>
      <w:proofErr w:type="spellStart"/>
      <w:r>
        <w:t>追加</w:t>
      </w:r>
      <w:proofErr w:type="spellEnd"/>
      <w:r>
        <w:t>）</w:t>
      </w:r>
    </w:p>
    <w:p w14:paraId="0602F3A9" w14:textId="77777777" w:rsidR="004F7A6A" w:rsidRDefault="00000000">
      <w:pPr>
        <w:pStyle w:val="a0"/>
        <w:spacing w:before="20" w:after="60"/>
        <w:rPr>
          <w:lang w:eastAsia="zh-CN"/>
        </w:rPr>
      </w:pPr>
      <w:r>
        <w:rPr>
          <w:b/>
          <w:lang w:eastAsia="zh-CN"/>
        </w:rPr>
        <w:t>修复</w:t>
      </w:r>
      <w:r>
        <w:rPr>
          <w:lang w:eastAsia="zh-CN"/>
        </w:rPr>
        <w:t>：改为追加写入，确保每天的数据累积</w:t>
      </w:r>
    </w:p>
    <w:p w14:paraId="3A4A3E96" w14:textId="77777777" w:rsidR="004F7A6A" w:rsidRDefault="00000000">
      <w:pPr>
        <w:pStyle w:val="31"/>
      </w:pPr>
      <w:bookmarkStart w:id="37" w:name="_Toc227079549"/>
      <w:r>
        <w:rPr>
          <w:rFonts w:ascii="Calibri" w:eastAsia="宋体" w:hAnsi="Calibri"/>
        </w:rPr>
        <w:t xml:space="preserve">5.5.2 </w:t>
      </w:r>
      <w:proofErr w:type="spellStart"/>
      <w:r>
        <w:rPr>
          <w:rFonts w:ascii="Calibri" w:eastAsia="宋体" w:hAnsi="Calibri"/>
        </w:rPr>
        <w:t>uid_sequence</w:t>
      </w:r>
      <w:proofErr w:type="spellEnd"/>
      <w:r>
        <w:rPr>
          <w:rFonts w:ascii="Calibri" w:eastAsia="宋体" w:hAnsi="Calibri"/>
        </w:rPr>
        <w:t xml:space="preserve"> </w:t>
      </w:r>
      <w:proofErr w:type="spellStart"/>
      <w:r>
        <w:rPr>
          <w:rFonts w:ascii="Calibri" w:eastAsia="宋体" w:hAnsi="Calibri"/>
        </w:rPr>
        <w:t>重置问题</w:t>
      </w:r>
      <w:bookmarkEnd w:id="37"/>
      <w:proofErr w:type="spellEnd"/>
    </w:p>
    <w:p w14:paraId="4D4FD011" w14:textId="77777777" w:rsidR="004F7A6A" w:rsidRDefault="00000000">
      <w:pPr>
        <w:pStyle w:val="a0"/>
        <w:spacing w:before="20" w:after="60"/>
        <w:rPr>
          <w:lang w:eastAsia="zh-CN"/>
        </w:rPr>
      </w:pPr>
      <w:r>
        <w:rPr>
          <w:b/>
          <w:lang w:eastAsia="zh-CN"/>
        </w:rPr>
        <w:t>现象</w:t>
      </w:r>
      <w:r>
        <w:rPr>
          <w:lang w:eastAsia="zh-CN"/>
        </w:rPr>
        <w:t>：每日调拨</w:t>
      </w:r>
      <w:r>
        <w:rPr>
          <w:lang w:eastAsia="zh-CN"/>
        </w:rPr>
        <w:t xml:space="preserve"> UID </w:t>
      </w:r>
      <w:r>
        <w:rPr>
          <w:lang w:eastAsia="zh-CN"/>
        </w:rPr>
        <w:t>从</w:t>
      </w:r>
      <w:r>
        <w:rPr>
          <w:lang w:eastAsia="zh-CN"/>
        </w:rPr>
        <w:t xml:space="preserve"> 1 </w:t>
      </w:r>
      <w:r>
        <w:rPr>
          <w:lang w:eastAsia="zh-CN"/>
        </w:rPr>
        <w:t>开始计数，跨天后</w:t>
      </w:r>
      <w:r>
        <w:rPr>
          <w:lang w:eastAsia="zh-CN"/>
        </w:rPr>
        <w:t xml:space="preserve"> UID </w:t>
      </w:r>
      <w:r>
        <w:rPr>
          <w:lang w:eastAsia="zh-CN"/>
        </w:rPr>
        <w:t>重复</w:t>
      </w:r>
    </w:p>
    <w:p w14:paraId="09EDF246" w14:textId="77777777" w:rsidR="004F7A6A" w:rsidRDefault="00000000">
      <w:pPr>
        <w:pStyle w:val="a0"/>
        <w:spacing w:before="20" w:after="60"/>
      </w:pPr>
      <w:proofErr w:type="spellStart"/>
      <w:r>
        <w:rPr>
          <w:b/>
        </w:rPr>
        <w:t>根因</w:t>
      </w:r>
      <w:r>
        <w:t>：</w:t>
      </w:r>
      <w:r>
        <w:rPr>
          <w:rFonts w:ascii="Consolas" w:hAnsi="Consolas"/>
          <w:color w:val="C7254E"/>
          <w:sz w:val="19"/>
          <w:shd w:val="clear" w:color="auto" w:fill="F0F0F0"/>
        </w:rPr>
        <w:t>DeploymentUID</w:t>
      </w:r>
      <w:proofErr w:type="spellEnd"/>
      <w:r>
        <w:t xml:space="preserve"> </w:t>
      </w:r>
      <w:r>
        <w:t>的</w:t>
      </w:r>
      <w:r>
        <w:t xml:space="preserve"> sequence </w:t>
      </w:r>
      <w:proofErr w:type="spellStart"/>
      <w:r>
        <w:t>计数器在每日开始时被重置</w:t>
      </w:r>
      <w:proofErr w:type="spellEnd"/>
    </w:p>
    <w:p w14:paraId="08740F98" w14:textId="77777777" w:rsidR="004F7A6A" w:rsidRDefault="00000000">
      <w:pPr>
        <w:pStyle w:val="a0"/>
        <w:spacing w:before="20" w:after="60"/>
      </w:pPr>
      <w:proofErr w:type="spellStart"/>
      <w:r>
        <w:rPr>
          <w:b/>
        </w:rPr>
        <w:t>修复</w:t>
      </w:r>
      <w:r>
        <w:t>：将</w:t>
      </w:r>
      <w:proofErr w:type="spellEnd"/>
      <w:r>
        <w:t xml:space="preserve"> </w:t>
      </w:r>
      <w:proofErr w:type="spellStart"/>
      <w:r>
        <w:t>uid_sequence</w:t>
      </w:r>
      <w:proofErr w:type="spellEnd"/>
      <w:r>
        <w:t xml:space="preserve"> </w:t>
      </w:r>
      <w:proofErr w:type="spellStart"/>
      <w:r>
        <w:t>提升到</w:t>
      </w:r>
      <w:proofErr w:type="spellEnd"/>
      <w:r>
        <w:t xml:space="preserve"> Orchestrator </w:t>
      </w:r>
      <w:proofErr w:type="spellStart"/>
      <w:r>
        <w:t>级别，跨天保持连续递增</w:t>
      </w:r>
      <w:proofErr w:type="spellEnd"/>
    </w:p>
    <w:p w14:paraId="6786FB7B" w14:textId="77777777" w:rsidR="004F7A6A" w:rsidRDefault="00000000">
      <w:pPr>
        <w:pStyle w:val="31"/>
      </w:pPr>
      <w:bookmarkStart w:id="38" w:name="_Toc227079550"/>
      <w:r>
        <w:rPr>
          <w:rFonts w:ascii="Calibri" w:eastAsia="宋体" w:hAnsi="Calibri"/>
        </w:rPr>
        <w:t xml:space="preserve">5.5.3 </w:t>
      </w:r>
      <w:proofErr w:type="spellStart"/>
      <w:r>
        <w:rPr>
          <w:rFonts w:ascii="Calibri" w:eastAsia="宋体" w:hAnsi="Calibri"/>
        </w:rPr>
        <w:t>库存浮点精度问题</w:t>
      </w:r>
      <w:bookmarkEnd w:id="38"/>
      <w:proofErr w:type="spellEnd"/>
    </w:p>
    <w:p w14:paraId="406A7F8A" w14:textId="77777777" w:rsidR="004F7A6A" w:rsidRDefault="00000000">
      <w:pPr>
        <w:pStyle w:val="a0"/>
        <w:spacing w:before="20" w:after="60"/>
        <w:rPr>
          <w:lang w:eastAsia="zh-CN"/>
        </w:rPr>
      </w:pPr>
      <w:r>
        <w:rPr>
          <w:b/>
          <w:lang w:eastAsia="zh-CN"/>
        </w:rPr>
        <w:t>现象</w:t>
      </w:r>
      <w:r>
        <w:rPr>
          <w:lang w:eastAsia="zh-CN"/>
        </w:rPr>
        <w:t>：库存量出现如</w:t>
      </w:r>
      <w:r>
        <w:rPr>
          <w:lang w:eastAsia="zh-CN"/>
        </w:rPr>
        <w:t xml:space="preserve"> </w:t>
      </w:r>
      <w:r>
        <w:rPr>
          <w:rFonts w:ascii="Consolas" w:hAnsi="Consolas"/>
          <w:color w:val="C7254E"/>
          <w:sz w:val="19"/>
          <w:shd w:val="clear" w:color="auto" w:fill="F0F0F0"/>
          <w:lang w:eastAsia="zh-CN"/>
        </w:rPr>
        <w:t>99.99999999</w:t>
      </w:r>
      <w:r>
        <w:rPr>
          <w:lang w:eastAsia="zh-CN"/>
        </w:rPr>
        <w:t xml:space="preserve"> </w:t>
      </w:r>
      <w:r>
        <w:rPr>
          <w:lang w:eastAsia="zh-CN"/>
        </w:rPr>
        <w:t>之类的浮点误差</w:t>
      </w:r>
    </w:p>
    <w:p w14:paraId="50ABB383" w14:textId="77777777" w:rsidR="004F7A6A" w:rsidRDefault="00000000">
      <w:pPr>
        <w:pStyle w:val="a0"/>
        <w:spacing w:before="20" w:after="60"/>
        <w:rPr>
          <w:lang w:eastAsia="zh-CN"/>
        </w:rPr>
      </w:pPr>
      <w:r>
        <w:rPr>
          <w:b/>
          <w:lang w:eastAsia="zh-CN"/>
        </w:rPr>
        <w:t>根因</w:t>
      </w:r>
      <w:r>
        <w:rPr>
          <w:lang w:eastAsia="zh-CN"/>
        </w:rPr>
        <w:t>：多步运算中浮点累积误差</w:t>
      </w:r>
    </w:p>
    <w:p w14:paraId="66129562" w14:textId="77777777" w:rsidR="004F7A6A" w:rsidRDefault="00000000">
      <w:pPr>
        <w:pStyle w:val="a0"/>
        <w:spacing w:before="20" w:after="60"/>
        <w:rPr>
          <w:lang w:eastAsia="zh-CN"/>
        </w:rPr>
      </w:pPr>
      <w:r>
        <w:rPr>
          <w:b/>
          <w:lang w:eastAsia="zh-CN"/>
        </w:rPr>
        <w:t>修复</w:t>
      </w:r>
      <w:r>
        <w:rPr>
          <w:lang w:eastAsia="zh-CN"/>
        </w:rPr>
        <w:t>：在关键汇总节点做</w:t>
      </w:r>
      <w:r>
        <w:rPr>
          <w:lang w:eastAsia="zh-CN"/>
        </w:rPr>
        <w:t xml:space="preserve"> </w:t>
      </w:r>
      <w:r>
        <w:rPr>
          <w:rFonts w:ascii="Consolas" w:hAnsi="Consolas"/>
          <w:color w:val="C7254E"/>
          <w:sz w:val="19"/>
          <w:shd w:val="clear" w:color="auto" w:fill="F0F0F0"/>
          <w:lang w:eastAsia="zh-CN"/>
        </w:rPr>
        <w:t>int()</w:t>
      </w:r>
      <w:r>
        <w:rPr>
          <w:lang w:eastAsia="zh-CN"/>
        </w:rPr>
        <w:t xml:space="preserve"> </w:t>
      </w:r>
      <w:r>
        <w:rPr>
          <w:lang w:eastAsia="zh-CN"/>
        </w:rPr>
        <w:t>或</w:t>
      </w:r>
      <w:r>
        <w:rPr>
          <w:lang w:eastAsia="zh-CN"/>
        </w:rPr>
        <w:t xml:space="preserve"> </w:t>
      </w:r>
      <w:r>
        <w:rPr>
          <w:rFonts w:ascii="Consolas" w:hAnsi="Consolas"/>
          <w:color w:val="C7254E"/>
          <w:sz w:val="19"/>
          <w:shd w:val="clear" w:color="auto" w:fill="F0F0F0"/>
          <w:lang w:eastAsia="zh-CN"/>
        </w:rPr>
        <w:t>round()</w:t>
      </w:r>
      <w:r>
        <w:rPr>
          <w:lang w:eastAsia="zh-CN"/>
        </w:rPr>
        <w:t xml:space="preserve"> </w:t>
      </w:r>
      <w:r>
        <w:rPr>
          <w:lang w:eastAsia="zh-CN"/>
        </w:rPr>
        <w:t>转换，统一为整数精度</w:t>
      </w:r>
    </w:p>
    <w:p w14:paraId="71F9C6E9" w14:textId="77777777" w:rsidR="004F7A6A" w:rsidRDefault="00000000">
      <w:pPr>
        <w:pStyle w:val="31"/>
      </w:pPr>
      <w:bookmarkStart w:id="39" w:name="_Toc227079551"/>
      <w:r>
        <w:rPr>
          <w:rFonts w:ascii="Calibri" w:eastAsia="宋体" w:hAnsi="Calibri"/>
        </w:rPr>
        <w:t xml:space="preserve">5.5.4 </w:t>
      </w:r>
      <w:proofErr w:type="spellStart"/>
      <w:r>
        <w:rPr>
          <w:rFonts w:ascii="Calibri" w:eastAsia="宋体" w:hAnsi="Calibri"/>
        </w:rPr>
        <w:t>排序稳定性问题</w:t>
      </w:r>
      <w:bookmarkEnd w:id="39"/>
      <w:proofErr w:type="spellEnd"/>
    </w:p>
    <w:p w14:paraId="1650D195" w14:textId="77777777" w:rsidR="004F7A6A" w:rsidRDefault="00000000">
      <w:pPr>
        <w:pStyle w:val="a0"/>
        <w:spacing w:before="20" w:after="60"/>
        <w:rPr>
          <w:lang w:eastAsia="zh-CN"/>
        </w:rPr>
      </w:pPr>
      <w:r>
        <w:rPr>
          <w:b/>
          <w:lang w:eastAsia="zh-CN"/>
        </w:rPr>
        <w:t>现象</w:t>
      </w:r>
      <w:r>
        <w:rPr>
          <w:lang w:eastAsia="zh-CN"/>
        </w:rPr>
        <w:t>：相同数据多次运行输出顺序不一致，导致回归对比困难</w:t>
      </w:r>
    </w:p>
    <w:p w14:paraId="3584FB33" w14:textId="77777777" w:rsidR="004F7A6A" w:rsidRDefault="00000000">
      <w:pPr>
        <w:pStyle w:val="a0"/>
        <w:spacing w:before="20" w:after="60"/>
      </w:pPr>
      <w:proofErr w:type="spellStart"/>
      <w:r>
        <w:rPr>
          <w:b/>
        </w:rPr>
        <w:t>根因</w:t>
      </w:r>
      <w:r>
        <w:t>：</w:t>
      </w:r>
      <w:proofErr w:type="gramStart"/>
      <w:r>
        <w:rPr>
          <w:rFonts w:ascii="Consolas" w:hAnsi="Consolas"/>
          <w:color w:val="C7254E"/>
          <w:sz w:val="19"/>
          <w:shd w:val="clear" w:color="auto" w:fill="F0F0F0"/>
        </w:rPr>
        <w:t>pandas.DataFrame.sort</w:t>
      </w:r>
      <w:proofErr w:type="gramEnd"/>
      <w:r>
        <w:rPr>
          <w:rFonts w:ascii="Consolas" w:hAnsi="Consolas"/>
          <w:color w:val="C7254E"/>
          <w:sz w:val="19"/>
          <w:shd w:val="clear" w:color="auto" w:fill="F0F0F0"/>
        </w:rPr>
        <w:t>_</w:t>
      </w:r>
      <w:proofErr w:type="gramStart"/>
      <w:r>
        <w:rPr>
          <w:rFonts w:ascii="Consolas" w:hAnsi="Consolas"/>
          <w:color w:val="C7254E"/>
          <w:sz w:val="19"/>
          <w:shd w:val="clear" w:color="auto" w:fill="F0F0F0"/>
        </w:rPr>
        <w:t>values</w:t>
      </w:r>
      <w:proofErr w:type="spellEnd"/>
      <w:r>
        <w:rPr>
          <w:rFonts w:ascii="Consolas" w:hAnsi="Consolas"/>
          <w:color w:val="C7254E"/>
          <w:sz w:val="19"/>
          <w:shd w:val="clear" w:color="auto" w:fill="F0F0F0"/>
        </w:rPr>
        <w:t>(</w:t>
      </w:r>
      <w:proofErr w:type="gramEnd"/>
      <w:r>
        <w:rPr>
          <w:rFonts w:ascii="Consolas" w:hAnsi="Consolas"/>
          <w:color w:val="C7254E"/>
          <w:sz w:val="19"/>
          <w:shd w:val="clear" w:color="auto" w:fill="F0F0F0"/>
        </w:rPr>
        <w:t>)</w:t>
      </w:r>
      <w:r>
        <w:t xml:space="preserve"> </w:t>
      </w:r>
      <w:proofErr w:type="spellStart"/>
      <w:r>
        <w:t>默认使用不稳定排序（</w:t>
      </w:r>
      <w:r>
        <w:t>quicksort</w:t>
      </w:r>
      <w:proofErr w:type="spellEnd"/>
      <w:r>
        <w:t>）</w:t>
      </w:r>
    </w:p>
    <w:p w14:paraId="49A5A499" w14:textId="77777777" w:rsidR="004F7A6A" w:rsidRDefault="00000000">
      <w:pPr>
        <w:pStyle w:val="a0"/>
        <w:spacing w:before="20" w:after="60"/>
      </w:pPr>
      <w:proofErr w:type="spellStart"/>
      <w:r>
        <w:rPr>
          <w:b/>
        </w:rPr>
        <w:t>修复</w:t>
      </w:r>
      <w:r>
        <w:t>：所有排序统一加</w:t>
      </w:r>
      <w:proofErr w:type="spellEnd"/>
      <w:r>
        <w:t xml:space="preserve"> </w:t>
      </w:r>
      <w:r>
        <w:rPr>
          <w:rFonts w:ascii="Consolas" w:hAnsi="Consolas"/>
          <w:color w:val="C7254E"/>
          <w:sz w:val="19"/>
          <w:shd w:val="clear" w:color="auto" w:fill="F0F0F0"/>
        </w:rPr>
        <w:t>kind='</w:t>
      </w:r>
      <w:proofErr w:type="spellStart"/>
      <w:r>
        <w:rPr>
          <w:rFonts w:ascii="Consolas" w:hAnsi="Consolas"/>
          <w:color w:val="C7254E"/>
          <w:sz w:val="19"/>
          <w:shd w:val="clear" w:color="auto" w:fill="F0F0F0"/>
        </w:rPr>
        <w:t>mergesort</w:t>
      </w:r>
      <w:proofErr w:type="spellEnd"/>
      <w:r>
        <w:rPr>
          <w:rFonts w:ascii="Consolas" w:hAnsi="Consolas"/>
          <w:color w:val="C7254E"/>
          <w:sz w:val="19"/>
          <w:shd w:val="clear" w:color="auto" w:fill="F0F0F0"/>
        </w:rPr>
        <w:t>'</w:t>
      </w:r>
      <w:r>
        <w:t xml:space="preserve"> </w:t>
      </w:r>
      <w:proofErr w:type="spellStart"/>
      <w:r>
        <w:t>保证稳定排序；关键输出添加</w:t>
      </w:r>
      <w:proofErr w:type="spellEnd"/>
      <w:r>
        <w:t xml:space="preserve"> </w:t>
      </w:r>
      <w:r>
        <w:rPr>
          <w:rFonts w:ascii="Consolas" w:hAnsi="Consolas"/>
          <w:color w:val="C7254E"/>
          <w:sz w:val="19"/>
          <w:shd w:val="clear" w:color="auto" w:fill="F0F0F0"/>
        </w:rPr>
        <w:t>_</w:t>
      </w:r>
      <w:proofErr w:type="spellStart"/>
      <w:r>
        <w:rPr>
          <w:rFonts w:ascii="Consolas" w:hAnsi="Consolas"/>
          <w:color w:val="C7254E"/>
          <w:sz w:val="19"/>
          <w:shd w:val="clear" w:color="auto" w:fill="F0F0F0"/>
        </w:rPr>
        <w:t>stable_sort_</w:t>
      </w:r>
      <w:proofErr w:type="gramStart"/>
      <w:r>
        <w:rPr>
          <w:rFonts w:ascii="Consolas" w:hAnsi="Consolas"/>
          <w:color w:val="C7254E"/>
          <w:sz w:val="19"/>
          <w:shd w:val="clear" w:color="auto" w:fill="F0F0F0"/>
        </w:rPr>
        <w:t>output</w:t>
      </w:r>
      <w:proofErr w:type="spellEnd"/>
      <w:r>
        <w:rPr>
          <w:rFonts w:ascii="Consolas" w:hAnsi="Consolas"/>
          <w:color w:val="C7254E"/>
          <w:sz w:val="19"/>
          <w:shd w:val="clear" w:color="auto" w:fill="F0F0F0"/>
        </w:rPr>
        <w:t>(</w:t>
      </w:r>
      <w:proofErr w:type="gramEnd"/>
      <w:r>
        <w:rPr>
          <w:rFonts w:ascii="Consolas" w:hAnsi="Consolas"/>
          <w:color w:val="C7254E"/>
          <w:sz w:val="19"/>
          <w:shd w:val="clear" w:color="auto" w:fill="F0F0F0"/>
        </w:rPr>
        <w:t>)</w:t>
      </w:r>
      <w:r>
        <w:t xml:space="preserve"> </w:t>
      </w:r>
      <w:proofErr w:type="spellStart"/>
      <w:r>
        <w:t>函数</w:t>
      </w:r>
      <w:proofErr w:type="spellEnd"/>
    </w:p>
    <w:p w14:paraId="72A86FF3" w14:textId="77777777" w:rsidR="004F7A6A" w:rsidRDefault="00000000">
      <w:pPr>
        <w:pStyle w:val="31"/>
      </w:pPr>
      <w:bookmarkStart w:id="40" w:name="_Toc227079552"/>
      <w:r>
        <w:rPr>
          <w:rFonts w:ascii="Calibri" w:eastAsia="宋体" w:hAnsi="Calibri"/>
        </w:rPr>
        <w:t xml:space="preserve">5.5.5 </w:t>
      </w:r>
      <w:proofErr w:type="spellStart"/>
      <w:r>
        <w:rPr>
          <w:rFonts w:ascii="Calibri" w:eastAsia="宋体" w:hAnsi="Calibri"/>
        </w:rPr>
        <w:t>数据库精度问题</w:t>
      </w:r>
      <w:bookmarkEnd w:id="40"/>
      <w:proofErr w:type="spellEnd"/>
    </w:p>
    <w:p w14:paraId="42DBAC79" w14:textId="77777777" w:rsidR="004F7A6A" w:rsidRDefault="00000000">
      <w:pPr>
        <w:pStyle w:val="a0"/>
        <w:spacing w:before="20" w:after="60"/>
        <w:rPr>
          <w:lang w:eastAsia="zh-CN"/>
        </w:rPr>
      </w:pPr>
      <w:r>
        <w:rPr>
          <w:b/>
          <w:lang w:eastAsia="zh-CN"/>
        </w:rPr>
        <w:t>现象</w:t>
      </w:r>
      <w:r>
        <w:rPr>
          <w:lang w:eastAsia="zh-CN"/>
        </w:rPr>
        <w:t>：</w:t>
      </w:r>
      <w:r>
        <w:rPr>
          <w:lang w:eastAsia="zh-CN"/>
        </w:rPr>
        <w:t xml:space="preserve">DB </w:t>
      </w:r>
      <w:r>
        <w:rPr>
          <w:lang w:eastAsia="zh-CN"/>
        </w:rPr>
        <w:t>模式下部分数值字段精度与本地模式不一致</w:t>
      </w:r>
    </w:p>
    <w:p w14:paraId="007466B7" w14:textId="77777777" w:rsidR="004F7A6A" w:rsidRDefault="00000000">
      <w:pPr>
        <w:pStyle w:val="a0"/>
        <w:spacing w:before="20" w:after="60"/>
        <w:rPr>
          <w:lang w:eastAsia="zh-CN"/>
        </w:rPr>
      </w:pPr>
      <w:r>
        <w:rPr>
          <w:b/>
          <w:lang w:eastAsia="zh-CN"/>
        </w:rPr>
        <w:t>根因</w:t>
      </w:r>
      <w:r>
        <w:rPr>
          <w:lang w:eastAsia="zh-CN"/>
        </w:rPr>
        <w:t>：</w:t>
      </w:r>
      <w:r>
        <w:rPr>
          <w:lang w:eastAsia="zh-CN"/>
        </w:rPr>
        <w:t xml:space="preserve">PostgreSQL </w:t>
      </w:r>
      <w:r>
        <w:rPr>
          <w:lang w:eastAsia="zh-CN"/>
        </w:rPr>
        <w:t>写入时浮点数未做精度控制</w:t>
      </w:r>
    </w:p>
    <w:p w14:paraId="0C953C45" w14:textId="77777777" w:rsidR="004F7A6A" w:rsidRDefault="00000000">
      <w:pPr>
        <w:pStyle w:val="a0"/>
        <w:spacing w:before="20" w:after="60"/>
      </w:pPr>
      <w:proofErr w:type="spellStart"/>
      <w:r>
        <w:rPr>
          <w:b/>
        </w:rPr>
        <w:t>修复</w:t>
      </w:r>
      <w:r>
        <w:t>：</w:t>
      </w:r>
      <w:r>
        <w:rPr>
          <w:rFonts w:ascii="Consolas" w:hAnsi="Consolas"/>
          <w:color w:val="C7254E"/>
          <w:sz w:val="19"/>
          <w:shd w:val="clear" w:color="auto" w:fill="F0F0F0"/>
        </w:rPr>
        <w:t>create_table_from_</w:t>
      </w:r>
      <w:proofErr w:type="gramStart"/>
      <w:r>
        <w:rPr>
          <w:rFonts w:ascii="Consolas" w:hAnsi="Consolas"/>
          <w:color w:val="C7254E"/>
          <w:sz w:val="19"/>
          <w:shd w:val="clear" w:color="auto" w:fill="F0F0F0"/>
        </w:rPr>
        <w:t>df</w:t>
      </w:r>
      <w:proofErr w:type="spellEnd"/>
      <w:r>
        <w:rPr>
          <w:rFonts w:ascii="Consolas" w:hAnsi="Consolas"/>
          <w:color w:val="C7254E"/>
          <w:sz w:val="19"/>
          <w:shd w:val="clear" w:color="auto" w:fill="F0F0F0"/>
        </w:rPr>
        <w:t>(</w:t>
      </w:r>
      <w:proofErr w:type="gramEnd"/>
      <w:r>
        <w:rPr>
          <w:rFonts w:ascii="Consolas" w:hAnsi="Consolas"/>
          <w:color w:val="C7254E"/>
          <w:sz w:val="19"/>
          <w:shd w:val="clear" w:color="auto" w:fill="F0F0F0"/>
        </w:rPr>
        <w:t>)</w:t>
      </w:r>
      <w:r>
        <w:t xml:space="preserve"> </w:t>
      </w:r>
      <w:proofErr w:type="spellStart"/>
      <w:r>
        <w:t>添加</w:t>
      </w:r>
      <w:proofErr w:type="spellEnd"/>
      <w:r>
        <w:t xml:space="preserve"> </w:t>
      </w:r>
      <w:proofErr w:type="spellStart"/>
      <w:r>
        <w:rPr>
          <w:rFonts w:ascii="Consolas" w:hAnsi="Consolas"/>
          <w:color w:val="C7254E"/>
          <w:sz w:val="19"/>
          <w:shd w:val="clear" w:color="auto" w:fill="F0F0F0"/>
        </w:rPr>
        <w:t>round_float_values</w:t>
      </w:r>
      <w:proofErr w:type="spellEnd"/>
      <w:r>
        <w:t xml:space="preserve"> </w:t>
      </w:r>
      <w:proofErr w:type="spellStart"/>
      <w:r>
        <w:t>参数控制精度</w:t>
      </w:r>
      <w:proofErr w:type="spellEnd"/>
    </w:p>
    <w:p w14:paraId="5435E8FA" w14:textId="77777777" w:rsidR="004F7A6A" w:rsidRDefault="00000000">
      <w:pPr>
        <w:pStyle w:val="21"/>
      </w:pPr>
      <w:bookmarkStart w:id="41" w:name="_Toc227079553"/>
      <w:r>
        <w:rPr>
          <w:rFonts w:ascii="Calibri" w:eastAsia="宋体" w:hAnsi="Calibri"/>
        </w:rPr>
        <w:t xml:space="preserve">5.6 Module6 </w:t>
      </w:r>
      <w:proofErr w:type="spellStart"/>
      <w:r>
        <w:rPr>
          <w:rFonts w:ascii="Calibri" w:eastAsia="宋体" w:hAnsi="Calibri"/>
        </w:rPr>
        <w:t>子包化与职责拆分</w:t>
      </w:r>
      <w:bookmarkEnd w:id="41"/>
      <w:proofErr w:type="spellEnd"/>
    </w:p>
    <w:p w14:paraId="33378FDB" w14:textId="77777777" w:rsidR="004F7A6A" w:rsidRDefault="00000000">
      <w:pPr>
        <w:pStyle w:val="31"/>
      </w:pPr>
      <w:bookmarkStart w:id="42" w:name="_Toc227079554"/>
      <w:proofErr w:type="spellStart"/>
      <w:r>
        <w:rPr>
          <w:rFonts w:ascii="Calibri" w:eastAsia="宋体" w:hAnsi="Calibri"/>
        </w:rPr>
        <w:t>为什么要优化</w:t>
      </w:r>
      <w:bookmarkEnd w:id="42"/>
      <w:proofErr w:type="spellEnd"/>
    </w:p>
    <w:p w14:paraId="75969C39" w14:textId="77777777" w:rsidR="004F7A6A" w:rsidRDefault="00000000">
      <w:pPr>
        <w:ind w:firstLine="440"/>
        <w:rPr>
          <w:lang w:eastAsia="zh-CN"/>
        </w:rPr>
      </w:pPr>
      <w:r>
        <w:rPr>
          <w:lang w:eastAsia="zh-CN"/>
        </w:rPr>
        <w:t>物流执行模块天然复杂，既涉及路线、车型、</w:t>
      </w:r>
      <w:r>
        <w:rPr>
          <w:lang w:eastAsia="zh-CN"/>
        </w:rPr>
        <w:t>MDQ</w:t>
      </w:r>
      <w:r>
        <w:rPr>
          <w:lang w:eastAsia="zh-CN"/>
        </w:rPr>
        <w:t>、延迟、装载，也涉及输出工作表。如果继续把所有逻辑堆在一个大文件里，后续任何一个运输规则修改都会连带影响输出与调试。</w:t>
      </w:r>
    </w:p>
    <w:p w14:paraId="2DF4247A" w14:textId="77777777" w:rsidR="004F7A6A" w:rsidRDefault="00000000">
      <w:pPr>
        <w:pStyle w:val="31"/>
      </w:pPr>
      <w:bookmarkStart w:id="43" w:name="_Toc227079555"/>
      <w:proofErr w:type="spellStart"/>
      <w:r>
        <w:rPr>
          <w:rFonts w:ascii="Calibri" w:eastAsia="宋体" w:hAnsi="Calibri"/>
        </w:rPr>
        <w:lastRenderedPageBreak/>
        <w:t>改前状态</w:t>
      </w:r>
      <w:bookmarkEnd w:id="43"/>
      <w:proofErr w:type="spellEnd"/>
    </w:p>
    <w:p w14:paraId="0A283A36" w14:textId="77777777" w:rsidR="004F7A6A" w:rsidRDefault="00000000">
      <w:pPr>
        <w:ind w:firstLine="440"/>
      </w:pPr>
      <w:r>
        <w:t xml:space="preserve">Module6 </w:t>
      </w:r>
      <w:proofErr w:type="spellStart"/>
      <w:r>
        <w:t>为单体文件</w:t>
      </w:r>
      <w:proofErr w:type="spellEnd"/>
      <w:r>
        <w:t xml:space="preserve"> </w:t>
      </w:r>
      <w:proofErr w:type="spellStart"/>
      <w:r>
        <w:rPr>
          <w:rFonts w:ascii="Consolas" w:hAnsi="Consolas"/>
          <w:color w:val="C7254E"/>
          <w:sz w:val="19"/>
          <w:shd w:val="clear" w:color="auto" w:fill="F0F0F0"/>
        </w:rPr>
        <w:t>src</w:t>
      </w:r>
      <w:proofErr w:type="spellEnd"/>
      <w:r>
        <w:rPr>
          <w:rFonts w:ascii="Consolas" w:hAnsi="Consolas"/>
          <w:color w:val="C7254E"/>
          <w:sz w:val="19"/>
          <w:shd w:val="clear" w:color="auto" w:fill="F0F0F0"/>
        </w:rPr>
        <w:t>/modules/module6.py</w:t>
      </w:r>
      <w:r>
        <w:t>，所有逻辑（仿真循环、路线处理、车型装载、输出生成）混在一个文件中。</w:t>
      </w:r>
    </w:p>
    <w:p w14:paraId="444DCD95" w14:textId="77777777" w:rsidR="004F7A6A" w:rsidRDefault="00000000">
      <w:pPr>
        <w:pStyle w:val="31"/>
      </w:pPr>
      <w:bookmarkStart w:id="44" w:name="_Toc227079556"/>
      <w:proofErr w:type="spellStart"/>
      <w:r>
        <w:rPr>
          <w:rFonts w:ascii="Calibri" w:eastAsia="宋体" w:hAnsi="Calibri"/>
        </w:rPr>
        <w:t>改后状态</w:t>
      </w:r>
      <w:bookmarkEnd w:id="44"/>
      <w:proofErr w:type="spellEnd"/>
    </w:p>
    <w:p w14:paraId="77D4AE28" w14:textId="77777777" w:rsidR="004F7A6A" w:rsidRDefault="00000000">
      <w:pPr>
        <w:ind w:firstLine="440"/>
        <w:rPr>
          <w:lang w:eastAsia="zh-CN"/>
        </w:rPr>
      </w:pPr>
      <w:r>
        <w:rPr>
          <w:lang w:eastAsia="zh-CN"/>
        </w:rPr>
        <w:t>当前</w:t>
      </w:r>
      <w:r>
        <w:rPr>
          <w:lang w:eastAsia="zh-CN"/>
        </w:rPr>
        <w:t xml:space="preserve"> Module6 </w:t>
      </w:r>
      <w:r>
        <w:rPr>
          <w:lang w:eastAsia="zh-CN"/>
        </w:rPr>
        <w:t>拆为</w:t>
      </w:r>
      <w:r>
        <w:rPr>
          <w:lang w:eastAsia="zh-CN"/>
        </w:rPr>
        <w:t xml:space="preserve"> 11 </w:t>
      </w:r>
      <w:r>
        <w:rPr>
          <w:lang w:eastAsia="zh-CN"/>
        </w:rPr>
        <w:t>个子文件，职责清晰分离（详见</w:t>
      </w:r>
      <w:r>
        <w:rPr>
          <w:lang w:eastAsia="zh-CN"/>
        </w:rPr>
        <w:t xml:space="preserve"> 6.6 </w:t>
      </w:r>
      <w:r>
        <w:rPr>
          <w:lang w:eastAsia="zh-CN"/>
        </w:rPr>
        <w:t>节）。</w:t>
      </w:r>
    </w:p>
    <w:p w14:paraId="352A3D5A" w14:textId="77777777" w:rsidR="004F7A6A" w:rsidRDefault="00000000">
      <w:pPr>
        <w:pStyle w:val="31"/>
        <w:rPr>
          <w:lang w:eastAsia="zh-CN"/>
        </w:rPr>
      </w:pPr>
      <w:bookmarkStart w:id="45" w:name="_Toc227079557"/>
      <w:r>
        <w:rPr>
          <w:rFonts w:ascii="Calibri" w:eastAsia="宋体" w:hAnsi="Calibri"/>
          <w:lang w:eastAsia="zh-CN"/>
        </w:rPr>
        <w:t>具体收益</w:t>
      </w:r>
      <w:bookmarkEnd w:id="45"/>
    </w:p>
    <w:p w14:paraId="3080733F" w14:textId="77777777" w:rsidR="004F7A6A" w:rsidRDefault="00000000">
      <w:pPr>
        <w:ind w:firstLine="440"/>
        <w:rPr>
          <w:lang w:eastAsia="zh-CN"/>
        </w:rPr>
      </w:pPr>
      <w:r>
        <w:rPr>
          <w:lang w:eastAsia="zh-CN"/>
        </w:rPr>
        <w:t>运输规则改动、装载逻辑改动、输出格式改动三类问题可以分离处理，后续维护成本明显降低。</w:t>
      </w:r>
    </w:p>
    <w:p w14:paraId="4AD211A7" w14:textId="77777777" w:rsidR="004F7A6A" w:rsidRDefault="00000000">
      <w:pPr>
        <w:pStyle w:val="21"/>
        <w:rPr>
          <w:lang w:eastAsia="zh-CN"/>
        </w:rPr>
      </w:pPr>
      <w:bookmarkStart w:id="46" w:name="_Toc227079558"/>
      <w:r>
        <w:rPr>
          <w:rFonts w:ascii="Calibri" w:eastAsia="宋体" w:hAnsi="Calibri"/>
          <w:lang w:eastAsia="zh-CN"/>
        </w:rPr>
        <w:t xml:space="preserve">5.7 </w:t>
      </w:r>
      <w:r>
        <w:rPr>
          <w:rFonts w:ascii="Calibri" w:eastAsia="宋体" w:hAnsi="Calibri"/>
          <w:lang w:eastAsia="zh-CN"/>
        </w:rPr>
        <w:t>性能优化</w:t>
      </w:r>
      <w:bookmarkEnd w:id="46"/>
    </w:p>
    <w:p w14:paraId="77FBFE5E" w14:textId="77777777" w:rsidR="004F7A6A" w:rsidRDefault="00000000">
      <w:pPr>
        <w:pStyle w:val="31"/>
        <w:rPr>
          <w:lang w:eastAsia="zh-CN"/>
        </w:rPr>
      </w:pPr>
      <w:bookmarkStart w:id="47" w:name="_Toc227079559"/>
      <w:r>
        <w:rPr>
          <w:rFonts w:ascii="Calibri" w:eastAsia="宋体" w:hAnsi="Calibri"/>
          <w:lang w:eastAsia="zh-CN"/>
        </w:rPr>
        <w:t>为什么要优化</w:t>
      </w:r>
      <w:bookmarkEnd w:id="47"/>
    </w:p>
    <w:p w14:paraId="195A6006" w14:textId="77777777" w:rsidR="004F7A6A" w:rsidRDefault="00000000">
      <w:pPr>
        <w:ind w:firstLine="440"/>
        <w:rPr>
          <w:lang w:eastAsia="zh-CN"/>
        </w:rPr>
      </w:pPr>
      <w:r>
        <w:rPr>
          <w:lang w:eastAsia="zh-CN"/>
        </w:rPr>
        <w:t xml:space="preserve">BC </w:t>
      </w:r>
      <w:r>
        <w:rPr>
          <w:lang w:eastAsia="zh-CN"/>
        </w:rPr>
        <w:t>和</w:t>
      </w:r>
      <w:r>
        <w:rPr>
          <w:lang w:eastAsia="zh-CN"/>
        </w:rPr>
        <w:t xml:space="preserve"> OC </w:t>
      </w:r>
      <w:r>
        <w:rPr>
          <w:lang w:eastAsia="zh-CN"/>
        </w:rPr>
        <w:t>两个长周期场景原始耗时过高，影响开发、回归和交付节奏。性能问题主要集中在</w:t>
      </w:r>
      <w:r>
        <w:rPr>
          <w:lang w:eastAsia="zh-CN"/>
        </w:rPr>
        <w:t xml:space="preserve"> M3 </w:t>
      </w:r>
      <w:r>
        <w:rPr>
          <w:lang w:eastAsia="zh-CN"/>
        </w:rPr>
        <w:t>和</w:t>
      </w:r>
      <w:r>
        <w:rPr>
          <w:lang w:eastAsia="zh-CN"/>
        </w:rPr>
        <w:t xml:space="preserve"> M5 </w:t>
      </w:r>
      <w:r>
        <w:rPr>
          <w:lang w:eastAsia="zh-CN"/>
        </w:rPr>
        <w:t>这些数据量大、规则复杂、循环密集的模块。</w:t>
      </w:r>
    </w:p>
    <w:p w14:paraId="3B229408" w14:textId="77777777" w:rsidR="004F7A6A" w:rsidRDefault="00000000">
      <w:pPr>
        <w:pStyle w:val="31"/>
      </w:pPr>
      <w:bookmarkStart w:id="48" w:name="_Toc227079560"/>
      <w:proofErr w:type="spellStart"/>
      <w:r>
        <w:rPr>
          <w:rFonts w:ascii="Calibri" w:eastAsia="宋体" w:hAnsi="Calibri"/>
        </w:rPr>
        <w:t>具体优化手段</w:t>
      </w:r>
      <w:bookmarkEnd w:id="48"/>
      <w:proofErr w:type="spellEnd"/>
    </w:p>
    <w:tbl>
      <w:tblPr>
        <w:tblW w:w="0" w:type="auto"/>
        <w:jc w:val="center"/>
        <w:tblBorders>
          <w:top w:val="single" w:sz="4" w:space="0" w:color="CCCCCC"/>
          <w:bottom w:val="single" w:sz="4" w:space="0" w:color="CCCCCC"/>
          <w:insideH w:val="single" w:sz="4" w:space="0" w:color="CCCCCC"/>
        </w:tblBorders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4F7A6A" w14:paraId="2C945ABE" w14:textId="77777777">
        <w:trPr>
          <w:jc w:val="center"/>
        </w:trPr>
        <w:tc>
          <w:tcPr>
            <w:tcW w:w="3135" w:type="dxa"/>
            <w:shd w:val="clear" w:color="auto" w:fill="1F4788"/>
          </w:tcPr>
          <w:p w14:paraId="3895C62E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b/>
                <w:color w:val="FFFFFF"/>
                <w:sz w:val="20"/>
              </w:rPr>
              <w:t>优化手段</w:t>
            </w:r>
            <w:proofErr w:type="spellEnd"/>
          </w:p>
        </w:tc>
        <w:tc>
          <w:tcPr>
            <w:tcW w:w="3135" w:type="dxa"/>
            <w:shd w:val="clear" w:color="auto" w:fill="1F4788"/>
          </w:tcPr>
          <w:p w14:paraId="64E0B34B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b/>
                <w:color w:val="FFFFFF"/>
                <w:sz w:val="20"/>
              </w:rPr>
              <w:t>应用位置</w:t>
            </w:r>
            <w:proofErr w:type="spellEnd"/>
          </w:p>
        </w:tc>
        <w:tc>
          <w:tcPr>
            <w:tcW w:w="3135" w:type="dxa"/>
            <w:shd w:val="clear" w:color="auto" w:fill="1F4788"/>
          </w:tcPr>
          <w:p w14:paraId="1B4B2342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b/>
                <w:color w:val="FFFFFF"/>
                <w:sz w:val="20"/>
              </w:rPr>
              <w:t>效果</w:t>
            </w:r>
            <w:proofErr w:type="spellEnd"/>
          </w:p>
        </w:tc>
      </w:tr>
      <w:tr w:rsidR="004F7A6A" w14:paraId="5882FFEA" w14:textId="77777777">
        <w:trPr>
          <w:jc w:val="center"/>
        </w:trPr>
        <w:tc>
          <w:tcPr>
            <w:tcW w:w="3135" w:type="dxa"/>
            <w:shd w:val="clear" w:color="auto" w:fill="FFFFFF"/>
          </w:tcPr>
          <w:p w14:paraId="5269F49A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DuckDB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批量计算</w:t>
            </w:r>
            <w:proofErr w:type="spellEnd"/>
          </w:p>
        </w:tc>
        <w:tc>
          <w:tcPr>
            <w:tcW w:w="3135" w:type="dxa"/>
            <w:shd w:val="clear" w:color="auto" w:fill="FFFFFF"/>
          </w:tcPr>
          <w:p w14:paraId="45D9A005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 xml:space="preserve">M3 </w:t>
            </w:r>
            <w:r>
              <w:rPr>
                <w:color w:val="C7254E"/>
                <w:sz w:val="20"/>
                <w:shd w:val="clear" w:color="auto" w:fill="F0F0F0"/>
              </w:rPr>
              <w:t>duckdb_batch_calculator.py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 xml:space="preserve">M5 </w:t>
            </w:r>
            <w:r>
              <w:rPr>
                <w:color w:val="C7254E"/>
                <w:sz w:val="20"/>
                <w:shd w:val="clear" w:color="auto" w:fill="F0F0F0"/>
              </w:rPr>
              <w:t>duckdb_batch_calculator.py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 xml:space="preserve">M6 </w:t>
            </w:r>
            <w:r>
              <w:rPr>
                <w:color w:val="C7254E"/>
                <w:sz w:val="20"/>
                <w:shd w:val="clear" w:color="auto" w:fill="F0F0F0"/>
              </w:rPr>
              <w:t>duckdb_batch_calculator.py</w:t>
            </w:r>
          </w:p>
        </w:tc>
        <w:tc>
          <w:tcPr>
            <w:tcW w:w="3135" w:type="dxa"/>
            <w:shd w:val="clear" w:color="auto" w:fill="FFFFFF"/>
          </w:tcPr>
          <w:p w14:paraId="48DCC51F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 xml:space="preserve">SQL </w:t>
            </w:r>
            <w:proofErr w:type="spellStart"/>
            <w:r>
              <w:rPr>
                <w:sz w:val="20"/>
              </w:rPr>
              <w:t>查询替代</w:t>
            </w:r>
            <w:proofErr w:type="spellEnd"/>
            <w:r>
              <w:rPr>
                <w:sz w:val="20"/>
              </w:rPr>
              <w:t xml:space="preserve"> Python </w:t>
            </w:r>
            <w:proofErr w:type="spellStart"/>
            <w:r>
              <w:rPr>
                <w:sz w:val="20"/>
              </w:rPr>
              <w:t>逐行循环</w:t>
            </w:r>
            <w:proofErr w:type="spellEnd"/>
          </w:p>
        </w:tc>
      </w:tr>
      <w:tr w:rsidR="004F7A6A" w14:paraId="0759323A" w14:textId="77777777">
        <w:trPr>
          <w:jc w:val="center"/>
        </w:trPr>
        <w:tc>
          <w:tcPr>
            <w:tcW w:w="3135" w:type="dxa"/>
            <w:shd w:val="clear" w:color="auto" w:fill="E8EFF7"/>
          </w:tcPr>
          <w:p w14:paraId="34A0A30D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向量化需求收集</w:t>
            </w:r>
            <w:proofErr w:type="spellEnd"/>
          </w:p>
        </w:tc>
        <w:tc>
          <w:tcPr>
            <w:tcW w:w="3135" w:type="dxa"/>
            <w:shd w:val="clear" w:color="auto" w:fill="E8EFF7"/>
          </w:tcPr>
          <w:p w14:paraId="119C0AE8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 xml:space="preserve">M5 </w:t>
            </w:r>
            <w:r>
              <w:rPr>
                <w:color w:val="C7254E"/>
                <w:sz w:val="20"/>
                <w:shd w:val="clear" w:color="auto" w:fill="F0F0F0"/>
              </w:rPr>
              <w:t>demand_collector_vectorized.py</w:t>
            </w:r>
          </w:p>
        </w:tc>
        <w:tc>
          <w:tcPr>
            <w:tcW w:w="3135" w:type="dxa"/>
            <w:shd w:val="clear" w:color="auto" w:fill="E8EFF7"/>
          </w:tcPr>
          <w:p w14:paraId="2A5B3050" w14:textId="77777777" w:rsidR="004F7A6A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批量处理替代逐节点收集</w:t>
            </w:r>
          </w:p>
        </w:tc>
      </w:tr>
      <w:tr w:rsidR="004F7A6A" w14:paraId="5EB5F071" w14:textId="77777777">
        <w:trPr>
          <w:jc w:val="center"/>
        </w:trPr>
        <w:tc>
          <w:tcPr>
            <w:tcW w:w="3135" w:type="dxa"/>
            <w:shd w:val="clear" w:color="auto" w:fill="FFFFFF"/>
          </w:tcPr>
          <w:p w14:paraId="03E8814A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SimulationCache</w:t>
            </w:r>
            <w:proofErr w:type="spellEnd"/>
          </w:p>
        </w:tc>
        <w:tc>
          <w:tcPr>
            <w:tcW w:w="3135" w:type="dxa"/>
            <w:shd w:val="clear" w:color="auto" w:fill="FFFFFF"/>
          </w:tcPr>
          <w:p w14:paraId="09B4996D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src/utils/simulation_cache.py</w:t>
            </w:r>
          </w:p>
        </w:tc>
        <w:tc>
          <w:tcPr>
            <w:tcW w:w="3135" w:type="dxa"/>
            <w:shd w:val="clear" w:color="auto" w:fill="FFFFFF"/>
          </w:tcPr>
          <w:p w14:paraId="706E9E25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层级分配、网络、</w:t>
            </w:r>
            <w:r>
              <w:rPr>
                <w:sz w:val="20"/>
              </w:rPr>
              <w:t>lead</w:t>
            </w:r>
            <w:proofErr w:type="spellEnd"/>
            <w:r>
              <w:rPr>
                <w:sz w:val="20"/>
              </w:rPr>
              <w:t xml:space="preserve"> time </w:t>
            </w:r>
            <w:proofErr w:type="spellStart"/>
            <w:r>
              <w:rPr>
                <w:sz w:val="20"/>
              </w:rPr>
              <w:t>等中间结果复用</w:t>
            </w:r>
            <w:proofErr w:type="spellEnd"/>
          </w:p>
        </w:tc>
      </w:tr>
      <w:tr w:rsidR="004F7A6A" w14:paraId="3F76D3B4" w14:textId="77777777">
        <w:trPr>
          <w:jc w:val="center"/>
        </w:trPr>
        <w:tc>
          <w:tcPr>
            <w:tcW w:w="3135" w:type="dxa"/>
            <w:shd w:val="clear" w:color="auto" w:fill="E8EFF7"/>
          </w:tcPr>
          <w:p w14:paraId="04D61AC3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DuckDB</w:t>
            </w:r>
            <w:proofErr w:type="spellEnd"/>
            <w:r>
              <w:rPr>
                <w:sz w:val="20"/>
              </w:rPr>
              <w:t xml:space="preserve"> Accelerator</w:t>
            </w:r>
          </w:p>
        </w:tc>
        <w:tc>
          <w:tcPr>
            <w:tcW w:w="3135" w:type="dxa"/>
            <w:shd w:val="clear" w:color="auto" w:fill="E8EFF7"/>
          </w:tcPr>
          <w:p w14:paraId="24CD5A0C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src/utils/duckdb_accelerator.py</w:t>
            </w:r>
          </w:p>
        </w:tc>
        <w:tc>
          <w:tcPr>
            <w:tcW w:w="3135" w:type="dxa"/>
            <w:shd w:val="clear" w:color="auto" w:fill="E8EFF7"/>
          </w:tcPr>
          <w:p w14:paraId="75044277" w14:textId="77777777" w:rsidR="004F7A6A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通用批量过滤和分组加速</w:t>
            </w:r>
          </w:p>
        </w:tc>
      </w:tr>
      <w:tr w:rsidR="004F7A6A" w14:paraId="44F9455A" w14:textId="77777777">
        <w:trPr>
          <w:jc w:val="center"/>
        </w:trPr>
        <w:tc>
          <w:tcPr>
            <w:tcW w:w="3135" w:type="dxa"/>
            <w:shd w:val="clear" w:color="auto" w:fill="FFFFFF"/>
          </w:tcPr>
          <w:p w14:paraId="4CA47FA0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DuckDB</w:t>
            </w:r>
            <w:proofErr w:type="spellEnd"/>
            <w:r>
              <w:rPr>
                <w:sz w:val="20"/>
              </w:rPr>
              <w:t xml:space="preserve"> Optimizer</w:t>
            </w:r>
          </w:p>
        </w:tc>
        <w:tc>
          <w:tcPr>
            <w:tcW w:w="3135" w:type="dxa"/>
            <w:shd w:val="clear" w:color="auto" w:fill="FFFFFF"/>
          </w:tcPr>
          <w:p w14:paraId="5DC0F1CB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src/utils/duckdb_optimizer.py</w:t>
            </w:r>
          </w:p>
        </w:tc>
        <w:tc>
          <w:tcPr>
            <w:tcW w:w="3135" w:type="dxa"/>
            <w:shd w:val="clear" w:color="auto" w:fill="FFFFFF"/>
          </w:tcPr>
          <w:p w14:paraId="4E08DC53" w14:textId="77777777" w:rsidR="004F7A6A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索引构建和</w:t>
            </w:r>
            <w:proofErr w:type="gramStart"/>
            <w:r>
              <w:rPr>
                <w:sz w:val="20"/>
                <w:lang w:eastAsia="zh-CN"/>
              </w:rPr>
              <w:t>净需求</w:t>
            </w:r>
            <w:proofErr w:type="gramEnd"/>
            <w:r>
              <w:rPr>
                <w:sz w:val="20"/>
                <w:lang w:eastAsia="zh-CN"/>
              </w:rPr>
              <w:t>批量计算</w:t>
            </w:r>
          </w:p>
        </w:tc>
      </w:tr>
      <w:tr w:rsidR="004F7A6A" w14:paraId="120F0BB6" w14:textId="77777777">
        <w:trPr>
          <w:jc w:val="center"/>
        </w:trPr>
        <w:tc>
          <w:tcPr>
            <w:tcW w:w="3135" w:type="dxa"/>
            <w:shd w:val="clear" w:color="auto" w:fill="E8EFF7"/>
          </w:tcPr>
          <w:p w14:paraId="29E6686F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ThreadPoolExecutor</w:t>
            </w:r>
            <w:proofErr w:type="spellEnd"/>
          </w:p>
        </w:tc>
        <w:tc>
          <w:tcPr>
            <w:tcW w:w="3135" w:type="dxa"/>
            <w:shd w:val="clear" w:color="auto" w:fill="E8EFF7"/>
          </w:tcPr>
          <w:p w14:paraId="074142E5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 xml:space="preserve">M5 </w:t>
            </w:r>
            <w:r>
              <w:rPr>
                <w:color w:val="C7254E"/>
                <w:sz w:val="20"/>
                <w:shd w:val="clear" w:color="auto" w:fill="F0F0F0"/>
              </w:rPr>
              <w:t>_</w:t>
            </w:r>
            <w:proofErr w:type="spellStart"/>
            <w:r>
              <w:rPr>
                <w:color w:val="C7254E"/>
                <w:sz w:val="20"/>
                <w:shd w:val="clear" w:color="auto" w:fill="F0F0F0"/>
              </w:rPr>
              <w:t>process_layer_</w:t>
            </w:r>
            <w:proofErr w:type="gramStart"/>
            <w:r>
              <w:rPr>
                <w:color w:val="C7254E"/>
                <w:sz w:val="20"/>
                <w:shd w:val="clear" w:color="auto" w:fill="F0F0F0"/>
              </w:rPr>
              <w:t>demands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(</w:t>
            </w:r>
            <w:proofErr w:type="gramEnd"/>
            <w:r>
              <w:rPr>
                <w:color w:val="C7254E"/>
                <w:sz w:val="20"/>
                <w:shd w:val="clear" w:color="auto" w:fill="F0F0F0"/>
              </w:rPr>
              <w:t>)</w:t>
            </w:r>
          </w:p>
        </w:tc>
        <w:tc>
          <w:tcPr>
            <w:tcW w:w="3135" w:type="dxa"/>
            <w:shd w:val="clear" w:color="auto" w:fill="E8EFF7"/>
          </w:tcPr>
          <w:p w14:paraId="6DAFF320" w14:textId="77777777" w:rsidR="004F7A6A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多线程并行处理层内节点</w:t>
            </w:r>
          </w:p>
        </w:tc>
      </w:tr>
      <w:tr w:rsidR="004F7A6A" w14:paraId="1E060DB9" w14:textId="77777777">
        <w:trPr>
          <w:jc w:val="center"/>
        </w:trPr>
        <w:tc>
          <w:tcPr>
            <w:tcW w:w="3135" w:type="dxa"/>
            <w:shd w:val="clear" w:color="auto" w:fill="FFFFFF"/>
          </w:tcPr>
          <w:p w14:paraId="66410CF9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ProcessPoolExecutor</w:t>
            </w:r>
            <w:proofErr w:type="spellEnd"/>
          </w:p>
        </w:tc>
        <w:tc>
          <w:tcPr>
            <w:tcW w:w="3135" w:type="dxa"/>
            <w:shd w:val="clear" w:color="auto" w:fill="FFFFFF"/>
          </w:tcPr>
          <w:p w14:paraId="689B8DB6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 xml:space="preserve">M5 </w:t>
            </w:r>
            <w:r>
              <w:rPr>
                <w:color w:val="C7254E"/>
                <w:sz w:val="20"/>
                <w:shd w:val="clear" w:color="auto" w:fill="F0F0F0"/>
              </w:rPr>
              <w:t>multiprocess_optimizer.py</w:t>
            </w:r>
          </w:p>
        </w:tc>
        <w:tc>
          <w:tcPr>
            <w:tcW w:w="3135" w:type="dxa"/>
            <w:shd w:val="clear" w:color="auto" w:fill="FFFFFF"/>
          </w:tcPr>
          <w:p w14:paraId="3298767B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多进程突破</w:t>
            </w:r>
            <w:proofErr w:type="spellEnd"/>
            <w:r>
              <w:rPr>
                <w:sz w:val="20"/>
              </w:rPr>
              <w:t xml:space="preserve"> GIL </w:t>
            </w:r>
            <w:proofErr w:type="spellStart"/>
            <w:r>
              <w:rPr>
                <w:sz w:val="20"/>
              </w:rPr>
              <w:t>限制</w:t>
            </w:r>
            <w:proofErr w:type="spellEnd"/>
          </w:p>
        </w:tc>
      </w:tr>
      <w:tr w:rsidR="004F7A6A" w14:paraId="2EA334F6" w14:textId="77777777">
        <w:trPr>
          <w:jc w:val="center"/>
        </w:trPr>
        <w:tc>
          <w:tcPr>
            <w:tcW w:w="3135" w:type="dxa"/>
            <w:shd w:val="clear" w:color="auto" w:fill="E8EFF7"/>
          </w:tcPr>
          <w:p w14:paraId="69493F28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静态配置缓存</w:t>
            </w:r>
            <w:proofErr w:type="spellEnd"/>
          </w:p>
        </w:tc>
        <w:tc>
          <w:tcPr>
            <w:tcW w:w="3135" w:type="dxa"/>
            <w:shd w:val="clear" w:color="auto" w:fill="E8EFF7"/>
          </w:tcPr>
          <w:p w14:paraId="3A08D047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 xml:space="preserve">M5 </w:t>
            </w:r>
            <w:r>
              <w:rPr>
                <w:color w:val="C7254E"/>
                <w:sz w:val="20"/>
                <w:shd w:val="clear" w:color="auto" w:fill="F0F0F0"/>
              </w:rPr>
              <w:t>data_loader.py</w:t>
            </w:r>
          </w:p>
        </w:tc>
        <w:tc>
          <w:tcPr>
            <w:tcW w:w="3135" w:type="dxa"/>
            <w:shd w:val="clear" w:color="auto" w:fill="E8EFF7"/>
          </w:tcPr>
          <w:p w14:paraId="7F2AF919" w14:textId="77777777" w:rsidR="004F7A6A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避免每天重复加载和归一化静态数据</w:t>
            </w:r>
          </w:p>
        </w:tc>
      </w:tr>
      <w:tr w:rsidR="004F7A6A" w14:paraId="1EE2EF9E" w14:textId="77777777">
        <w:trPr>
          <w:jc w:val="center"/>
        </w:trPr>
        <w:tc>
          <w:tcPr>
            <w:tcW w:w="3135" w:type="dxa"/>
            <w:shd w:val="clear" w:color="auto" w:fill="FFFFFF"/>
          </w:tcPr>
          <w:p w14:paraId="46338507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批量预过滤</w:t>
            </w:r>
            <w:proofErr w:type="spellEnd"/>
          </w:p>
        </w:tc>
        <w:tc>
          <w:tcPr>
            <w:tcW w:w="3135" w:type="dxa"/>
            <w:shd w:val="clear" w:color="auto" w:fill="FFFFFF"/>
          </w:tcPr>
          <w:p w14:paraId="41833835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 xml:space="preserve">M5 </w:t>
            </w:r>
            <w:r>
              <w:rPr>
                <w:color w:val="C7254E"/>
                <w:sz w:val="20"/>
                <w:shd w:val="clear" w:color="auto" w:fill="F0F0F0"/>
              </w:rPr>
              <w:t>batch_optimizer.py</w:t>
            </w:r>
          </w:p>
        </w:tc>
        <w:tc>
          <w:tcPr>
            <w:tcW w:w="3135" w:type="dxa"/>
            <w:shd w:val="clear" w:color="auto" w:fill="FFFFFF"/>
          </w:tcPr>
          <w:p w14:paraId="62101AD9" w14:textId="77777777" w:rsidR="004F7A6A" w:rsidRDefault="00000000">
            <w:pPr>
              <w:spacing w:before="60" w:after="60" w:line="240" w:lineRule="auto"/>
              <w:rPr>
                <w:lang w:eastAsia="zh-CN"/>
              </w:rPr>
            </w:pPr>
            <w:proofErr w:type="spellStart"/>
            <w:r>
              <w:rPr>
                <w:sz w:val="20"/>
                <w:lang w:eastAsia="zh-CN"/>
              </w:rPr>
              <w:t>DuckDB</w:t>
            </w:r>
            <w:proofErr w:type="spellEnd"/>
            <w:r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>批量预过滤层数据</w:t>
            </w:r>
          </w:p>
        </w:tc>
      </w:tr>
      <w:tr w:rsidR="004F7A6A" w14:paraId="56716984" w14:textId="77777777">
        <w:trPr>
          <w:jc w:val="center"/>
        </w:trPr>
        <w:tc>
          <w:tcPr>
            <w:tcW w:w="3135" w:type="dxa"/>
            <w:shd w:val="clear" w:color="auto" w:fill="E8EFF7"/>
          </w:tcPr>
          <w:p w14:paraId="030F52C0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lastRenderedPageBreak/>
              <w:t xml:space="preserve">Horizon </w:t>
            </w:r>
            <w:proofErr w:type="spellStart"/>
            <w:r>
              <w:rPr>
                <w:sz w:val="20"/>
              </w:rPr>
              <w:t>批量计算</w:t>
            </w:r>
            <w:proofErr w:type="spellEnd"/>
          </w:p>
        </w:tc>
        <w:tc>
          <w:tcPr>
            <w:tcW w:w="3135" w:type="dxa"/>
            <w:shd w:val="clear" w:color="auto" w:fill="E8EFF7"/>
          </w:tcPr>
          <w:p w14:paraId="7DE634C3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 xml:space="preserve">M5 </w:t>
            </w:r>
            <w:r>
              <w:rPr>
                <w:color w:val="C7254E"/>
                <w:sz w:val="20"/>
                <w:shd w:val="clear" w:color="auto" w:fill="F0F0F0"/>
              </w:rPr>
              <w:t>horizon_batch_calculator.py</w:t>
            </w:r>
          </w:p>
        </w:tc>
        <w:tc>
          <w:tcPr>
            <w:tcW w:w="3135" w:type="dxa"/>
            <w:shd w:val="clear" w:color="auto" w:fill="E8EFF7"/>
          </w:tcPr>
          <w:p w14:paraId="038312B5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一次性计算全部节点的</w:t>
            </w:r>
            <w:proofErr w:type="spellEnd"/>
            <w:r>
              <w:rPr>
                <w:sz w:val="20"/>
              </w:rPr>
              <w:t xml:space="preserve"> horizon</w:t>
            </w:r>
          </w:p>
        </w:tc>
      </w:tr>
    </w:tbl>
    <w:p w14:paraId="57E9DCE5" w14:textId="77777777" w:rsidR="004F7A6A" w:rsidRDefault="004F7A6A">
      <w:pPr>
        <w:spacing w:before="40" w:after="40" w:line="80" w:lineRule="exact"/>
      </w:pPr>
    </w:p>
    <w:p w14:paraId="41CC2544" w14:textId="77777777" w:rsidR="004F7A6A" w:rsidRDefault="00000000">
      <w:pPr>
        <w:pStyle w:val="31"/>
      </w:pPr>
      <w:bookmarkStart w:id="49" w:name="_Toc227079561"/>
      <w:proofErr w:type="spellStart"/>
      <w:r>
        <w:rPr>
          <w:rFonts w:ascii="Calibri" w:eastAsia="宋体" w:hAnsi="Calibri"/>
        </w:rPr>
        <w:t>具体收益</w:t>
      </w:r>
      <w:bookmarkEnd w:id="49"/>
      <w:proofErr w:type="spellEnd"/>
    </w:p>
    <w:p w14:paraId="4FBE8701" w14:textId="77777777" w:rsidR="004F7A6A" w:rsidRDefault="00000000">
      <w:pPr>
        <w:ind w:firstLine="440"/>
        <w:rPr>
          <w:lang w:eastAsia="zh-CN"/>
        </w:rPr>
      </w:pPr>
      <w:r>
        <w:rPr>
          <w:lang w:eastAsia="zh-CN"/>
        </w:rPr>
        <w:t>性能提升并不是抽象概念，而是在</w:t>
      </w:r>
      <w:r>
        <w:rPr>
          <w:lang w:eastAsia="zh-CN"/>
        </w:rPr>
        <w:t xml:space="preserve"> BC / OC </w:t>
      </w:r>
      <w:r>
        <w:rPr>
          <w:lang w:eastAsia="zh-CN"/>
        </w:rPr>
        <w:t>报告中以全周期数据体现出来，详见第</w:t>
      </w:r>
      <w:r>
        <w:rPr>
          <w:lang w:eastAsia="zh-CN"/>
        </w:rPr>
        <w:t xml:space="preserve"> 9 </w:t>
      </w:r>
      <w:r>
        <w:rPr>
          <w:lang w:eastAsia="zh-CN"/>
        </w:rPr>
        <w:t>章。</w:t>
      </w:r>
    </w:p>
    <w:p w14:paraId="5B4E2161" w14:textId="77777777" w:rsidR="004F7A6A" w:rsidRDefault="00000000">
      <w:pPr>
        <w:pStyle w:val="21"/>
        <w:rPr>
          <w:lang w:eastAsia="zh-CN"/>
        </w:rPr>
      </w:pPr>
      <w:bookmarkStart w:id="50" w:name="_Toc227079562"/>
      <w:r>
        <w:rPr>
          <w:rFonts w:ascii="Calibri" w:eastAsia="宋体" w:hAnsi="Calibri"/>
          <w:lang w:eastAsia="zh-CN"/>
        </w:rPr>
        <w:t xml:space="preserve">5.8 </w:t>
      </w:r>
      <w:r>
        <w:rPr>
          <w:rFonts w:ascii="Calibri" w:eastAsia="宋体" w:hAnsi="Calibri"/>
          <w:lang w:eastAsia="zh-CN"/>
        </w:rPr>
        <w:t>数据库模式工程化</w:t>
      </w:r>
      <w:bookmarkEnd w:id="50"/>
    </w:p>
    <w:p w14:paraId="5F637548" w14:textId="77777777" w:rsidR="004F7A6A" w:rsidRDefault="00000000">
      <w:pPr>
        <w:pStyle w:val="31"/>
        <w:rPr>
          <w:lang w:eastAsia="zh-CN"/>
        </w:rPr>
      </w:pPr>
      <w:bookmarkStart w:id="51" w:name="_Toc227079563"/>
      <w:r>
        <w:rPr>
          <w:rFonts w:ascii="Calibri" w:eastAsia="宋体" w:hAnsi="Calibri"/>
          <w:lang w:eastAsia="zh-CN"/>
        </w:rPr>
        <w:t>为什么要优化</w:t>
      </w:r>
      <w:bookmarkEnd w:id="51"/>
    </w:p>
    <w:p w14:paraId="05972C58" w14:textId="77777777" w:rsidR="004F7A6A" w:rsidRDefault="00000000">
      <w:pPr>
        <w:ind w:firstLine="440"/>
        <w:rPr>
          <w:lang w:eastAsia="zh-CN"/>
        </w:rPr>
      </w:pPr>
      <w:r>
        <w:rPr>
          <w:lang w:eastAsia="zh-CN"/>
        </w:rPr>
        <w:t>本地模式适合开发调试，但对于长周期回归、结果对比、生产</w:t>
      </w:r>
      <w:proofErr w:type="gramStart"/>
      <w:r>
        <w:rPr>
          <w:lang w:eastAsia="zh-CN"/>
        </w:rPr>
        <w:t>化跑批与</w:t>
      </w:r>
      <w:proofErr w:type="gramEnd"/>
      <w:r>
        <w:rPr>
          <w:lang w:eastAsia="zh-CN"/>
        </w:rPr>
        <w:t>审计并不够。数据库模式如果只是</w:t>
      </w:r>
      <w:r>
        <w:rPr>
          <w:lang w:eastAsia="zh-CN"/>
        </w:rPr>
        <w:t>"</w:t>
      </w:r>
      <w:r>
        <w:rPr>
          <w:lang w:eastAsia="zh-CN"/>
        </w:rPr>
        <w:t>能写入几张表</w:t>
      </w:r>
      <w:r>
        <w:rPr>
          <w:lang w:eastAsia="zh-CN"/>
        </w:rPr>
        <w:t>"</w:t>
      </w:r>
      <w:r>
        <w:rPr>
          <w:lang w:eastAsia="zh-CN"/>
        </w:rPr>
        <w:t>，依然无法满足正式交付。</w:t>
      </w:r>
    </w:p>
    <w:p w14:paraId="138CCFA3" w14:textId="77777777" w:rsidR="004F7A6A" w:rsidRDefault="00000000">
      <w:pPr>
        <w:pStyle w:val="31"/>
        <w:rPr>
          <w:lang w:eastAsia="zh-CN"/>
        </w:rPr>
      </w:pPr>
      <w:bookmarkStart w:id="52" w:name="_Toc227079564"/>
      <w:r>
        <w:rPr>
          <w:rFonts w:ascii="Calibri" w:eastAsia="宋体" w:hAnsi="Calibri"/>
          <w:lang w:eastAsia="zh-CN"/>
        </w:rPr>
        <w:t>做了什么</w:t>
      </w:r>
      <w:bookmarkEnd w:id="52"/>
    </w:p>
    <w:p w14:paraId="1C066560" w14:textId="77777777" w:rsidR="004F7A6A" w:rsidRDefault="00000000">
      <w:pPr>
        <w:ind w:firstLine="440"/>
        <w:rPr>
          <w:lang w:eastAsia="zh-CN"/>
        </w:rPr>
      </w:pPr>
      <w:r>
        <w:rPr>
          <w:lang w:eastAsia="zh-CN"/>
        </w:rPr>
        <w:t>当前数据库模式已形成完整链路：</w:t>
      </w:r>
    </w:p>
    <w:tbl>
      <w:tblPr>
        <w:tblW w:w="0" w:type="auto"/>
        <w:jc w:val="center"/>
        <w:tblBorders>
          <w:top w:val="single" w:sz="4" w:space="0" w:color="CCCCCC"/>
          <w:bottom w:val="single" w:sz="4" w:space="0" w:color="CCCCCC"/>
          <w:insideH w:val="single" w:sz="4" w:space="0" w:color="CCCCCC"/>
        </w:tblBorders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4F7A6A" w14:paraId="1011644A" w14:textId="77777777">
        <w:trPr>
          <w:jc w:val="center"/>
        </w:trPr>
        <w:tc>
          <w:tcPr>
            <w:tcW w:w="3135" w:type="dxa"/>
            <w:shd w:val="clear" w:color="auto" w:fill="1F4788"/>
          </w:tcPr>
          <w:p w14:paraId="3C6BE074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b/>
                <w:color w:val="FFFFFF"/>
                <w:sz w:val="20"/>
              </w:rPr>
              <w:t>组件</w:t>
            </w:r>
            <w:proofErr w:type="spellEnd"/>
          </w:p>
        </w:tc>
        <w:tc>
          <w:tcPr>
            <w:tcW w:w="3135" w:type="dxa"/>
            <w:shd w:val="clear" w:color="auto" w:fill="1F4788"/>
          </w:tcPr>
          <w:p w14:paraId="118E8E0C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b/>
                <w:color w:val="FFFFFF"/>
                <w:sz w:val="20"/>
              </w:rPr>
              <w:t>文件位置</w:t>
            </w:r>
            <w:proofErr w:type="spellEnd"/>
          </w:p>
        </w:tc>
        <w:tc>
          <w:tcPr>
            <w:tcW w:w="3135" w:type="dxa"/>
            <w:shd w:val="clear" w:color="auto" w:fill="1F4788"/>
          </w:tcPr>
          <w:p w14:paraId="24EC15E9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b/>
                <w:color w:val="FFFFFF"/>
                <w:sz w:val="20"/>
              </w:rPr>
              <w:t>职责</w:t>
            </w:r>
            <w:proofErr w:type="spellEnd"/>
          </w:p>
        </w:tc>
      </w:tr>
      <w:tr w:rsidR="004F7A6A" w14:paraId="61CF9707" w14:textId="77777777">
        <w:trPr>
          <w:jc w:val="center"/>
        </w:trPr>
        <w:tc>
          <w:tcPr>
            <w:tcW w:w="3135" w:type="dxa"/>
            <w:shd w:val="clear" w:color="auto" w:fill="FFFFFF"/>
          </w:tcPr>
          <w:p w14:paraId="064119CB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color w:val="C7254E"/>
                <w:sz w:val="20"/>
                <w:shd w:val="clear" w:color="auto" w:fill="F0F0F0"/>
              </w:rPr>
              <w:t>DatabaseInitializer</w:t>
            </w:r>
            <w:proofErr w:type="spellEnd"/>
          </w:p>
        </w:tc>
        <w:tc>
          <w:tcPr>
            <w:tcW w:w="3135" w:type="dxa"/>
            <w:shd w:val="clear" w:color="auto" w:fill="FFFFFF"/>
          </w:tcPr>
          <w:p w14:paraId="0A8728FC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pgsql_db/db_initializer.py</w:t>
            </w:r>
          </w:p>
        </w:tc>
        <w:tc>
          <w:tcPr>
            <w:tcW w:w="3135" w:type="dxa"/>
            <w:shd w:val="clear" w:color="auto" w:fill="FFFFFF"/>
          </w:tcPr>
          <w:p w14:paraId="7E3C13C6" w14:textId="77777777" w:rsidR="004F7A6A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建库、补结构、触发配置导入</w:t>
            </w:r>
          </w:p>
        </w:tc>
      </w:tr>
      <w:tr w:rsidR="004F7A6A" w14:paraId="003BEA97" w14:textId="77777777">
        <w:trPr>
          <w:jc w:val="center"/>
        </w:trPr>
        <w:tc>
          <w:tcPr>
            <w:tcW w:w="3135" w:type="dxa"/>
            <w:shd w:val="clear" w:color="auto" w:fill="E8EFF7"/>
          </w:tcPr>
          <w:p w14:paraId="73E1CA5F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color w:val="C7254E"/>
                <w:sz w:val="20"/>
                <w:shd w:val="clear" w:color="auto" w:fill="F0F0F0"/>
              </w:rPr>
              <w:t>ExcelImporter</w:t>
            </w:r>
            <w:proofErr w:type="spellEnd"/>
          </w:p>
        </w:tc>
        <w:tc>
          <w:tcPr>
            <w:tcW w:w="3135" w:type="dxa"/>
            <w:shd w:val="clear" w:color="auto" w:fill="E8EFF7"/>
          </w:tcPr>
          <w:p w14:paraId="381D8EC1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pgsql_db/excel_importer.py</w:t>
            </w:r>
          </w:p>
        </w:tc>
        <w:tc>
          <w:tcPr>
            <w:tcW w:w="3135" w:type="dxa"/>
            <w:shd w:val="clear" w:color="auto" w:fill="E8EFF7"/>
          </w:tcPr>
          <w:p w14:paraId="60FA5FD9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 xml:space="preserve">Excel </w:t>
            </w:r>
            <w:proofErr w:type="spellStart"/>
            <w:r>
              <w:rPr>
                <w:sz w:val="20"/>
              </w:rPr>
              <w:t>配置导入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color w:val="C7254E"/>
                <w:sz w:val="20"/>
                <w:shd w:val="clear" w:color="auto" w:fill="F0F0F0"/>
              </w:rPr>
              <w:t>cfg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_*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表</w:t>
            </w:r>
          </w:p>
        </w:tc>
      </w:tr>
      <w:tr w:rsidR="004F7A6A" w14:paraId="2B6F0C41" w14:textId="77777777">
        <w:trPr>
          <w:jc w:val="center"/>
        </w:trPr>
        <w:tc>
          <w:tcPr>
            <w:tcW w:w="3135" w:type="dxa"/>
            <w:shd w:val="clear" w:color="auto" w:fill="FFFFFF"/>
          </w:tcPr>
          <w:p w14:paraId="15A365C5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DatabaseConnection</w:t>
            </w:r>
          </w:p>
        </w:tc>
        <w:tc>
          <w:tcPr>
            <w:tcW w:w="3135" w:type="dxa"/>
            <w:shd w:val="clear" w:color="auto" w:fill="FFFFFF"/>
          </w:tcPr>
          <w:p w14:paraId="3883F1E9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pgsql_db/db_connection.py</w:t>
            </w:r>
          </w:p>
        </w:tc>
        <w:tc>
          <w:tcPr>
            <w:tcW w:w="3135" w:type="dxa"/>
            <w:shd w:val="clear" w:color="auto" w:fill="FFFFFF"/>
          </w:tcPr>
          <w:p w14:paraId="38E45A75" w14:textId="77777777" w:rsidR="004F7A6A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连接管理、表操作、数据读写</w:t>
            </w:r>
          </w:p>
        </w:tc>
      </w:tr>
      <w:tr w:rsidR="004F7A6A" w14:paraId="725876B0" w14:textId="77777777">
        <w:trPr>
          <w:jc w:val="center"/>
        </w:trPr>
        <w:tc>
          <w:tcPr>
            <w:tcW w:w="3135" w:type="dxa"/>
            <w:shd w:val="clear" w:color="auto" w:fill="E8EFF7"/>
          </w:tcPr>
          <w:p w14:paraId="5E35D39B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color w:val="C7254E"/>
                <w:sz w:val="20"/>
                <w:shd w:val="clear" w:color="auto" w:fill="F0F0F0"/>
              </w:rPr>
              <w:t>ModuleDataWriter</w:t>
            </w:r>
            <w:proofErr w:type="spellEnd"/>
          </w:p>
        </w:tc>
        <w:tc>
          <w:tcPr>
            <w:tcW w:w="3135" w:type="dxa"/>
            <w:shd w:val="clear" w:color="auto" w:fill="E8EFF7"/>
          </w:tcPr>
          <w:p w14:paraId="5203D1C6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pgsql_db/module_data_writer.py</w:t>
            </w:r>
          </w:p>
        </w:tc>
        <w:tc>
          <w:tcPr>
            <w:tcW w:w="3135" w:type="dxa"/>
            <w:shd w:val="clear" w:color="auto" w:fill="E8EFF7"/>
          </w:tcPr>
          <w:p w14:paraId="77938B6B" w14:textId="77777777" w:rsidR="004F7A6A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模块结果和状态写入输出表</w:t>
            </w:r>
          </w:p>
        </w:tc>
      </w:tr>
      <w:tr w:rsidR="004F7A6A" w14:paraId="5D0A97D8" w14:textId="77777777">
        <w:trPr>
          <w:jc w:val="center"/>
        </w:trPr>
        <w:tc>
          <w:tcPr>
            <w:tcW w:w="3135" w:type="dxa"/>
            <w:shd w:val="clear" w:color="auto" w:fill="FFFFFF"/>
          </w:tcPr>
          <w:p w14:paraId="46CE30A7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table_mapping.py</w:t>
            </w:r>
          </w:p>
        </w:tc>
        <w:tc>
          <w:tcPr>
            <w:tcW w:w="3135" w:type="dxa"/>
            <w:shd w:val="clear" w:color="auto" w:fill="FFFFFF"/>
          </w:tcPr>
          <w:p w14:paraId="6F2D541A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pgsql_db/table_mapping.py</w:t>
            </w:r>
          </w:p>
        </w:tc>
        <w:tc>
          <w:tcPr>
            <w:tcW w:w="3135" w:type="dxa"/>
            <w:shd w:val="clear" w:color="auto" w:fill="FFFFFF"/>
          </w:tcPr>
          <w:p w14:paraId="390056B1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输出表名映射规则</w:t>
            </w:r>
            <w:proofErr w:type="spellEnd"/>
          </w:p>
        </w:tc>
      </w:tr>
      <w:tr w:rsidR="004F7A6A" w14:paraId="655C1AF6" w14:textId="77777777">
        <w:trPr>
          <w:jc w:val="center"/>
        </w:trPr>
        <w:tc>
          <w:tcPr>
            <w:tcW w:w="3135" w:type="dxa"/>
            <w:shd w:val="clear" w:color="auto" w:fill="E8EFF7"/>
          </w:tcPr>
          <w:p w14:paraId="7A70279C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table_schemas.py</w:t>
            </w:r>
          </w:p>
        </w:tc>
        <w:tc>
          <w:tcPr>
            <w:tcW w:w="3135" w:type="dxa"/>
            <w:shd w:val="clear" w:color="auto" w:fill="E8EFF7"/>
          </w:tcPr>
          <w:p w14:paraId="3BAC8C53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pgsql_db/table_schemas.py</w:t>
            </w:r>
          </w:p>
        </w:tc>
        <w:tc>
          <w:tcPr>
            <w:tcW w:w="3135" w:type="dxa"/>
            <w:shd w:val="clear" w:color="auto" w:fill="E8EFF7"/>
          </w:tcPr>
          <w:p w14:paraId="65902158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输出表列定义</w:t>
            </w:r>
            <w:proofErr w:type="spellEnd"/>
          </w:p>
        </w:tc>
      </w:tr>
    </w:tbl>
    <w:p w14:paraId="19834216" w14:textId="77777777" w:rsidR="004F7A6A" w:rsidRDefault="004F7A6A">
      <w:pPr>
        <w:spacing w:before="40" w:after="40" w:line="80" w:lineRule="exact"/>
      </w:pPr>
    </w:p>
    <w:p w14:paraId="5B8AFCFD" w14:textId="77777777" w:rsidR="004F7A6A" w:rsidRDefault="00000000">
      <w:pPr>
        <w:pStyle w:val="31"/>
      </w:pPr>
      <w:bookmarkStart w:id="53" w:name="_Toc227079565"/>
      <w:proofErr w:type="spellStart"/>
      <w:r>
        <w:rPr>
          <w:rFonts w:ascii="Calibri" w:eastAsia="宋体" w:hAnsi="Calibri"/>
        </w:rPr>
        <w:t>输出表映射</w:t>
      </w:r>
      <w:bookmarkEnd w:id="53"/>
      <w:proofErr w:type="spellEnd"/>
    </w:p>
    <w:tbl>
      <w:tblPr>
        <w:tblW w:w="0" w:type="auto"/>
        <w:jc w:val="center"/>
        <w:tblBorders>
          <w:top w:val="single" w:sz="4" w:space="0" w:color="CCCCCC"/>
          <w:bottom w:val="single" w:sz="4" w:space="0" w:color="CCCCCC"/>
          <w:insideH w:val="single" w:sz="4" w:space="0" w:color="CCCCCC"/>
        </w:tblBorders>
        <w:tblLook w:val="04A0" w:firstRow="1" w:lastRow="0" w:firstColumn="1" w:lastColumn="0" w:noHBand="0" w:noVBand="1"/>
      </w:tblPr>
      <w:tblGrid>
        <w:gridCol w:w="4703"/>
        <w:gridCol w:w="4703"/>
      </w:tblGrid>
      <w:tr w:rsidR="004F7A6A" w14:paraId="0BB4947A" w14:textId="77777777">
        <w:trPr>
          <w:jc w:val="center"/>
        </w:trPr>
        <w:tc>
          <w:tcPr>
            <w:tcW w:w="4703" w:type="dxa"/>
            <w:shd w:val="clear" w:color="auto" w:fill="1F4788"/>
          </w:tcPr>
          <w:p w14:paraId="7E185C2F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b/>
                <w:color w:val="FFFFFF"/>
                <w:sz w:val="20"/>
              </w:rPr>
              <w:t>模块结果</w:t>
            </w:r>
            <w:proofErr w:type="spellEnd"/>
          </w:p>
        </w:tc>
        <w:tc>
          <w:tcPr>
            <w:tcW w:w="4703" w:type="dxa"/>
            <w:shd w:val="clear" w:color="auto" w:fill="1F4788"/>
          </w:tcPr>
          <w:p w14:paraId="079574F5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b/>
                <w:color w:val="FFFFFF"/>
                <w:sz w:val="20"/>
              </w:rPr>
              <w:t>输出表</w:t>
            </w:r>
            <w:proofErr w:type="spellEnd"/>
          </w:p>
        </w:tc>
      </w:tr>
      <w:tr w:rsidR="004F7A6A" w14:paraId="5B3E2C39" w14:textId="77777777">
        <w:trPr>
          <w:jc w:val="center"/>
        </w:trPr>
        <w:tc>
          <w:tcPr>
            <w:tcW w:w="4703" w:type="dxa"/>
            <w:shd w:val="clear" w:color="auto" w:fill="FFFFFF"/>
          </w:tcPr>
          <w:p w14:paraId="29B0CC03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module1.orders_df</w:t>
            </w:r>
          </w:p>
        </w:tc>
        <w:tc>
          <w:tcPr>
            <w:tcW w:w="4703" w:type="dxa"/>
            <w:shd w:val="clear" w:color="auto" w:fill="FFFFFF"/>
          </w:tcPr>
          <w:p w14:paraId="7E8F51B3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module1_output_orderlog</w:t>
            </w:r>
          </w:p>
        </w:tc>
      </w:tr>
      <w:tr w:rsidR="004F7A6A" w14:paraId="049BEEC5" w14:textId="77777777">
        <w:trPr>
          <w:jc w:val="center"/>
        </w:trPr>
        <w:tc>
          <w:tcPr>
            <w:tcW w:w="4703" w:type="dxa"/>
            <w:shd w:val="clear" w:color="auto" w:fill="E8EFF7"/>
          </w:tcPr>
          <w:p w14:paraId="7B336BA2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module1.shipment_df</w:t>
            </w:r>
          </w:p>
        </w:tc>
        <w:tc>
          <w:tcPr>
            <w:tcW w:w="4703" w:type="dxa"/>
            <w:shd w:val="clear" w:color="auto" w:fill="E8EFF7"/>
          </w:tcPr>
          <w:p w14:paraId="7EB51963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module1_output_shipmentlog</w:t>
            </w:r>
          </w:p>
        </w:tc>
      </w:tr>
      <w:tr w:rsidR="004F7A6A" w14:paraId="21F8DF37" w14:textId="77777777">
        <w:trPr>
          <w:jc w:val="center"/>
        </w:trPr>
        <w:tc>
          <w:tcPr>
            <w:tcW w:w="4703" w:type="dxa"/>
            <w:shd w:val="clear" w:color="auto" w:fill="FFFFFF"/>
          </w:tcPr>
          <w:p w14:paraId="6D239C28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module3.net_demand_df</w:t>
            </w:r>
          </w:p>
        </w:tc>
        <w:tc>
          <w:tcPr>
            <w:tcW w:w="4703" w:type="dxa"/>
            <w:shd w:val="clear" w:color="auto" w:fill="FFFFFF"/>
          </w:tcPr>
          <w:p w14:paraId="0A2AAB43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module3_output_netdemand</w:t>
            </w:r>
          </w:p>
        </w:tc>
      </w:tr>
      <w:tr w:rsidR="004F7A6A" w14:paraId="2259DA2C" w14:textId="77777777">
        <w:trPr>
          <w:jc w:val="center"/>
        </w:trPr>
        <w:tc>
          <w:tcPr>
            <w:tcW w:w="4703" w:type="dxa"/>
            <w:shd w:val="clear" w:color="auto" w:fill="E8EFF7"/>
          </w:tcPr>
          <w:p w14:paraId="63980B75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module4.production_df</w:t>
            </w:r>
          </w:p>
        </w:tc>
        <w:tc>
          <w:tcPr>
            <w:tcW w:w="4703" w:type="dxa"/>
            <w:shd w:val="clear" w:color="auto" w:fill="E8EFF7"/>
          </w:tcPr>
          <w:p w14:paraId="5AFC7679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module4_output_productionplan</w:t>
            </w:r>
          </w:p>
        </w:tc>
      </w:tr>
      <w:tr w:rsidR="004F7A6A" w14:paraId="57B76DBF" w14:textId="77777777">
        <w:trPr>
          <w:jc w:val="center"/>
        </w:trPr>
        <w:tc>
          <w:tcPr>
            <w:tcW w:w="4703" w:type="dxa"/>
            <w:shd w:val="clear" w:color="auto" w:fill="FFFFFF"/>
          </w:tcPr>
          <w:p w14:paraId="6C139822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module5.deployment_plan</w:t>
            </w:r>
          </w:p>
        </w:tc>
        <w:tc>
          <w:tcPr>
            <w:tcW w:w="4703" w:type="dxa"/>
            <w:shd w:val="clear" w:color="auto" w:fill="FFFFFF"/>
          </w:tcPr>
          <w:p w14:paraId="46C03B80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module5_output_deploymentplan</w:t>
            </w:r>
          </w:p>
        </w:tc>
      </w:tr>
      <w:tr w:rsidR="004F7A6A" w14:paraId="2C8B6E59" w14:textId="77777777">
        <w:trPr>
          <w:jc w:val="center"/>
        </w:trPr>
        <w:tc>
          <w:tcPr>
            <w:tcW w:w="4703" w:type="dxa"/>
            <w:shd w:val="clear" w:color="auto" w:fill="E8EFF7"/>
          </w:tcPr>
          <w:p w14:paraId="32FA26D5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module6.delivery_plan</w:t>
            </w:r>
          </w:p>
        </w:tc>
        <w:tc>
          <w:tcPr>
            <w:tcW w:w="4703" w:type="dxa"/>
            <w:shd w:val="clear" w:color="auto" w:fill="E8EFF7"/>
          </w:tcPr>
          <w:p w14:paraId="41B0892E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module6_output_deliveryplan</w:t>
            </w:r>
          </w:p>
        </w:tc>
      </w:tr>
    </w:tbl>
    <w:p w14:paraId="7C150E7E" w14:textId="77777777" w:rsidR="004F7A6A" w:rsidRDefault="004F7A6A">
      <w:pPr>
        <w:spacing w:before="40" w:after="40" w:line="80" w:lineRule="exact"/>
      </w:pPr>
    </w:p>
    <w:p w14:paraId="4ED9E086" w14:textId="77777777" w:rsidR="004F7A6A" w:rsidRDefault="00000000">
      <w:pPr>
        <w:pStyle w:val="31"/>
      </w:pPr>
      <w:bookmarkStart w:id="54" w:name="_Toc227079566"/>
      <w:proofErr w:type="spellStart"/>
      <w:r>
        <w:rPr>
          <w:rFonts w:ascii="Calibri" w:eastAsia="宋体" w:hAnsi="Calibri"/>
        </w:rPr>
        <w:lastRenderedPageBreak/>
        <w:t>具体收益</w:t>
      </w:r>
      <w:bookmarkEnd w:id="54"/>
      <w:proofErr w:type="spellEnd"/>
    </w:p>
    <w:p w14:paraId="17874C20" w14:textId="77777777" w:rsidR="004F7A6A" w:rsidRDefault="00000000">
      <w:pPr>
        <w:ind w:firstLine="440"/>
        <w:rPr>
          <w:lang w:eastAsia="zh-CN"/>
        </w:rPr>
      </w:pPr>
      <w:r>
        <w:rPr>
          <w:lang w:eastAsia="zh-CN"/>
        </w:rPr>
        <w:t>数据库模式已经不是试验性旁路，而是完整的配置导入、结果落库、汇总生成和按</w:t>
      </w:r>
      <w:r>
        <w:rPr>
          <w:lang w:eastAsia="zh-CN"/>
        </w:rPr>
        <w:t xml:space="preserve"> </w:t>
      </w:r>
      <w:proofErr w:type="spellStart"/>
      <w:r>
        <w:rPr>
          <w:rFonts w:ascii="Consolas" w:hAnsi="Consolas"/>
          <w:color w:val="C7254E"/>
          <w:sz w:val="19"/>
          <w:shd w:val="clear" w:color="auto" w:fill="F0F0F0"/>
          <w:lang w:eastAsia="zh-CN"/>
        </w:rPr>
        <w:t>run_id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隔离的正式运行模式。</w:t>
      </w:r>
    </w:p>
    <w:p w14:paraId="3C801A21" w14:textId="77777777" w:rsidR="004F7A6A" w:rsidRDefault="00000000">
      <w:pPr>
        <w:pStyle w:val="21"/>
        <w:rPr>
          <w:lang w:eastAsia="zh-CN"/>
        </w:rPr>
      </w:pPr>
      <w:bookmarkStart w:id="55" w:name="_Toc227079567"/>
      <w:r>
        <w:rPr>
          <w:rFonts w:ascii="Calibri" w:eastAsia="宋体" w:hAnsi="Calibri"/>
          <w:lang w:eastAsia="zh-CN"/>
        </w:rPr>
        <w:t xml:space="preserve">5.9 </w:t>
      </w:r>
      <w:r>
        <w:rPr>
          <w:rFonts w:ascii="Calibri" w:eastAsia="宋体" w:hAnsi="Calibri"/>
          <w:lang w:eastAsia="zh-CN"/>
        </w:rPr>
        <w:t>续跑、快照与可观察性</w:t>
      </w:r>
      <w:bookmarkEnd w:id="55"/>
    </w:p>
    <w:p w14:paraId="197727CD" w14:textId="77777777" w:rsidR="004F7A6A" w:rsidRDefault="00000000">
      <w:pPr>
        <w:pStyle w:val="31"/>
        <w:rPr>
          <w:lang w:eastAsia="zh-CN"/>
        </w:rPr>
      </w:pPr>
      <w:bookmarkStart w:id="56" w:name="_Toc227079568"/>
      <w:r>
        <w:rPr>
          <w:rFonts w:ascii="Calibri" w:eastAsia="宋体" w:hAnsi="Calibri"/>
          <w:lang w:eastAsia="zh-CN"/>
        </w:rPr>
        <w:t>为什么要优化</w:t>
      </w:r>
      <w:bookmarkEnd w:id="56"/>
    </w:p>
    <w:p w14:paraId="0B3EA5B6" w14:textId="77777777" w:rsidR="004F7A6A" w:rsidRDefault="00000000">
      <w:pPr>
        <w:ind w:firstLine="440"/>
        <w:rPr>
          <w:lang w:eastAsia="zh-CN"/>
        </w:rPr>
      </w:pPr>
      <w:r>
        <w:rPr>
          <w:lang w:eastAsia="zh-CN"/>
        </w:rPr>
        <w:t>长周期仿真如果</w:t>
      </w:r>
      <w:proofErr w:type="gramStart"/>
      <w:r>
        <w:rPr>
          <w:lang w:eastAsia="zh-CN"/>
        </w:rPr>
        <w:t>没有续跑和</w:t>
      </w:r>
      <w:proofErr w:type="gramEnd"/>
      <w:r>
        <w:rPr>
          <w:lang w:eastAsia="zh-CN"/>
        </w:rPr>
        <w:t>状态快照，一旦中断就必须整体重跑；如果某一天结果异常，也很难定位到底是哪一层状态出错。</w:t>
      </w:r>
    </w:p>
    <w:p w14:paraId="7D680078" w14:textId="77777777" w:rsidR="004F7A6A" w:rsidRDefault="00000000">
      <w:pPr>
        <w:pStyle w:val="31"/>
      </w:pPr>
      <w:bookmarkStart w:id="57" w:name="_Toc227079569"/>
      <w:proofErr w:type="spellStart"/>
      <w:r>
        <w:rPr>
          <w:rFonts w:ascii="Calibri" w:eastAsia="宋体" w:hAnsi="Calibri"/>
        </w:rPr>
        <w:t>做了什么</w:t>
      </w:r>
      <w:bookmarkEnd w:id="57"/>
      <w:proofErr w:type="spellEnd"/>
    </w:p>
    <w:p w14:paraId="19E6F521" w14:textId="77777777" w:rsidR="004F7A6A" w:rsidRDefault="00000000">
      <w:pPr>
        <w:ind w:firstLine="440"/>
      </w:pPr>
      <w:r>
        <w:rPr>
          <w:rFonts w:ascii="Consolas" w:hAnsi="Consolas"/>
          <w:color w:val="C7254E"/>
          <w:sz w:val="19"/>
          <w:shd w:val="clear" w:color="auto" w:fill="F0F0F0"/>
        </w:rPr>
        <w:t>resume.py</w:t>
      </w:r>
      <w:r>
        <w:t xml:space="preserve"> </w:t>
      </w:r>
      <w:proofErr w:type="spellStart"/>
      <w:r>
        <w:t>提供续跑判断与恢复能力</w:t>
      </w:r>
      <w:proofErr w:type="spellEnd"/>
    </w:p>
    <w:p w14:paraId="4C56BE71" w14:textId="77777777" w:rsidR="004F7A6A" w:rsidRDefault="00000000">
      <w:pPr>
        <w:ind w:firstLine="440"/>
      </w:pPr>
      <w:proofErr w:type="spellStart"/>
      <w:r>
        <w:t>每天固化</w:t>
      </w:r>
      <w:proofErr w:type="spellEnd"/>
      <w:r>
        <w:t xml:space="preserve"> </w:t>
      </w:r>
      <w:r>
        <w:rPr>
          <w:rFonts w:ascii="Consolas" w:hAnsi="Consolas"/>
          <w:color w:val="C7254E"/>
          <w:sz w:val="19"/>
          <w:shd w:val="clear" w:color="auto" w:fill="F0F0F0"/>
        </w:rPr>
        <w:t>orchestrator/*.csv</w:t>
      </w:r>
    </w:p>
    <w:p w14:paraId="36D4CB85" w14:textId="77777777" w:rsidR="004F7A6A" w:rsidRDefault="00000000">
      <w:pPr>
        <w:ind w:firstLine="440"/>
      </w:pPr>
      <w:proofErr w:type="spellStart"/>
      <w:r>
        <w:t>汇总层集中生成全周期报表</w:t>
      </w:r>
      <w:proofErr w:type="spellEnd"/>
    </w:p>
    <w:p w14:paraId="1C907852" w14:textId="77777777" w:rsidR="004F7A6A" w:rsidRDefault="00000000">
      <w:pPr>
        <w:ind w:firstLine="440"/>
      </w:pPr>
      <w:proofErr w:type="spellStart"/>
      <w:r>
        <w:t>性能层提供</w:t>
      </w:r>
      <w:proofErr w:type="spellEnd"/>
      <w:r>
        <w:t xml:space="preserve"> </w:t>
      </w:r>
      <w:r>
        <w:rPr>
          <w:rFonts w:ascii="Consolas" w:hAnsi="Consolas"/>
          <w:color w:val="C7254E"/>
          <w:sz w:val="19"/>
          <w:shd w:val="clear" w:color="auto" w:fill="F0F0F0"/>
        </w:rPr>
        <w:t>performance_profiler.py</w:t>
      </w:r>
    </w:p>
    <w:p w14:paraId="6D64B4CF" w14:textId="77777777" w:rsidR="004F7A6A" w:rsidRDefault="00000000">
      <w:pPr>
        <w:pStyle w:val="31"/>
      </w:pPr>
      <w:bookmarkStart w:id="58" w:name="_Toc227079570"/>
      <w:proofErr w:type="spellStart"/>
      <w:r>
        <w:rPr>
          <w:rFonts w:ascii="Calibri" w:eastAsia="宋体" w:hAnsi="Calibri"/>
        </w:rPr>
        <w:t>续跑依赖的核心状态文件</w:t>
      </w:r>
      <w:bookmarkEnd w:id="58"/>
      <w:proofErr w:type="spellEnd"/>
    </w:p>
    <w:tbl>
      <w:tblPr>
        <w:tblW w:w="0" w:type="auto"/>
        <w:jc w:val="center"/>
        <w:tblBorders>
          <w:top w:val="single" w:sz="4" w:space="0" w:color="CCCCCC"/>
          <w:bottom w:val="single" w:sz="4" w:space="0" w:color="CCCCCC"/>
          <w:insideH w:val="single" w:sz="4" w:space="0" w:color="CCCCCC"/>
        </w:tblBorders>
        <w:tblLook w:val="04A0" w:firstRow="1" w:lastRow="0" w:firstColumn="1" w:lastColumn="0" w:noHBand="0" w:noVBand="1"/>
      </w:tblPr>
      <w:tblGrid>
        <w:gridCol w:w="4703"/>
        <w:gridCol w:w="4703"/>
      </w:tblGrid>
      <w:tr w:rsidR="004F7A6A" w14:paraId="31500B2A" w14:textId="77777777">
        <w:trPr>
          <w:jc w:val="center"/>
        </w:trPr>
        <w:tc>
          <w:tcPr>
            <w:tcW w:w="4703" w:type="dxa"/>
            <w:shd w:val="clear" w:color="auto" w:fill="1F4788"/>
          </w:tcPr>
          <w:p w14:paraId="4B794CEE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b/>
                <w:color w:val="FFFFFF"/>
                <w:sz w:val="20"/>
              </w:rPr>
              <w:t>文件模式</w:t>
            </w:r>
            <w:proofErr w:type="spellEnd"/>
          </w:p>
        </w:tc>
        <w:tc>
          <w:tcPr>
            <w:tcW w:w="4703" w:type="dxa"/>
            <w:shd w:val="clear" w:color="auto" w:fill="1F4788"/>
          </w:tcPr>
          <w:p w14:paraId="07891750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b/>
                <w:color w:val="FFFFFF"/>
                <w:sz w:val="20"/>
              </w:rPr>
              <w:t>用途</w:t>
            </w:r>
            <w:proofErr w:type="spellEnd"/>
          </w:p>
        </w:tc>
      </w:tr>
      <w:tr w:rsidR="004F7A6A" w14:paraId="4001B448" w14:textId="77777777">
        <w:trPr>
          <w:jc w:val="center"/>
        </w:trPr>
        <w:tc>
          <w:tcPr>
            <w:tcW w:w="4703" w:type="dxa"/>
            <w:shd w:val="clear" w:color="auto" w:fill="FFFFFF"/>
          </w:tcPr>
          <w:p w14:paraId="66C91F73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unrestricted_inventory_YYYYMMDD.csv</w:t>
            </w:r>
          </w:p>
        </w:tc>
        <w:tc>
          <w:tcPr>
            <w:tcW w:w="4703" w:type="dxa"/>
            <w:shd w:val="clear" w:color="auto" w:fill="FFFFFF"/>
          </w:tcPr>
          <w:p w14:paraId="4CC86CC6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可用库存快照</w:t>
            </w:r>
            <w:proofErr w:type="spellEnd"/>
          </w:p>
        </w:tc>
      </w:tr>
      <w:tr w:rsidR="004F7A6A" w14:paraId="154E87F4" w14:textId="77777777">
        <w:trPr>
          <w:jc w:val="center"/>
        </w:trPr>
        <w:tc>
          <w:tcPr>
            <w:tcW w:w="4703" w:type="dxa"/>
            <w:shd w:val="clear" w:color="auto" w:fill="E8EFF7"/>
          </w:tcPr>
          <w:p w14:paraId="1C6E0B85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open_deployment_YYYYMMDD.csv</w:t>
            </w:r>
          </w:p>
        </w:tc>
        <w:tc>
          <w:tcPr>
            <w:tcW w:w="4703" w:type="dxa"/>
            <w:shd w:val="clear" w:color="auto" w:fill="E8EFF7"/>
          </w:tcPr>
          <w:p w14:paraId="44BCAD3B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开放调拨池</w:t>
            </w:r>
            <w:proofErr w:type="spellEnd"/>
          </w:p>
        </w:tc>
      </w:tr>
      <w:tr w:rsidR="004F7A6A" w14:paraId="7630E8AE" w14:textId="77777777">
        <w:trPr>
          <w:jc w:val="center"/>
        </w:trPr>
        <w:tc>
          <w:tcPr>
            <w:tcW w:w="4703" w:type="dxa"/>
            <w:shd w:val="clear" w:color="auto" w:fill="FFFFFF"/>
          </w:tcPr>
          <w:p w14:paraId="00C2551D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planning_intransit_YYYYMMDD.csv</w:t>
            </w:r>
          </w:p>
        </w:tc>
        <w:tc>
          <w:tcPr>
            <w:tcW w:w="4703" w:type="dxa"/>
            <w:shd w:val="clear" w:color="auto" w:fill="FFFFFF"/>
          </w:tcPr>
          <w:p w14:paraId="3A47F93A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在途记录</w:t>
            </w:r>
            <w:proofErr w:type="spellEnd"/>
          </w:p>
        </w:tc>
      </w:tr>
      <w:tr w:rsidR="004F7A6A" w14:paraId="2FCA4D70" w14:textId="77777777">
        <w:trPr>
          <w:jc w:val="center"/>
        </w:trPr>
        <w:tc>
          <w:tcPr>
            <w:tcW w:w="4703" w:type="dxa"/>
            <w:shd w:val="clear" w:color="auto" w:fill="E8EFF7"/>
          </w:tcPr>
          <w:p w14:paraId="4D5B52DF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space_quota_YYYYMMDD.csv</w:t>
            </w:r>
          </w:p>
        </w:tc>
        <w:tc>
          <w:tcPr>
            <w:tcW w:w="4703" w:type="dxa"/>
            <w:shd w:val="clear" w:color="auto" w:fill="E8EFF7"/>
          </w:tcPr>
          <w:p w14:paraId="438711FF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空间约束状态</w:t>
            </w:r>
            <w:proofErr w:type="spellEnd"/>
          </w:p>
        </w:tc>
      </w:tr>
      <w:tr w:rsidR="004F7A6A" w14:paraId="67347A52" w14:textId="77777777">
        <w:trPr>
          <w:jc w:val="center"/>
        </w:trPr>
        <w:tc>
          <w:tcPr>
            <w:tcW w:w="4703" w:type="dxa"/>
            <w:shd w:val="clear" w:color="auto" w:fill="FFFFFF"/>
          </w:tcPr>
          <w:p w14:paraId="7F098771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delivery_gr_YYYYMMDD.csv</w:t>
            </w:r>
          </w:p>
        </w:tc>
        <w:tc>
          <w:tcPr>
            <w:tcW w:w="4703" w:type="dxa"/>
            <w:shd w:val="clear" w:color="auto" w:fill="FFFFFF"/>
          </w:tcPr>
          <w:p w14:paraId="2B9DFE60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到货历史</w:t>
            </w:r>
            <w:proofErr w:type="spellEnd"/>
          </w:p>
        </w:tc>
      </w:tr>
      <w:tr w:rsidR="004F7A6A" w14:paraId="3FC4AA77" w14:textId="77777777">
        <w:trPr>
          <w:jc w:val="center"/>
        </w:trPr>
        <w:tc>
          <w:tcPr>
            <w:tcW w:w="4703" w:type="dxa"/>
            <w:shd w:val="clear" w:color="auto" w:fill="E8EFF7"/>
          </w:tcPr>
          <w:p w14:paraId="634586A3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production_gr_YYYYMMDD.csv</w:t>
            </w:r>
          </w:p>
        </w:tc>
        <w:tc>
          <w:tcPr>
            <w:tcW w:w="4703" w:type="dxa"/>
            <w:shd w:val="clear" w:color="auto" w:fill="E8EFF7"/>
          </w:tcPr>
          <w:p w14:paraId="7D4AF5CD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生产入库历史</w:t>
            </w:r>
            <w:proofErr w:type="spellEnd"/>
          </w:p>
        </w:tc>
      </w:tr>
      <w:tr w:rsidR="004F7A6A" w14:paraId="4E276AF7" w14:textId="77777777">
        <w:trPr>
          <w:jc w:val="center"/>
        </w:trPr>
        <w:tc>
          <w:tcPr>
            <w:tcW w:w="4703" w:type="dxa"/>
            <w:shd w:val="clear" w:color="auto" w:fill="FFFFFF"/>
          </w:tcPr>
          <w:p w14:paraId="76CC6DC5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shipment_log_YYYYMMDD.csv</w:t>
            </w:r>
          </w:p>
        </w:tc>
        <w:tc>
          <w:tcPr>
            <w:tcW w:w="4703" w:type="dxa"/>
            <w:shd w:val="clear" w:color="auto" w:fill="FFFFFF"/>
          </w:tcPr>
          <w:p w14:paraId="1B9C16E7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客户发货历史</w:t>
            </w:r>
            <w:proofErr w:type="spellEnd"/>
          </w:p>
        </w:tc>
      </w:tr>
      <w:tr w:rsidR="004F7A6A" w14:paraId="7CEAFB30" w14:textId="77777777">
        <w:trPr>
          <w:jc w:val="center"/>
        </w:trPr>
        <w:tc>
          <w:tcPr>
            <w:tcW w:w="4703" w:type="dxa"/>
            <w:shd w:val="clear" w:color="auto" w:fill="E8EFF7"/>
          </w:tcPr>
          <w:p w14:paraId="593F77C5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delivery_shipment_log_YYYYMMDD.csv</w:t>
            </w:r>
          </w:p>
        </w:tc>
        <w:tc>
          <w:tcPr>
            <w:tcW w:w="4703" w:type="dxa"/>
            <w:shd w:val="clear" w:color="auto" w:fill="E8EFF7"/>
          </w:tcPr>
          <w:p w14:paraId="72E2ABF0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调拨发运历史</w:t>
            </w:r>
            <w:proofErr w:type="spellEnd"/>
          </w:p>
        </w:tc>
      </w:tr>
      <w:tr w:rsidR="004F7A6A" w14:paraId="677BF1D1" w14:textId="77777777">
        <w:trPr>
          <w:jc w:val="center"/>
        </w:trPr>
        <w:tc>
          <w:tcPr>
            <w:tcW w:w="4703" w:type="dxa"/>
            <w:shd w:val="clear" w:color="auto" w:fill="FFFFFF"/>
          </w:tcPr>
          <w:p w14:paraId="5DB35AF2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inventory_change_log_YYYYMMDD.csv</w:t>
            </w:r>
          </w:p>
        </w:tc>
        <w:tc>
          <w:tcPr>
            <w:tcW w:w="4703" w:type="dxa"/>
            <w:shd w:val="clear" w:color="auto" w:fill="FFFFFF"/>
          </w:tcPr>
          <w:p w14:paraId="44B4CF27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库存变动流水</w:t>
            </w:r>
            <w:proofErr w:type="spellEnd"/>
          </w:p>
        </w:tc>
      </w:tr>
      <w:tr w:rsidR="004F7A6A" w14:paraId="3321D750" w14:textId="77777777">
        <w:trPr>
          <w:jc w:val="center"/>
        </w:trPr>
        <w:tc>
          <w:tcPr>
            <w:tcW w:w="4703" w:type="dxa"/>
            <w:shd w:val="clear" w:color="auto" w:fill="E8EFF7"/>
          </w:tcPr>
          <w:p w14:paraId="18F8D949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daily_logs_YYYYMMDD.csv</w:t>
            </w:r>
          </w:p>
        </w:tc>
        <w:tc>
          <w:tcPr>
            <w:tcW w:w="4703" w:type="dxa"/>
            <w:shd w:val="clear" w:color="auto" w:fill="E8EFF7"/>
          </w:tcPr>
          <w:p w14:paraId="1DB490C0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日志摘要</w:t>
            </w:r>
            <w:proofErr w:type="spellEnd"/>
          </w:p>
        </w:tc>
      </w:tr>
    </w:tbl>
    <w:p w14:paraId="344DEF6E" w14:textId="77777777" w:rsidR="004F7A6A" w:rsidRDefault="004F7A6A">
      <w:pPr>
        <w:spacing w:before="40" w:after="40" w:line="80" w:lineRule="exact"/>
      </w:pPr>
    </w:p>
    <w:p w14:paraId="2CE720DC" w14:textId="77777777" w:rsidR="004F7A6A" w:rsidRDefault="00000000">
      <w:pPr>
        <w:pStyle w:val="1"/>
      </w:pPr>
      <w:bookmarkStart w:id="59" w:name="_Toc227079571"/>
      <w:r>
        <w:rPr>
          <w:rFonts w:ascii="Calibri" w:eastAsia="宋体" w:hAnsi="Calibri"/>
        </w:rPr>
        <w:lastRenderedPageBreak/>
        <w:t xml:space="preserve">6. </w:t>
      </w:r>
      <w:proofErr w:type="spellStart"/>
      <w:r>
        <w:rPr>
          <w:rFonts w:ascii="Calibri" w:eastAsia="宋体" w:hAnsi="Calibri"/>
        </w:rPr>
        <w:t>模块详细说明</w:t>
      </w:r>
      <w:bookmarkEnd w:id="59"/>
      <w:proofErr w:type="spellEnd"/>
    </w:p>
    <w:p w14:paraId="39E45FDB" w14:textId="77777777" w:rsidR="004F7A6A" w:rsidRDefault="00000000">
      <w:pPr>
        <w:pStyle w:val="21"/>
      </w:pPr>
      <w:bookmarkStart w:id="60" w:name="_Toc227079572"/>
      <w:r>
        <w:rPr>
          <w:rFonts w:ascii="Calibri" w:eastAsia="宋体" w:hAnsi="Calibri"/>
        </w:rPr>
        <w:t xml:space="preserve">6.1 Core </w:t>
      </w:r>
      <w:r>
        <w:rPr>
          <w:rFonts w:ascii="Calibri" w:eastAsia="宋体" w:hAnsi="Calibri"/>
        </w:rPr>
        <w:t>层</w:t>
      </w:r>
      <w:bookmarkEnd w:id="60"/>
    </w:p>
    <w:p w14:paraId="093E166D" w14:textId="77777777" w:rsidR="004F7A6A" w:rsidRDefault="00000000">
      <w:pPr>
        <w:pStyle w:val="31"/>
      </w:pPr>
      <w:bookmarkStart w:id="61" w:name="_Toc227079573"/>
      <w:r>
        <w:rPr>
          <w:rFonts w:ascii="Calibri" w:eastAsia="宋体" w:hAnsi="Calibri"/>
        </w:rPr>
        <w:t xml:space="preserve">6.1.1 </w:t>
      </w:r>
      <w:proofErr w:type="spellStart"/>
      <w:r>
        <w:rPr>
          <w:rFonts w:ascii="Consolas" w:hAnsi="Consolas"/>
          <w:color w:val="C7254E"/>
          <w:sz w:val="19"/>
          <w:shd w:val="clear" w:color="auto" w:fill="F0F0F0"/>
        </w:rPr>
        <w:t>src</w:t>
      </w:r>
      <w:proofErr w:type="spellEnd"/>
      <w:r>
        <w:rPr>
          <w:rFonts w:ascii="Consolas" w:hAnsi="Consolas"/>
          <w:color w:val="C7254E"/>
          <w:sz w:val="19"/>
          <w:shd w:val="clear" w:color="auto" w:fill="F0F0F0"/>
        </w:rPr>
        <w:t>/core/run/</w:t>
      </w:r>
      <w:bookmarkEnd w:id="61"/>
    </w:p>
    <w:p w14:paraId="2DEEFA1D" w14:textId="77777777" w:rsidR="004F7A6A" w:rsidRDefault="00000000">
      <w:pPr>
        <w:ind w:firstLine="440"/>
        <w:rPr>
          <w:lang w:eastAsia="zh-CN"/>
        </w:rPr>
      </w:pPr>
      <w:r>
        <w:rPr>
          <w:lang w:eastAsia="zh-CN"/>
        </w:rPr>
        <w:t xml:space="preserve">CLI </w:t>
      </w:r>
      <w:r>
        <w:rPr>
          <w:lang w:eastAsia="zh-CN"/>
        </w:rPr>
        <w:t>和运行分发层，负责解析命令行参数、选择运行模式、确定输出目录。</w:t>
      </w:r>
    </w:p>
    <w:tbl>
      <w:tblPr>
        <w:tblW w:w="0" w:type="auto"/>
        <w:jc w:val="center"/>
        <w:tblBorders>
          <w:top w:val="single" w:sz="4" w:space="0" w:color="CCCCCC"/>
          <w:bottom w:val="single" w:sz="4" w:space="0" w:color="CCCCCC"/>
          <w:insideH w:val="single" w:sz="4" w:space="0" w:color="CCCCCC"/>
        </w:tblBorders>
        <w:tblLook w:val="04A0" w:firstRow="1" w:lastRow="0" w:firstColumn="1" w:lastColumn="0" w:noHBand="0" w:noVBand="1"/>
      </w:tblPr>
      <w:tblGrid>
        <w:gridCol w:w="2723"/>
        <w:gridCol w:w="2290"/>
        <w:gridCol w:w="2297"/>
        <w:gridCol w:w="2312"/>
      </w:tblGrid>
      <w:tr w:rsidR="004F7A6A" w14:paraId="21A91EBA" w14:textId="77777777">
        <w:trPr>
          <w:jc w:val="center"/>
        </w:trPr>
        <w:tc>
          <w:tcPr>
            <w:tcW w:w="2351" w:type="dxa"/>
            <w:shd w:val="clear" w:color="auto" w:fill="1F4788"/>
          </w:tcPr>
          <w:p w14:paraId="43FDEBF3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b/>
                <w:color w:val="FFFFFF"/>
                <w:sz w:val="20"/>
              </w:rPr>
              <w:t>函数</w:t>
            </w:r>
            <w:proofErr w:type="spellEnd"/>
          </w:p>
        </w:tc>
        <w:tc>
          <w:tcPr>
            <w:tcW w:w="2351" w:type="dxa"/>
            <w:shd w:val="clear" w:color="auto" w:fill="1F4788"/>
          </w:tcPr>
          <w:p w14:paraId="7F5192B4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b/>
                <w:color w:val="FFFFFF"/>
                <w:sz w:val="20"/>
              </w:rPr>
              <w:t>参数</w:t>
            </w:r>
            <w:proofErr w:type="spellEnd"/>
          </w:p>
        </w:tc>
        <w:tc>
          <w:tcPr>
            <w:tcW w:w="2351" w:type="dxa"/>
            <w:shd w:val="clear" w:color="auto" w:fill="1F4788"/>
          </w:tcPr>
          <w:p w14:paraId="777603E4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b/>
                <w:color w:val="FFFFFF"/>
                <w:sz w:val="20"/>
              </w:rPr>
              <w:t>返回值</w:t>
            </w:r>
            <w:proofErr w:type="spellEnd"/>
          </w:p>
        </w:tc>
        <w:tc>
          <w:tcPr>
            <w:tcW w:w="2351" w:type="dxa"/>
            <w:shd w:val="clear" w:color="auto" w:fill="1F4788"/>
          </w:tcPr>
          <w:p w14:paraId="05802F74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b/>
                <w:color w:val="FFFFFF"/>
                <w:sz w:val="20"/>
              </w:rPr>
              <w:t>作用</w:t>
            </w:r>
            <w:proofErr w:type="spellEnd"/>
          </w:p>
        </w:tc>
      </w:tr>
      <w:tr w:rsidR="004F7A6A" w14:paraId="13BA8186" w14:textId="77777777">
        <w:trPr>
          <w:jc w:val="center"/>
        </w:trPr>
        <w:tc>
          <w:tcPr>
            <w:tcW w:w="2351" w:type="dxa"/>
            <w:shd w:val="clear" w:color="auto" w:fill="FFFFFF"/>
          </w:tcPr>
          <w:p w14:paraId="700C9824" w14:textId="77777777" w:rsidR="004F7A6A" w:rsidRDefault="00000000">
            <w:pPr>
              <w:spacing w:before="60" w:after="60" w:line="240" w:lineRule="auto"/>
            </w:pPr>
            <w:proofErr w:type="gramStart"/>
            <w:r>
              <w:rPr>
                <w:color w:val="C7254E"/>
                <w:sz w:val="20"/>
                <w:shd w:val="clear" w:color="auto" w:fill="F0F0F0"/>
              </w:rPr>
              <w:t>main(</w:t>
            </w:r>
            <w:proofErr w:type="gramEnd"/>
            <w:r>
              <w:rPr>
                <w:color w:val="C7254E"/>
                <w:sz w:val="20"/>
                <w:shd w:val="clear" w:color="auto" w:fill="F0F0F0"/>
              </w:rPr>
              <w:t>)</w:t>
            </w:r>
          </w:p>
        </w:tc>
        <w:tc>
          <w:tcPr>
            <w:tcW w:w="2351" w:type="dxa"/>
            <w:shd w:val="clear" w:color="auto" w:fill="FFFFFF"/>
          </w:tcPr>
          <w:p w14:paraId="2E357D5D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 xml:space="preserve">CLI </w:t>
            </w:r>
            <w:proofErr w:type="spellStart"/>
            <w:r>
              <w:rPr>
                <w:sz w:val="20"/>
              </w:rPr>
              <w:t>参数</w:t>
            </w:r>
            <w:proofErr w:type="spellEnd"/>
          </w:p>
        </w:tc>
        <w:tc>
          <w:tcPr>
            <w:tcW w:w="2351" w:type="dxa"/>
            <w:shd w:val="clear" w:color="auto" w:fill="FFFFFF"/>
          </w:tcPr>
          <w:p w14:paraId="55171BFF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>None</w:t>
            </w:r>
          </w:p>
        </w:tc>
        <w:tc>
          <w:tcPr>
            <w:tcW w:w="2351" w:type="dxa"/>
            <w:shd w:val="clear" w:color="auto" w:fill="FFFFFF"/>
          </w:tcPr>
          <w:p w14:paraId="7299DCDA" w14:textId="77777777" w:rsidR="004F7A6A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 xml:space="preserve">CLI </w:t>
            </w:r>
            <w:r>
              <w:rPr>
                <w:sz w:val="20"/>
                <w:lang w:eastAsia="zh-CN"/>
              </w:rPr>
              <w:t>总入口，选择本地或</w:t>
            </w:r>
            <w:r>
              <w:rPr>
                <w:sz w:val="20"/>
                <w:lang w:eastAsia="zh-CN"/>
              </w:rPr>
              <w:t xml:space="preserve"> DB </w:t>
            </w:r>
            <w:r>
              <w:rPr>
                <w:sz w:val="20"/>
                <w:lang w:eastAsia="zh-CN"/>
              </w:rPr>
              <w:t>模式</w:t>
            </w:r>
          </w:p>
        </w:tc>
      </w:tr>
      <w:tr w:rsidR="004F7A6A" w14:paraId="442660E7" w14:textId="77777777">
        <w:trPr>
          <w:jc w:val="center"/>
        </w:trPr>
        <w:tc>
          <w:tcPr>
            <w:tcW w:w="2351" w:type="dxa"/>
            <w:shd w:val="clear" w:color="auto" w:fill="E8EFF7"/>
          </w:tcPr>
          <w:p w14:paraId="75079B90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_</w:t>
            </w:r>
            <w:proofErr w:type="spellStart"/>
            <w:r>
              <w:rPr>
                <w:color w:val="C7254E"/>
                <w:sz w:val="20"/>
                <w:shd w:val="clear" w:color="auto" w:fill="F0F0F0"/>
              </w:rPr>
              <w:t>ensure_output_</w:t>
            </w:r>
            <w:proofErr w:type="gramStart"/>
            <w:r>
              <w:rPr>
                <w:color w:val="C7254E"/>
                <w:sz w:val="20"/>
                <w:shd w:val="clear" w:color="auto" w:fill="F0F0F0"/>
              </w:rPr>
              <w:t>dir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(</w:t>
            </w:r>
            <w:proofErr w:type="gramEnd"/>
            <w:r>
              <w:rPr>
                <w:color w:val="C7254E"/>
                <w:sz w:val="20"/>
                <w:shd w:val="clear" w:color="auto" w:fill="F0F0F0"/>
              </w:rPr>
              <w:t>)</w:t>
            </w:r>
          </w:p>
        </w:tc>
        <w:tc>
          <w:tcPr>
            <w:tcW w:w="2351" w:type="dxa"/>
            <w:shd w:val="clear" w:color="auto" w:fill="E8EFF7"/>
          </w:tcPr>
          <w:p w14:paraId="3FE7D1C2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配置路径</w:t>
            </w:r>
            <w:proofErr w:type="spellEnd"/>
          </w:p>
        </w:tc>
        <w:tc>
          <w:tcPr>
            <w:tcW w:w="2351" w:type="dxa"/>
            <w:shd w:val="clear" w:color="auto" w:fill="E8EFF7"/>
          </w:tcPr>
          <w:p w14:paraId="3B66CF6D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>str</w:t>
            </w:r>
          </w:p>
        </w:tc>
        <w:tc>
          <w:tcPr>
            <w:tcW w:w="2351" w:type="dxa"/>
            <w:shd w:val="clear" w:color="auto" w:fill="E8EFF7"/>
          </w:tcPr>
          <w:p w14:paraId="72305B2A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确定本次</w:t>
            </w:r>
            <w:proofErr w:type="spellEnd"/>
            <w:r>
              <w:rPr>
                <w:sz w:val="20"/>
              </w:rPr>
              <w:t xml:space="preserve"> run </w:t>
            </w:r>
            <w:proofErr w:type="spellStart"/>
            <w:r>
              <w:rPr>
                <w:sz w:val="20"/>
              </w:rPr>
              <w:t>输出目录</w:t>
            </w:r>
            <w:proofErr w:type="spellEnd"/>
          </w:p>
        </w:tc>
      </w:tr>
      <w:tr w:rsidR="004F7A6A" w14:paraId="6A7BB908" w14:textId="77777777">
        <w:trPr>
          <w:jc w:val="center"/>
        </w:trPr>
        <w:tc>
          <w:tcPr>
            <w:tcW w:w="2351" w:type="dxa"/>
            <w:shd w:val="clear" w:color="auto" w:fill="FFFFFF"/>
          </w:tcPr>
          <w:p w14:paraId="0F60677F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_</w:t>
            </w:r>
            <w:proofErr w:type="spellStart"/>
            <w:r>
              <w:rPr>
                <w:color w:val="C7254E"/>
                <w:sz w:val="20"/>
                <w:shd w:val="clear" w:color="auto" w:fill="F0F0F0"/>
              </w:rPr>
              <w:t>run_with_</w:t>
            </w:r>
            <w:proofErr w:type="gramStart"/>
            <w:r>
              <w:rPr>
                <w:color w:val="C7254E"/>
                <w:sz w:val="20"/>
                <w:shd w:val="clear" w:color="auto" w:fill="F0F0F0"/>
              </w:rPr>
              <w:t>database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(</w:t>
            </w:r>
            <w:proofErr w:type="gramEnd"/>
            <w:r>
              <w:rPr>
                <w:color w:val="C7254E"/>
                <w:sz w:val="20"/>
                <w:shd w:val="clear" w:color="auto" w:fill="F0F0F0"/>
              </w:rPr>
              <w:t>)</w:t>
            </w:r>
          </w:p>
        </w:tc>
        <w:tc>
          <w:tcPr>
            <w:tcW w:w="2351" w:type="dxa"/>
            <w:shd w:val="clear" w:color="auto" w:fill="FFFFFF"/>
          </w:tcPr>
          <w:p w14:paraId="006F23FF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 xml:space="preserve">DB </w:t>
            </w:r>
            <w:proofErr w:type="spellStart"/>
            <w:r>
              <w:rPr>
                <w:sz w:val="20"/>
              </w:rPr>
              <w:t>连接参数</w:t>
            </w:r>
            <w:proofErr w:type="spellEnd"/>
          </w:p>
        </w:tc>
        <w:tc>
          <w:tcPr>
            <w:tcW w:w="2351" w:type="dxa"/>
            <w:shd w:val="clear" w:color="auto" w:fill="FFFFFF"/>
          </w:tcPr>
          <w:p w14:paraId="42C48B3C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>None</w:t>
            </w:r>
          </w:p>
        </w:tc>
        <w:tc>
          <w:tcPr>
            <w:tcW w:w="2351" w:type="dxa"/>
            <w:shd w:val="clear" w:color="auto" w:fill="FFFFFF"/>
          </w:tcPr>
          <w:p w14:paraId="091E4CFA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 xml:space="preserve">DB </w:t>
            </w:r>
            <w:proofErr w:type="spellStart"/>
            <w:r>
              <w:rPr>
                <w:sz w:val="20"/>
              </w:rPr>
              <w:t>模式总控</w:t>
            </w:r>
            <w:proofErr w:type="spellEnd"/>
          </w:p>
        </w:tc>
      </w:tr>
      <w:tr w:rsidR="004F7A6A" w14:paraId="5C862DED" w14:textId="77777777">
        <w:trPr>
          <w:jc w:val="center"/>
        </w:trPr>
        <w:tc>
          <w:tcPr>
            <w:tcW w:w="2351" w:type="dxa"/>
            <w:shd w:val="clear" w:color="auto" w:fill="E8EFF7"/>
          </w:tcPr>
          <w:p w14:paraId="27765A2C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_</w:t>
            </w:r>
            <w:proofErr w:type="spellStart"/>
            <w:r>
              <w:rPr>
                <w:color w:val="C7254E"/>
                <w:sz w:val="20"/>
                <w:shd w:val="clear" w:color="auto" w:fill="F0F0F0"/>
              </w:rPr>
              <w:t>load_config_from_</w:t>
            </w:r>
            <w:proofErr w:type="gramStart"/>
            <w:r>
              <w:rPr>
                <w:color w:val="C7254E"/>
                <w:sz w:val="20"/>
                <w:shd w:val="clear" w:color="auto" w:fill="F0F0F0"/>
              </w:rPr>
              <w:t>database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(</w:t>
            </w:r>
            <w:proofErr w:type="gramEnd"/>
            <w:r>
              <w:rPr>
                <w:color w:val="C7254E"/>
                <w:sz w:val="20"/>
                <w:shd w:val="clear" w:color="auto" w:fill="F0F0F0"/>
              </w:rPr>
              <w:t>)</w:t>
            </w:r>
          </w:p>
        </w:tc>
        <w:tc>
          <w:tcPr>
            <w:tcW w:w="2351" w:type="dxa"/>
            <w:shd w:val="clear" w:color="auto" w:fill="E8EFF7"/>
          </w:tcPr>
          <w:p w14:paraId="026E23E7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 xml:space="preserve">DB </w:t>
            </w:r>
            <w:proofErr w:type="spellStart"/>
            <w:r>
              <w:rPr>
                <w:sz w:val="20"/>
              </w:rPr>
              <w:t>连接</w:t>
            </w:r>
            <w:proofErr w:type="spellEnd"/>
          </w:p>
        </w:tc>
        <w:tc>
          <w:tcPr>
            <w:tcW w:w="2351" w:type="dxa"/>
            <w:shd w:val="clear" w:color="auto" w:fill="E8EFF7"/>
          </w:tcPr>
          <w:p w14:paraId="56640732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dict</w:t>
            </w:r>
            <w:proofErr w:type="spellEnd"/>
          </w:p>
        </w:tc>
        <w:tc>
          <w:tcPr>
            <w:tcW w:w="2351" w:type="dxa"/>
            <w:shd w:val="clear" w:color="auto" w:fill="E8EFF7"/>
          </w:tcPr>
          <w:p w14:paraId="5674DE6F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>从</w:t>
            </w:r>
            <w:r>
              <w:rPr>
                <w:sz w:val="20"/>
              </w:rPr>
              <w:t xml:space="preserve"> </w:t>
            </w:r>
            <w:proofErr w:type="spellStart"/>
            <w:r>
              <w:rPr>
                <w:color w:val="C7254E"/>
                <w:sz w:val="20"/>
                <w:shd w:val="clear" w:color="auto" w:fill="F0F0F0"/>
              </w:rPr>
              <w:t>cfg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_*</w:t>
            </w:r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表恢复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color w:val="C7254E"/>
                <w:sz w:val="20"/>
                <w:shd w:val="clear" w:color="auto" w:fill="F0F0F0"/>
              </w:rPr>
              <w:t>config_dict</w:t>
            </w:r>
            <w:proofErr w:type="spellEnd"/>
          </w:p>
        </w:tc>
      </w:tr>
    </w:tbl>
    <w:p w14:paraId="229CC2A1" w14:textId="77777777" w:rsidR="004F7A6A" w:rsidRDefault="004F7A6A">
      <w:pPr>
        <w:spacing w:before="40" w:after="40" w:line="80" w:lineRule="exact"/>
      </w:pPr>
    </w:p>
    <w:p w14:paraId="72E352AF" w14:textId="77777777" w:rsidR="004F7A6A" w:rsidRDefault="00000000">
      <w:pPr>
        <w:pStyle w:val="31"/>
      </w:pPr>
      <w:bookmarkStart w:id="62" w:name="_Toc227079574"/>
      <w:r>
        <w:rPr>
          <w:rFonts w:ascii="Calibri" w:eastAsia="宋体" w:hAnsi="Calibri"/>
        </w:rPr>
        <w:t xml:space="preserve">6.1.2 </w:t>
      </w:r>
      <w:proofErr w:type="spellStart"/>
      <w:r>
        <w:rPr>
          <w:rFonts w:ascii="Consolas" w:hAnsi="Consolas"/>
          <w:color w:val="C7254E"/>
          <w:sz w:val="19"/>
          <w:shd w:val="clear" w:color="auto" w:fill="F0F0F0"/>
        </w:rPr>
        <w:t>src</w:t>
      </w:r>
      <w:proofErr w:type="spellEnd"/>
      <w:r>
        <w:rPr>
          <w:rFonts w:ascii="Consolas" w:hAnsi="Consolas"/>
          <w:color w:val="C7254E"/>
          <w:sz w:val="19"/>
          <w:shd w:val="clear" w:color="auto" w:fill="F0F0F0"/>
        </w:rPr>
        <w:t>/core/</w:t>
      </w:r>
      <w:proofErr w:type="spellStart"/>
      <w:r>
        <w:rPr>
          <w:rFonts w:ascii="Consolas" w:hAnsi="Consolas"/>
          <w:color w:val="C7254E"/>
          <w:sz w:val="19"/>
          <w:shd w:val="clear" w:color="auto" w:fill="F0F0F0"/>
        </w:rPr>
        <w:t>main_integration</w:t>
      </w:r>
      <w:proofErr w:type="spellEnd"/>
      <w:r>
        <w:rPr>
          <w:rFonts w:ascii="Consolas" w:hAnsi="Consolas"/>
          <w:color w:val="C7254E"/>
          <w:sz w:val="19"/>
          <w:shd w:val="clear" w:color="auto" w:fill="F0F0F0"/>
        </w:rPr>
        <w:t>/</w:t>
      </w:r>
      <w:bookmarkEnd w:id="62"/>
    </w:p>
    <w:p w14:paraId="15E7E642" w14:textId="77777777" w:rsidR="004F7A6A" w:rsidRDefault="00000000">
      <w:pPr>
        <w:ind w:firstLine="440"/>
        <w:rPr>
          <w:lang w:eastAsia="zh-CN"/>
        </w:rPr>
      </w:pPr>
      <w:r>
        <w:rPr>
          <w:lang w:eastAsia="zh-CN"/>
        </w:rPr>
        <w:t>主集成层，包含</w:t>
      </w:r>
      <w:r>
        <w:rPr>
          <w:lang w:eastAsia="zh-CN"/>
        </w:rPr>
        <w:t xml:space="preserve"> 14 </w:t>
      </w:r>
      <w:r>
        <w:rPr>
          <w:lang w:eastAsia="zh-CN"/>
        </w:rPr>
        <w:t>个子文件，负责</w:t>
      </w:r>
      <w:proofErr w:type="gramStart"/>
      <w:r>
        <w:rPr>
          <w:lang w:eastAsia="zh-CN"/>
        </w:rPr>
        <w:t>本地</w:t>
      </w:r>
      <w:r>
        <w:rPr>
          <w:lang w:eastAsia="zh-CN"/>
        </w:rPr>
        <w:t>/</w:t>
      </w:r>
      <w:proofErr w:type="gramEnd"/>
      <w:r>
        <w:rPr>
          <w:lang w:eastAsia="zh-CN"/>
        </w:rPr>
        <w:t xml:space="preserve">DB </w:t>
      </w:r>
      <w:r>
        <w:rPr>
          <w:lang w:eastAsia="zh-CN"/>
        </w:rPr>
        <w:t>两种模式的主循环、</w:t>
      </w:r>
      <w:proofErr w:type="gramStart"/>
      <w:r>
        <w:rPr>
          <w:lang w:eastAsia="zh-CN"/>
        </w:rPr>
        <w:t>续跑判断</w:t>
      </w:r>
      <w:proofErr w:type="gramEnd"/>
      <w:r>
        <w:rPr>
          <w:lang w:eastAsia="zh-CN"/>
        </w:rPr>
        <w:t>、</w:t>
      </w:r>
      <w:r>
        <w:rPr>
          <w:lang w:eastAsia="zh-CN"/>
        </w:rPr>
        <w:t xml:space="preserve">M4 </w:t>
      </w:r>
      <w:r>
        <w:rPr>
          <w:lang w:eastAsia="zh-CN"/>
        </w:rPr>
        <w:t>桥接、配置加载等。</w:t>
      </w:r>
    </w:p>
    <w:tbl>
      <w:tblPr>
        <w:tblW w:w="0" w:type="auto"/>
        <w:jc w:val="center"/>
        <w:tblBorders>
          <w:top w:val="single" w:sz="4" w:space="0" w:color="CCCCCC"/>
          <w:bottom w:val="single" w:sz="4" w:space="0" w:color="CCCCCC"/>
          <w:insideH w:val="single" w:sz="4" w:space="0" w:color="CCCCCC"/>
        </w:tblBorders>
        <w:tblLook w:val="04A0" w:firstRow="1" w:lastRow="0" w:firstColumn="1" w:lastColumn="0" w:noHBand="0" w:noVBand="1"/>
      </w:tblPr>
      <w:tblGrid>
        <w:gridCol w:w="4703"/>
        <w:gridCol w:w="4703"/>
      </w:tblGrid>
      <w:tr w:rsidR="004F7A6A" w14:paraId="5280C07D" w14:textId="77777777">
        <w:trPr>
          <w:jc w:val="center"/>
        </w:trPr>
        <w:tc>
          <w:tcPr>
            <w:tcW w:w="4703" w:type="dxa"/>
            <w:shd w:val="clear" w:color="auto" w:fill="1F4788"/>
          </w:tcPr>
          <w:p w14:paraId="7C792DFE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b/>
                <w:color w:val="FFFFFF"/>
                <w:sz w:val="20"/>
              </w:rPr>
              <w:t>文件</w:t>
            </w:r>
            <w:proofErr w:type="spellEnd"/>
          </w:p>
        </w:tc>
        <w:tc>
          <w:tcPr>
            <w:tcW w:w="4703" w:type="dxa"/>
            <w:shd w:val="clear" w:color="auto" w:fill="1F4788"/>
          </w:tcPr>
          <w:p w14:paraId="4FE65612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b/>
                <w:color w:val="FFFFFF"/>
                <w:sz w:val="20"/>
              </w:rPr>
              <w:t>职责</w:t>
            </w:r>
            <w:proofErr w:type="spellEnd"/>
          </w:p>
        </w:tc>
      </w:tr>
      <w:tr w:rsidR="004F7A6A" w14:paraId="37669CBB" w14:textId="77777777">
        <w:trPr>
          <w:jc w:val="center"/>
        </w:trPr>
        <w:tc>
          <w:tcPr>
            <w:tcW w:w="4703" w:type="dxa"/>
            <w:shd w:val="clear" w:color="auto" w:fill="FFFFFF"/>
          </w:tcPr>
          <w:p w14:paraId="30654DFB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simulation_file.py</w:t>
            </w:r>
          </w:p>
        </w:tc>
        <w:tc>
          <w:tcPr>
            <w:tcW w:w="4703" w:type="dxa"/>
            <w:shd w:val="clear" w:color="auto" w:fill="FFFFFF"/>
          </w:tcPr>
          <w:p w14:paraId="396D7678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本地模式主循环</w:t>
            </w:r>
            <w:proofErr w:type="spellEnd"/>
          </w:p>
        </w:tc>
      </w:tr>
      <w:tr w:rsidR="004F7A6A" w14:paraId="5887877B" w14:textId="77777777">
        <w:trPr>
          <w:jc w:val="center"/>
        </w:trPr>
        <w:tc>
          <w:tcPr>
            <w:tcW w:w="4703" w:type="dxa"/>
            <w:shd w:val="clear" w:color="auto" w:fill="E8EFF7"/>
          </w:tcPr>
          <w:p w14:paraId="7697822E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simulation_db.py</w:t>
            </w:r>
          </w:p>
        </w:tc>
        <w:tc>
          <w:tcPr>
            <w:tcW w:w="4703" w:type="dxa"/>
            <w:shd w:val="clear" w:color="auto" w:fill="E8EFF7"/>
          </w:tcPr>
          <w:p w14:paraId="2D6A0D28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 xml:space="preserve">DB </w:t>
            </w:r>
            <w:proofErr w:type="spellStart"/>
            <w:r>
              <w:rPr>
                <w:sz w:val="20"/>
              </w:rPr>
              <w:t>模式主循环</w:t>
            </w:r>
            <w:proofErr w:type="spellEnd"/>
          </w:p>
        </w:tc>
      </w:tr>
      <w:tr w:rsidR="004F7A6A" w14:paraId="0C58EFB2" w14:textId="77777777">
        <w:trPr>
          <w:jc w:val="center"/>
        </w:trPr>
        <w:tc>
          <w:tcPr>
            <w:tcW w:w="4703" w:type="dxa"/>
            <w:shd w:val="clear" w:color="auto" w:fill="FFFFFF"/>
          </w:tcPr>
          <w:p w14:paraId="62654C41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resume.py</w:t>
            </w:r>
          </w:p>
        </w:tc>
        <w:tc>
          <w:tcPr>
            <w:tcW w:w="4703" w:type="dxa"/>
            <w:shd w:val="clear" w:color="auto" w:fill="FFFFFF"/>
          </w:tcPr>
          <w:p w14:paraId="632B39E5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续跑检测、状态恢复</w:t>
            </w:r>
            <w:proofErr w:type="spellEnd"/>
          </w:p>
        </w:tc>
      </w:tr>
      <w:tr w:rsidR="004F7A6A" w14:paraId="3AD55623" w14:textId="77777777">
        <w:trPr>
          <w:jc w:val="center"/>
        </w:trPr>
        <w:tc>
          <w:tcPr>
            <w:tcW w:w="4703" w:type="dxa"/>
            <w:shd w:val="clear" w:color="auto" w:fill="E8EFF7"/>
          </w:tcPr>
          <w:p w14:paraId="4AF0298C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production_integration.py</w:t>
            </w:r>
          </w:p>
        </w:tc>
        <w:tc>
          <w:tcPr>
            <w:tcW w:w="4703" w:type="dxa"/>
            <w:shd w:val="clear" w:color="auto" w:fill="E8EFF7"/>
          </w:tcPr>
          <w:p w14:paraId="7A76CE4D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 xml:space="preserve">M4 </w:t>
            </w:r>
            <w:proofErr w:type="spellStart"/>
            <w:r>
              <w:rPr>
                <w:sz w:val="20"/>
              </w:rPr>
              <w:t>集成桥接</w:t>
            </w:r>
            <w:proofErr w:type="spellEnd"/>
          </w:p>
        </w:tc>
      </w:tr>
      <w:tr w:rsidR="004F7A6A" w14:paraId="44E6B333" w14:textId="77777777">
        <w:trPr>
          <w:jc w:val="center"/>
        </w:trPr>
        <w:tc>
          <w:tcPr>
            <w:tcW w:w="4703" w:type="dxa"/>
            <w:shd w:val="clear" w:color="auto" w:fill="FFFFFF"/>
          </w:tcPr>
          <w:p w14:paraId="2556416D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config_loader.py</w:t>
            </w:r>
          </w:p>
        </w:tc>
        <w:tc>
          <w:tcPr>
            <w:tcW w:w="4703" w:type="dxa"/>
            <w:shd w:val="clear" w:color="auto" w:fill="FFFFFF"/>
          </w:tcPr>
          <w:p w14:paraId="7918BBB9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配置加载和标准化</w:t>
            </w:r>
            <w:proofErr w:type="spellEnd"/>
          </w:p>
        </w:tc>
      </w:tr>
      <w:tr w:rsidR="004F7A6A" w14:paraId="65FF14BD" w14:textId="77777777">
        <w:trPr>
          <w:jc w:val="center"/>
        </w:trPr>
        <w:tc>
          <w:tcPr>
            <w:tcW w:w="4703" w:type="dxa"/>
            <w:shd w:val="clear" w:color="auto" w:fill="E8EFF7"/>
          </w:tcPr>
          <w:p w14:paraId="61758344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db_helpers.py</w:t>
            </w:r>
          </w:p>
        </w:tc>
        <w:tc>
          <w:tcPr>
            <w:tcW w:w="4703" w:type="dxa"/>
            <w:shd w:val="clear" w:color="auto" w:fill="E8EFF7"/>
          </w:tcPr>
          <w:p w14:paraId="7439BC70" w14:textId="77777777" w:rsidR="004F7A6A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 xml:space="preserve">DB </w:t>
            </w:r>
            <w:r>
              <w:rPr>
                <w:sz w:val="20"/>
                <w:lang w:eastAsia="zh-CN"/>
              </w:rPr>
              <w:t>模式的批量写入、检查点</w:t>
            </w:r>
          </w:p>
        </w:tc>
      </w:tr>
      <w:tr w:rsidR="004F7A6A" w14:paraId="6C148D89" w14:textId="77777777">
        <w:trPr>
          <w:jc w:val="center"/>
        </w:trPr>
        <w:tc>
          <w:tcPr>
            <w:tcW w:w="4703" w:type="dxa"/>
            <w:shd w:val="clear" w:color="auto" w:fill="FFFFFF"/>
          </w:tcPr>
          <w:p w14:paraId="05CB80D6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memory_store.py</w:t>
            </w:r>
          </w:p>
        </w:tc>
        <w:tc>
          <w:tcPr>
            <w:tcW w:w="4703" w:type="dxa"/>
            <w:shd w:val="clear" w:color="auto" w:fill="FFFFFF"/>
          </w:tcPr>
          <w:p w14:paraId="6B1A53FA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内存存储管理</w:t>
            </w:r>
            <w:proofErr w:type="spellEnd"/>
          </w:p>
        </w:tc>
      </w:tr>
      <w:tr w:rsidR="004F7A6A" w14:paraId="2DAF5EF2" w14:textId="77777777">
        <w:trPr>
          <w:jc w:val="center"/>
        </w:trPr>
        <w:tc>
          <w:tcPr>
            <w:tcW w:w="4703" w:type="dxa"/>
            <w:shd w:val="clear" w:color="auto" w:fill="E8EFF7"/>
          </w:tcPr>
          <w:p w14:paraId="6B86BA60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seed.py</w:t>
            </w:r>
          </w:p>
        </w:tc>
        <w:tc>
          <w:tcPr>
            <w:tcW w:w="4703" w:type="dxa"/>
            <w:shd w:val="clear" w:color="auto" w:fill="E8EFF7"/>
          </w:tcPr>
          <w:p w14:paraId="2AA8ED96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随机种子管理</w:t>
            </w:r>
            <w:proofErr w:type="spellEnd"/>
          </w:p>
        </w:tc>
      </w:tr>
    </w:tbl>
    <w:p w14:paraId="3BDA4062" w14:textId="77777777" w:rsidR="004F7A6A" w:rsidRDefault="004F7A6A">
      <w:pPr>
        <w:spacing w:before="40" w:after="40" w:line="80" w:lineRule="exact"/>
      </w:pPr>
    </w:p>
    <w:p w14:paraId="3EE4BA9B" w14:textId="77777777" w:rsidR="004F7A6A" w:rsidRDefault="00000000">
      <w:pPr>
        <w:ind w:firstLine="440"/>
      </w:pPr>
      <w:proofErr w:type="spellStart"/>
      <w:r>
        <w:t>关键函数</w:t>
      </w:r>
      <w:proofErr w:type="spellEnd"/>
      <w:r>
        <w:t>：</w:t>
      </w:r>
    </w:p>
    <w:tbl>
      <w:tblPr>
        <w:tblW w:w="0" w:type="auto"/>
        <w:jc w:val="center"/>
        <w:tblBorders>
          <w:top w:val="single" w:sz="4" w:space="0" w:color="CCCCCC"/>
          <w:bottom w:val="single" w:sz="4" w:space="0" w:color="CCCCCC"/>
          <w:insideH w:val="single" w:sz="4" w:space="0" w:color="CCCCCC"/>
        </w:tblBorders>
        <w:tblLook w:val="04A0" w:firstRow="1" w:lastRow="0" w:firstColumn="1" w:lastColumn="0" w:noHBand="0" w:noVBand="1"/>
      </w:tblPr>
      <w:tblGrid>
        <w:gridCol w:w="3417"/>
        <w:gridCol w:w="2230"/>
        <w:gridCol w:w="1965"/>
        <w:gridCol w:w="2010"/>
      </w:tblGrid>
      <w:tr w:rsidR="004F7A6A" w14:paraId="37CFAF25" w14:textId="77777777">
        <w:trPr>
          <w:jc w:val="center"/>
        </w:trPr>
        <w:tc>
          <w:tcPr>
            <w:tcW w:w="2351" w:type="dxa"/>
            <w:shd w:val="clear" w:color="auto" w:fill="1F4788"/>
          </w:tcPr>
          <w:p w14:paraId="67D79F54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b/>
                <w:color w:val="FFFFFF"/>
                <w:sz w:val="20"/>
              </w:rPr>
              <w:t>函数</w:t>
            </w:r>
            <w:proofErr w:type="spellEnd"/>
          </w:p>
        </w:tc>
        <w:tc>
          <w:tcPr>
            <w:tcW w:w="2351" w:type="dxa"/>
            <w:shd w:val="clear" w:color="auto" w:fill="1F4788"/>
          </w:tcPr>
          <w:p w14:paraId="56083D3F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b/>
                <w:color w:val="FFFFFF"/>
                <w:sz w:val="20"/>
              </w:rPr>
              <w:t>参数</w:t>
            </w:r>
            <w:proofErr w:type="spellEnd"/>
          </w:p>
        </w:tc>
        <w:tc>
          <w:tcPr>
            <w:tcW w:w="2351" w:type="dxa"/>
            <w:shd w:val="clear" w:color="auto" w:fill="1F4788"/>
          </w:tcPr>
          <w:p w14:paraId="15226AAA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b/>
                <w:color w:val="FFFFFF"/>
                <w:sz w:val="20"/>
              </w:rPr>
              <w:t>返回值</w:t>
            </w:r>
            <w:proofErr w:type="spellEnd"/>
          </w:p>
        </w:tc>
        <w:tc>
          <w:tcPr>
            <w:tcW w:w="2351" w:type="dxa"/>
            <w:shd w:val="clear" w:color="auto" w:fill="1F4788"/>
          </w:tcPr>
          <w:p w14:paraId="6462A7E4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b/>
                <w:color w:val="FFFFFF"/>
                <w:sz w:val="20"/>
              </w:rPr>
              <w:t>作用</w:t>
            </w:r>
            <w:proofErr w:type="spellEnd"/>
          </w:p>
        </w:tc>
      </w:tr>
      <w:tr w:rsidR="004F7A6A" w14:paraId="641155F7" w14:textId="77777777">
        <w:trPr>
          <w:jc w:val="center"/>
        </w:trPr>
        <w:tc>
          <w:tcPr>
            <w:tcW w:w="2351" w:type="dxa"/>
            <w:shd w:val="clear" w:color="auto" w:fill="FFFFFF"/>
          </w:tcPr>
          <w:p w14:paraId="357EE5B3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color w:val="C7254E"/>
                <w:sz w:val="20"/>
                <w:shd w:val="clear" w:color="auto" w:fill="F0F0F0"/>
              </w:rPr>
              <w:t>run_integrated_</w:t>
            </w:r>
            <w:proofErr w:type="gramStart"/>
            <w:r>
              <w:rPr>
                <w:color w:val="C7254E"/>
                <w:sz w:val="20"/>
                <w:shd w:val="clear" w:color="auto" w:fill="F0F0F0"/>
              </w:rPr>
              <w:t>simulation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(</w:t>
            </w:r>
            <w:proofErr w:type="gramEnd"/>
            <w:r>
              <w:rPr>
                <w:color w:val="C7254E"/>
                <w:sz w:val="20"/>
                <w:shd w:val="clear" w:color="auto" w:fill="F0F0F0"/>
              </w:rPr>
              <w:t>)</w:t>
            </w:r>
          </w:p>
        </w:tc>
        <w:tc>
          <w:tcPr>
            <w:tcW w:w="2351" w:type="dxa"/>
            <w:shd w:val="clear" w:color="auto" w:fill="FFFFFF"/>
          </w:tcPr>
          <w:p w14:paraId="603ED3E6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config_path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start_date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end_date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output_base_dir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force_restart</w:t>
            </w:r>
            <w:proofErr w:type="spellEnd"/>
          </w:p>
        </w:tc>
        <w:tc>
          <w:tcPr>
            <w:tcW w:w="2351" w:type="dxa"/>
            <w:shd w:val="clear" w:color="auto" w:fill="FFFFFF"/>
          </w:tcPr>
          <w:p w14:paraId="65541085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dict</w:t>
            </w:r>
            <w:proofErr w:type="spellEnd"/>
          </w:p>
        </w:tc>
        <w:tc>
          <w:tcPr>
            <w:tcW w:w="2351" w:type="dxa"/>
            <w:shd w:val="clear" w:color="auto" w:fill="FFFFFF"/>
          </w:tcPr>
          <w:p w14:paraId="650AA2B8" w14:textId="77777777" w:rsidR="004F7A6A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本地模式主入口，包含校验、续跑、每日处理全流程</w:t>
            </w:r>
          </w:p>
        </w:tc>
      </w:tr>
      <w:tr w:rsidR="004F7A6A" w14:paraId="5CB239EE" w14:textId="77777777">
        <w:trPr>
          <w:jc w:val="center"/>
        </w:trPr>
        <w:tc>
          <w:tcPr>
            <w:tcW w:w="2351" w:type="dxa"/>
            <w:shd w:val="clear" w:color="auto" w:fill="E8EFF7"/>
          </w:tcPr>
          <w:p w14:paraId="081BDEDE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color w:val="C7254E"/>
                <w:sz w:val="20"/>
                <w:shd w:val="clear" w:color="auto" w:fill="F0F0F0"/>
              </w:rPr>
              <w:lastRenderedPageBreak/>
              <w:t>run_integrated_simulation_from_</w:t>
            </w:r>
            <w:proofErr w:type="gramStart"/>
            <w:r>
              <w:rPr>
                <w:color w:val="C7254E"/>
                <w:sz w:val="20"/>
                <w:shd w:val="clear" w:color="auto" w:fill="F0F0F0"/>
              </w:rPr>
              <w:t>dict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(</w:t>
            </w:r>
            <w:proofErr w:type="gramEnd"/>
            <w:r>
              <w:rPr>
                <w:color w:val="C7254E"/>
                <w:sz w:val="20"/>
                <w:shd w:val="clear" w:color="auto" w:fill="F0F0F0"/>
              </w:rPr>
              <w:t>)</w:t>
            </w:r>
          </w:p>
        </w:tc>
        <w:tc>
          <w:tcPr>
            <w:tcW w:w="2351" w:type="dxa"/>
            <w:shd w:val="clear" w:color="auto" w:fill="E8EFF7"/>
          </w:tcPr>
          <w:p w14:paraId="3041A0F9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config_data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config_name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start_date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end_date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output_base_dir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skip_validation</w:t>
            </w:r>
            <w:proofErr w:type="spellEnd"/>
            <w:r>
              <w:rPr>
                <w:sz w:val="20"/>
              </w:rPr>
              <w:t xml:space="preserve">, resume, </w:t>
            </w:r>
            <w:proofErr w:type="spellStart"/>
            <w:r>
              <w:rPr>
                <w:sz w:val="20"/>
              </w:rPr>
              <w:t>db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run_key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batch_size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run_id</w:t>
            </w:r>
            <w:proofErr w:type="spellEnd"/>
          </w:p>
        </w:tc>
        <w:tc>
          <w:tcPr>
            <w:tcW w:w="2351" w:type="dxa"/>
            <w:shd w:val="clear" w:color="auto" w:fill="E8EFF7"/>
          </w:tcPr>
          <w:p w14:paraId="60C93E61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dict</w:t>
            </w:r>
            <w:proofErr w:type="spellEnd"/>
          </w:p>
        </w:tc>
        <w:tc>
          <w:tcPr>
            <w:tcW w:w="2351" w:type="dxa"/>
            <w:shd w:val="clear" w:color="auto" w:fill="E8EFF7"/>
          </w:tcPr>
          <w:p w14:paraId="236B0BD9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 xml:space="preserve">DB </w:t>
            </w:r>
            <w:proofErr w:type="spellStart"/>
            <w:r>
              <w:rPr>
                <w:sz w:val="20"/>
              </w:rPr>
              <w:t>模式主入口</w:t>
            </w:r>
            <w:proofErr w:type="spellEnd"/>
          </w:p>
        </w:tc>
      </w:tr>
      <w:tr w:rsidR="004F7A6A" w14:paraId="1BA452DF" w14:textId="77777777">
        <w:trPr>
          <w:jc w:val="center"/>
        </w:trPr>
        <w:tc>
          <w:tcPr>
            <w:tcW w:w="2351" w:type="dxa"/>
            <w:shd w:val="clear" w:color="auto" w:fill="FFFFFF"/>
          </w:tcPr>
          <w:p w14:paraId="3C653ED8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color w:val="C7254E"/>
                <w:sz w:val="20"/>
                <w:shd w:val="clear" w:color="auto" w:fill="F0F0F0"/>
              </w:rPr>
              <w:t>detect_last_complete_</w:t>
            </w:r>
            <w:proofErr w:type="gramStart"/>
            <w:r>
              <w:rPr>
                <w:color w:val="C7254E"/>
                <w:sz w:val="20"/>
                <w:shd w:val="clear" w:color="auto" w:fill="F0F0F0"/>
              </w:rPr>
              <w:t>date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(</w:t>
            </w:r>
            <w:proofErr w:type="gramEnd"/>
            <w:r>
              <w:rPr>
                <w:color w:val="C7254E"/>
                <w:sz w:val="20"/>
                <w:shd w:val="clear" w:color="auto" w:fill="F0F0F0"/>
              </w:rPr>
              <w:t>)</w:t>
            </w:r>
          </w:p>
        </w:tc>
        <w:tc>
          <w:tcPr>
            <w:tcW w:w="2351" w:type="dxa"/>
            <w:shd w:val="clear" w:color="auto" w:fill="FFFFFF"/>
          </w:tcPr>
          <w:p w14:paraId="1328C714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output_base_dir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start_date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end_date</w:t>
            </w:r>
            <w:proofErr w:type="spellEnd"/>
          </w:p>
        </w:tc>
        <w:tc>
          <w:tcPr>
            <w:tcW w:w="2351" w:type="dxa"/>
            <w:shd w:val="clear" w:color="auto" w:fill="FFFFFF"/>
          </w:tcPr>
          <w:p w14:paraId="1E69FF3E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>str</w:t>
            </w:r>
          </w:p>
        </w:tc>
        <w:tc>
          <w:tcPr>
            <w:tcW w:w="2351" w:type="dxa"/>
            <w:shd w:val="clear" w:color="auto" w:fill="FFFFFF"/>
          </w:tcPr>
          <w:p w14:paraId="6371B11B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找到最后完整日期</w:t>
            </w:r>
            <w:proofErr w:type="spellEnd"/>
          </w:p>
        </w:tc>
      </w:tr>
      <w:tr w:rsidR="004F7A6A" w14:paraId="38292274" w14:textId="77777777">
        <w:trPr>
          <w:jc w:val="center"/>
        </w:trPr>
        <w:tc>
          <w:tcPr>
            <w:tcW w:w="2351" w:type="dxa"/>
            <w:shd w:val="clear" w:color="auto" w:fill="E8EFF7"/>
          </w:tcPr>
          <w:p w14:paraId="0A0BE45F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color w:val="C7254E"/>
                <w:sz w:val="20"/>
                <w:shd w:val="clear" w:color="auto" w:fill="F0F0F0"/>
              </w:rPr>
              <w:t>check_resume_</w:t>
            </w:r>
            <w:proofErr w:type="gramStart"/>
            <w:r>
              <w:rPr>
                <w:color w:val="C7254E"/>
                <w:sz w:val="20"/>
                <w:shd w:val="clear" w:color="auto" w:fill="F0F0F0"/>
              </w:rPr>
              <w:t>capability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(</w:t>
            </w:r>
            <w:proofErr w:type="gramEnd"/>
            <w:r>
              <w:rPr>
                <w:color w:val="C7254E"/>
                <w:sz w:val="20"/>
                <w:shd w:val="clear" w:color="auto" w:fill="F0F0F0"/>
              </w:rPr>
              <w:t>)</w:t>
            </w:r>
          </w:p>
        </w:tc>
        <w:tc>
          <w:tcPr>
            <w:tcW w:w="2351" w:type="dxa"/>
            <w:shd w:val="clear" w:color="auto" w:fill="E8EFF7"/>
          </w:tcPr>
          <w:p w14:paraId="0544BC33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output_base_dir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start_date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end_date</w:t>
            </w:r>
            <w:proofErr w:type="spellEnd"/>
          </w:p>
        </w:tc>
        <w:tc>
          <w:tcPr>
            <w:tcW w:w="2351" w:type="dxa"/>
            <w:shd w:val="clear" w:color="auto" w:fill="E8EFF7"/>
          </w:tcPr>
          <w:p w14:paraId="38F4A008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dict</w:t>
            </w:r>
            <w:proofErr w:type="spellEnd"/>
          </w:p>
        </w:tc>
        <w:tc>
          <w:tcPr>
            <w:tcW w:w="2351" w:type="dxa"/>
            <w:shd w:val="clear" w:color="auto" w:fill="E8EFF7"/>
          </w:tcPr>
          <w:p w14:paraId="1BAC32E4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生成续跑信息</w:t>
            </w:r>
            <w:proofErr w:type="spellEnd"/>
          </w:p>
        </w:tc>
      </w:tr>
      <w:tr w:rsidR="004F7A6A" w14:paraId="23DF2391" w14:textId="77777777">
        <w:trPr>
          <w:jc w:val="center"/>
        </w:trPr>
        <w:tc>
          <w:tcPr>
            <w:tcW w:w="2351" w:type="dxa"/>
            <w:shd w:val="clear" w:color="auto" w:fill="FFFFFF"/>
          </w:tcPr>
          <w:p w14:paraId="1D1B9CE0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color w:val="C7254E"/>
                <w:sz w:val="20"/>
                <w:shd w:val="clear" w:color="auto" w:fill="F0F0F0"/>
              </w:rPr>
              <w:t>restore_orchestrator_</w:t>
            </w:r>
            <w:proofErr w:type="gramStart"/>
            <w:r>
              <w:rPr>
                <w:color w:val="C7254E"/>
                <w:sz w:val="20"/>
                <w:shd w:val="clear" w:color="auto" w:fill="F0F0F0"/>
              </w:rPr>
              <w:t>state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(</w:t>
            </w:r>
            <w:proofErr w:type="gramEnd"/>
            <w:r>
              <w:rPr>
                <w:color w:val="C7254E"/>
                <w:sz w:val="20"/>
                <w:shd w:val="clear" w:color="auto" w:fill="F0F0F0"/>
              </w:rPr>
              <w:t>)</w:t>
            </w:r>
          </w:p>
        </w:tc>
        <w:tc>
          <w:tcPr>
            <w:tcW w:w="2351" w:type="dxa"/>
            <w:shd w:val="clear" w:color="auto" w:fill="FFFFFF"/>
          </w:tcPr>
          <w:p w14:paraId="475E03F5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 xml:space="preserve">orchestrator, </w:t>
            </w:r>
            <w:proofErr w:type="spellStart"/>
            <w:r>
              <w:rPr>
                <w:sz w:val="20"/>
              </w:rPr>
              <w:t>restore_date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output_base_dir</w:t>
            </w:r>
            <w:proofErr w:type="spellEnd"/>
          </w:p>
        </w:tc>
        <w:tc>
          <w:tcPr>
            <w:tcW w:w="2351" w:type="dxa"/>
            <w:shd w:val="clear" w:color="auto" w:fill="FFFFFF"/>
          </w:tcPr>
          <w:p w14:paraId="7CCAABE3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>None</w:t>
            </w:r>
          </w:p>
        </w:tc>
        <w:tc>
          <w:tcPr>
            <w:tcW w:w="2351" w:type="dxa"/>
            <w:shd w:val="clear" w:color="auto" w:fill="FFFFFF"/>
          </w:tcPr>
          <w:p w14:paraId="06311429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从状态</w:t>
            </w:r>
            <w:proofErr w:type="spellEnd"/>
            <w:r>
              <w:rPr>
                <w:sz w:val="20"/>
              </w:rPr>
              <w:t xml:space="preserve"> CSV </w:t>
            </w:r>
            <w:proofErr w:type="spellStart"/>
            <w:r>
              <w:rPr>
                <w:sz w:val="20"/>
              </w:rPr>
              <w:t>恢复</w:t>
            </w:r>
            <w:proofErr w:type="spellEnd"/>
            <w:r>
              <w:rPr>
                <w:sz w:val="20"/>
              </w:rPr>
              <w:t xml:space="preserve"> Orchestrator</w:t>
            </w:r>
          </w:p>
        </w:tc>
      </w:tr>
      <w:tr w:rsidR="004F7A6A" w14:paraId="79AA13F8" w14:textId="77777777">
        <w:trPr>
          <w:jc w:val="center"/>
        </w:trPr>
        <w:tc>
          <w:tcPr>
            <w:tcW w:w="2351" w:type="dxa"/>
            <w:shd w:val="clear" w:color="auto" w:fill="E8EFF7"/>
          </w:tcPr>
          <w:p w14:paraId="42642DC5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run_module4_</w:t>
            </w:r>
            <w:proofErr w:type="gramStart"/>
            <w:r>
              <w:rPr>
                <w:color w:val="C7254E"/>
                <w:sz w:val="20"/>
                <w:shd w:val="clear" w:color="auto" w:fill="F0F0F0"/>
              </w:rPr>
              <w:t>integrated(</w:t>
            </w:r>
            <w:proofErr w:type="gramEnd"/>
            <w:r>
              <w:rPr>
                <w:color w:val="C7254E"/>
                <w:sz w:val="20"/>
                <w:shd w:val="clear" w:color="auto" w:fill="F0F0F0"/>
              </w:rPr>
              <w:t>)</w:t>
            </w:r>
          </w:p>
        </w:tc>
        <w:tc>
          <w:tcPr>
            <w:tcW w:w="2351" w:type="dxa"/>
            <w:shd w:val="clear" w:color="auto" w:fill="E8EFF7"/>
          </w:tcPr>
          <w:p w14:paraId="183CABF8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config_dict</w:t>
            </w:r>
            <w:proofErr w:type="spellEnd"/>
            <w:r>
              <w:rPr>
                <w:sz w:val="20"/>
              </w:rPr>
              <w:t xml:space="preserve">, module3_output_dir, </w:t>
            </w:r>
            <w:proofErr w:type="spellStart"/>
            <w:r>
              <w:rPr>
                <w:sz w:val="20"/>
              </w:rPr>
              <w:t>simulation_date</w:t>
            </w:r>
            <w:proofErr w:type="spellEnd"/>
            <w:r>
              <w:rPr>
                <w:sz w:val="20"/>
              </w:rPr>
              <w:t>, ...</w:t>
            </w:r>
          </w:p>
        </w:tc>
        <w:tc>
          <w:tcPr>
            <w:tcW w:w="2351" w:type="dxa"/>
            <w:shd w:val="clear" w:color="auto" w:fill="E8EFF7"/>
          </w:tcPr>
          <w:p w14:paraId="6A9E14EB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dict</w:t>
            </w:r>
            <w:proofErr w:type="spellEnd"/>
          </w:p>
        </w:tc>
        <w:tc>
          <w:tcPr>
            <w:tcW w:w="2351" w:type="dxa"/>
            <w:shd w:val="clear" w:color="auto" w:fill="E8EFF7"/>
          </w:tcPr>
          <w:p w14:paraId="4D9574AE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 xml:space="preserve">M4 </w:t>
            </w:r>
            <w:proofErr w:type="spellStart"/>
            <w:r>
              <w:rPr>
                <w:sz w:val="20"/>
              </w:rPr>
              <w:t>桥接层</w:t>
            </w:r>
            <w:proofErr w:type="spellEnd"/>
          </w:p>
        </w:tc>
      </w:tr>
      <w:tr w:rsidR="004F7A6A" w14:paraId="5309CB98" w14:textId="77777777">
        <w:trPr>
          <w:jc w:val="center"/>
        </w:trPr>
        <w:tc>
          <w:tcPr>
            <w:tcW w:w="2351" w:type="dxa"/>
            <w:shd w:val="clear" w:color="auto" w:fill="FFFFFF"/>
          </w:tcPr>
          <w:p w14:paraId="0CCD0C5B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color w:val="C7254E"/>
                <w:sz w:val="20"/>
                <w:shd w:val="clear" w:color="auto" w:fill="F0F0F0"/>
              </w:rPr>
              <w:t>load_current_date_production_</w:t>
            </w:r>
            <w:proofErr w:type="gramStart"/>
            <w:r>
              <w:rPr>
                <w:color w:val="C7254E"/>
                <w:sz w:val="20"/>
                <w:shd w:val="clear" w:color="auto" w:fill="F0F0F0"/>
              </w:rPr>
              <w:t>gr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(</w:t>
            </w:r>
            <w:proofErr w:type="gramEnd"/>
            <w:r>
              <w:rPr>
                <w:color w:val="C7254E"/>
                <w:sz w:val="20"/>
                <w:shd w:val="clear" w:color="auto" w:fill="F0F0F0"/>
              </w:rPr>
              <w:t>)</w:t>
            </w:r>
          </w:p>
        </w:tc>
        <w:tc>
          <w:tcPr>
            <w:tcW w:w="2351" w:type="dxa"/>
            <w:shd w:val="clear" w:color="auto" w:fill="FFFFFF"/>
          </w:tcPr>
          <w:p w14:paraId="315FAAE5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 xml:space="preserve">module4_output_dir, </w:t>
            </w:r>
            <w:proofErr w:type="spellStart"/>
            <w:r>
              <w:rPr>
                <w:sz w:val="20"/>
              </w:rPr>
              <w:t>current_date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start_date</w:t>
            </w:r>
            <w:proofErr w:type="spellEnd"/>
          </w:p>
        </w:tc>
        <w:tc>
          <w:tcPr>
            <w:tcW w:w="2351" w:type="dxa"/>
            <w:shd w:val="clear" w:color="auto" w:fill="FFFFFF"/>
          </w:tcPr>
          <w:p w14:paraId="3E2BD0A2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DataFrame</w:t>
            </w:r>
            <w:proofErr w:type="spellEnd"/>
          </w:p>
        </w:tc>
        <w:tc>
          <w:tcPr>
            <w:tcW w:w="2351" w:type="dxa"/>
            <w:shd w:val="clear" w:color="auto" w:fill="FFFFFF"/>
          </w:tcPr>
          <w:p w14:paraId="31EFAE98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读取当日可入库生产</w:t>
            </w:r>
            <w:proofErr w:type="spellEnd"/>
          </w:p>
        </w:tc>
      </w:tr>
      <w:tr w:rsidR="004F7A6A" w14:paraId="2D7B1535" w14:textId="77777777">
        <w:trPr>
          <w:jc w:val="center"/>
        </w:trPr>
        <w:tc>
          <w:tcPr>
            <w:tcW w:w="2351" w:type="dxa"/>
            <w:shd w:val="clear" w:color="auto" w:fill="E8EFF7"/>
          </w:tcPr>
          <w:p w14:paraId="39D45FE9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color w:val="C7254E"/>
                <w:sz w:val="20"/>
                <w:shd w:val="clear" w:color="auto" w:fill="F0F0F0"/>
              </w:rPr>
              <w:t>load_</w:t>
            </w:r>
            <w:proofErr w:type="gramStart"/>
            <w:r>
              <w:rPr>
                <w:color w:val="C7254E"/>
                <w:sz w:val="20"/>
                <w:shd w:val="clear" w:color="auto" w:fill="F0F0F0"/>
              </w:rPr>
              <w:t>configuration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(</w:t>
            </w:r>
            <w:proofErr w:type="gramEnd"/>
            <w:r>
              <w:rPr>
                <w:color w:val="C7254E"/>
                <w:sz w:val="20"/>
                <w:shd w:val="clear" w:color="auto" w:fill="F0F0F0"/>
              </w:rPr>
              <w:t>)</w:t>
            </w:r>
          </w:p>
        </w:tc>
        <w:tc>
          <w:tcPr>
            <w:tcW w:w="2351" w:type="dxa"/>
            <w:shd w:val="clear" w:color="auto" w:fill="E8EFF7"/>
          </w:tcPr>
          <w:p w14:paraId="23703162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config_path</w:t>
            </w:r>
            <w:proofErr w:type="spellEnd"/>
          </w:p>
        </w:tc>
        <w:tc>
          <w:tcPr>
            <w:tcW w:w="2351" w:type="dxa"/>
            <w:shd w:val="clear" w:color="auto" w:fill="E8EFF7"/>
          </w:tcPr>
          <w:p w14:paraId="222337DF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dict</w:t>
            </w:r>
            <w:proofErr w:type="spellEnd"/>
          </w:p>
        </w:tc>
        <w:tc>
          <w:tcPr>
            <w:tcW w:w="2351" w:type="dxa"/>
            <w:shd w:val="clear" w:color="auto" w:fill="E8EFF7"/>
          </w:tcPr>
          <w:p w14:paraId="3C23337D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>从</w:t>
            </w:r>
            <w:r>
              <w:rPr>
                <w:sz w:val="20"/>
              </w:rPr>
              <w:t xml:space="preserve"> Excel </w:t>
            </w:r>
            <w:proofErr w:type="spellStart"/>
            <w:r>
              <w:rPr>
                <w:sz w:val="20"/>
              </w:rPr>
              <w:t>加载配置</w:t>
            </w:r>
            <w:proofErr w:type="spellEnd"/>
          </w:p>
        </w:tc>
      </w:tr>
      <w:tr w:rsidR="004F7A6A" w14:paraId="3F078B20" w14:textId="77777777">
        <w:trPr>
          <w:jc w:val="center"/>
        </w:trPr>
        <w:tc>
          <w:tcPr>
            <w:tcW w:w="2351" w:type="dxa"/>
            <w:shd w:val="clear" w:color="auto" w:fill="FFFFFF"/>
          </w:tcPr>
          <w:p w14:paraId="65E96114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color w:val="C7254E"/>
                <w:sz w:val="20"/>
                <w:shd w:val="clear" w:color="auto" w:fill="F0F0F0"/>
              </w:rPr>
              <w:t>load_configuration_from_</w:t>
            </w:r>
            <w:proofErr w:type="gramStart"/>
            <w:r>
              <w:rPr>
                <w:color w:val="C7254E"/>
                <w:sz w:val="20"/>
                <w:shd w:val="clear" w:color="auto" w:fill="F0F0F0"/>
              </w:rPr>
              <w:t>dict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(</w:t>
            </w:r>
            <w:proofErr w:type="gramEnd"/>
            <w:r>
              <w:rPr>
                <w:color w:val="C7254E"/>
                <w:sz w:val="20"/>
                <w:shd w:val="clear" w:color="auto" w:fill="F0F0F0"/>
              </w:rPr>
              <w:t>)</w:t>
            </w:r>
          </w:p>
        </w:tc>
        <w:tc>
          <w:tcPr>
            <w:tcW w:w="2351" w:type="dxa"/>
            <w:shd w:val="clear" w:color="auto" w:fill="FFFFFF"/>
          </w:tcPr>
          <w:p w14:paraId="453E1967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config_data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config_name</w:t>
            </w:r>
            <w:proofErr w:type="spellEnd"/>
          </w:p>
        </w:tc>
        <w:tc>
          <w:tcPr>
            <w:tcW w:w="2351" w:type="dxa"/>
            <w:shd w:val="clear" w:color="auto" w:fill="FFFFFF"/>
          </w:tcPr>
          <w:p w14:paraId="7A6155C9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dict</w:t>
            </w:r>
            <w:proofErr w:type="spellEnd"/>
          </w:p>
        </w:tc>
        <w:tc>
          <w:tcPr>
            <w:tcW w:w="2351" w:type="dxa"/>
            <w:shd w:val="clear" w:color="auto" w:fill="FFFFFF"/>
          </w:tcPr>
          <w:p w14:paraId="03250A44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>从</w:t>
            </w:r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DataFrame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字典加载配置</w:t>
            </w:r>
            <w:proofErr w:type="spellEnd"/>
          </w:p>
        </w:tc>
      </w:tr>
      <w:tr w:rsidR="004F7A6A" w14:paraId="3E0263AA" w14:textId="77777777">
        <w:trPr>
          <w:jc w:val="center"/>
        </w:trPr>
        <w:tc>
          <w:tcPr>
            <w:tcW w:w="2351" w:type="dxa"/>
            <w:shd w:val="clear" w:color="auto" w:fill="E8EFF7"/>
          </w:tcPr>
          <w:p w14:paraId="1F711BDA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color w:val="C7254E"/>
                <w:sz w:val="20"/>
                <w:shd w:val="clear" w:color="auto" w:fill="F0F0F0"/>
              </w:rPr>
              <w:t>load_global_</w:t>
            </w:r>
            <w:proofErr w:type="gramStart"/>
            <w:r>
              <w:rPr>
                <w:color w:val="C7254E"/>
                <w:sz w:val="20"/>
                <w:shd w:val="clear" w:color="auto" w:fill="F0F0F0"/>
              </w:rPr>
              <w:t>seed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(</w:t>
            </w:r>
            <w:proofErr w:type="gramEnd"/>
            <w:r>
              <w:rPr>
                <w:color w:val="C7254E"/>
                <w:sz w:val="20"/>
                <w:shd w:val="clear" w:color="auto" w:fill="F0F0F0"/>
              </w:rPr>
              <w:t>)</w:t>
            </w:r>
          </w:p>
        </w:tc>
        <w:tc>
          <w:tcPr>
            <w:tcW w:w="2351" w:type="dxa"/>
            <w:shd w:val="clear" w:color="auto" w:fill="E8EFF7"/>
          </w:tcPr>
          <w:p w14:paraId="514640C7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config_dict</w:t>
            </w:r>
            <w:proofErr w:type="spellEnd"/>
          </w:p>
        </w:tc>
        <w:tc>
          <w:tcPr>
            <w:tcW w:w="2351" w:type="dxa"/>
            <w:shd w:val="clear" w:color="auto" w:fill="E8EFF7"/>
          </w:tcPr>
          <w:p w14:paraId="0F2FF02E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>int</w:t>
            </w:r>
          </w:p>
        </w:tc>
        <w:tc>
          <w:tcPr>
            <w:tcW w:w="2351" w:type="dxa"/>
            <w:shd w:val="clear" w:color="auto" w:fill="E8EFF7"/>
          </w:tcPr>
          <w:p w14:paraId="3D1DDF0A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读取随机种子</w:t>
            </w:r>
            <w:proofErr w:type="spellEnd"/>
          </w:p>
        </w:tc>
      </w:tr>
      <w:tr w:rsidR="004F7A6A" w14:paraId="2954CDCE" w14:textId="77777777">
        <w:trPr>
          <w:jc w:val="center"/>
        </w:trPr>
        <w:tc>
          <w:tcPr>
            <w:tcW w:w="2351" w:type="dxa"/>
            <w:shd w:val="clear" w:color="auto" w:fill="FFFFFF"/>
          </w:tcPr>
          <w:p w14:paraId="7CB65336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color w:val="C7254E"/>
                <w:sz w:val="20"/>
                <w:shd w:val="clear" w:color="auto" w:fill="F0F0F0"/>
              </w:rPr>
              <w:t>set_module_</w:t>
            </w:r>
            <w:proofErr w:type="gramStart"/>
            <w:r>
              <w:rPr>
                <w:color w:val="C7254E"/>
                <w:sz w:val="20"/>
                <w:shd w:val="clear" w:color="auto" w:fill="F0F0F0"/>
              </w:rPr>
              <w:t>seeds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(</w:t>
            </w:r>
            <w:proofErr w:type="gramEnd"/>
            <w:r>
              <w:rPr>
                <w:color w:val="C7254E"/>
                <w:sz w:val="20"/>
                <w:shd w:val="clear" w:color="auto" w:fill="F0F0F0"/>
              </w:rPr>
              <w:t>)</w:t>
            </w:r>
          </w:p>
        </w:tc>
        <w:tc>
          <w:tcPr>
            <w:tcW w:w="2351" w:type="dxa"/>
            <w:shd w:val="clear" w:color="auto" w:fill="FFFFFF"/>
          </w:tcPr>
          <w:p w14:paraId="79A33261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config_dict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global_seed</w:t>
            </w:r>
            <w:proofErr w:type="spellEnd"/>
          </w:p>
        </w:tc>
        <w:tc>
          <w:tcPr>
            <w:tcW w:w="2351" w:type="dxa"/>
            <w:shd w:val="clear" w:color="auto" w:fill="FFFFFF"/>
          </w:tcPr>
          <w:p w14:paraId="04D0A582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>int</w:t>
            </w:r>
          </w:p>
        </w:tc>
        <w:tc>
          <w:tcPr>
            <w:tcW w:w="2351" w:type="dxa"/>
            <w:shd w:val="clear" w:color="auto" w:fill="FFFFFF"/>
          </w:tcPr>
          <w:p w14:paraId="536A1FDA" w14:textId="77777777" w:rsidR="004F7A6A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设置各模块统一随机种子</w:t>
            </w:r>
          </w:p>
        </w:tc>
      </w:tr>
    </w:tbl>
    <w:p w14:paraId="356828FC" w14:textId="77777777" w:rsidR="004F7A6A" w:rsidRDefault="004F7A6A">
      <w:pPr>
        <w:spacing w:before="40" w:after="40" w:line="80" w:lineRule="exact"/>
        <w:rPr>
          <w:lang w:eastAsia="zh-CN"/>
        </w:rPr>
      </w:pPr>
    </w:p>
    <w:p w14:paraId="77F91A85" w14:textId="77777777" w:rsidR="004F7A6A" w:rsidRDefault="00000000">
      <w:pPr>
        <w:pStyle w:val="31"/>
      </w:pPr>
      <w:bookmarkStart w:id="63" w:name="_Toc227079575"/>
      <w:r>
        <w:rPr>
          <w:rFonts w:ascii="Calibri" w:eastAsia="宋体" w:hAnsi="Calibri"/>
        </w:rPr>
        <w:t xml:space="preserve">6.1.3 </w:t>
      </w:r>
      <w:proofErr w:type="spellStart"/>
      <w:r>
        <w:rPr>
          <w:rFonts w:ascii="Consolas" w:hAnsi="Consolas"/>
          <w:color w:val="C7254E"/>
          <w:sz w:val="19"/>
          <w:shd w:val="clear" w:color="auto" w:fill="F0F0F0"/>
        </w:rPr>
        <w:t>src</w:t>
      </w:r>
      <w:proofErr w:type="spellEnd"/>
      <w:r>
        <w:rPr>
          <w:rFonts w:ascii="Consolas" w:hAnsi="Consolas"/>
          <w:color w:val="C7254E"/>
          <w:sz w:val="19"/>
          <w:shd w:val="clear" w:color="auto" w:fill="F0F0F0"/>
        </w:rPr>
        <w:t>/core/orchestrator/</w:t>
      </w:r>
      <w:bookmarkEnd w:id="63"/>
    </w:p>
    <w:p w14:paraId="2A7B4B64" w14:textId="77777777" w:rsidR="004F7A6A" w:rsidRDefault="00000000">
      <w:pPr>
        <w:ind w:firstLine="440"/>
      </w:pPr>
      <w:r>
        <w:t xml:space="preserve">Orchestrator </w:t>
      </w:r>
      <w:proofErr w:type="spellStart"/>
      <w:r>
        <w:t>是全局共享状态的单一事实源。采用</w:t>
      </w:r>
      <w:proofErr w:type="spellEnd"/>
      <w:r>
        <w:t xml:space="preserve"> </w:t>
      </w:r>
      <w:proofErr w:type="spellStart"/>
      <w:r>
        <w:t>Mixin</w:t>
      </w:r>
      <w:proofErr w:type="spellEnd"/>
      <w:r>
        <w:t xml:space="preserve"> </w:t>
      </w:r>
      <w:proofErr w:type="spellStart"/>
      <w:r>
        <w:t>架构，拆分为</w:t>
      </w:r>
      <w:proofErr w:type="spellEnd"/>
      <w:r>
        <w:t xml:space="preserve"> 10 </w:t>
      </w:r>
      <w:proofErr w:type="spellStart"/>
      <w:r>
        <w:t>个子文件，每个</w:t>
      </w:r>
      <w:proofErr w:type="spellEnd"/>
      <w:r>
        <w:t xml:space="preserve"> </w:t>
      </w:r>
      <w:proofErr w:type="spellStart"/>
      <w:r>
        <w:t>Mixin</w:t>
      </w:r>
      <w:proofErr w:type="spellEnd"/>
      <w:r>
        <w:t xml:space="preserve"> </w:t>
      </w:r>
      <w:proofErr w:type="spellStart"/>
      <w:r>
        <w:t>负责一类功能</w:t>
      </w:r>
      <w:proofErr w:type="spellEnd"/>
      <w:r>
        <w:t>。</w:t>
      </w:r>
    </w:p>
    <w:tbl>
      <w:tblPr>
        <w:tblW w:w="0" w:type="auto"/>
        <w:jc w:val="center"/>
        <w:tblBorders>
          <w:top w:val="single" w:sz="4" w:space="0" w:color="CCCCCC"/>
          <w:bottom w:val="single" w:sz="4" w:space="0" w:color="CCCCCC"/>
          <w:insideH w:val="single" w:sz="4" w:space="0" w:color="CCCCCC"/>
        </w:tblBorders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4F7A6A" w14:paraId="7422B06C" w14:textId="77777777">
        <w:trPr>
          <w:jc w:val="center"/>
        </w:trPr>
        <w:tc>
          <w:tcPr>
            <w:tcW w:w="3135" w:type="dxa"/>
            <w:shd w:val="clear" w:color="auto" w:fill="1F4788"/>
          </w:tcPr>
          <w:p w14:paraId="57080488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b/>
                <w:color w:val="FFFFFF"/>
                <w:sz w:val="20"/>
              </w:rPr>
              <w:t>文件</w:t>
            </w:r>
            <w:proofErr w:type="spellEnd"/>
          </w:p>
        </w:tc>
        <w:tc>
          <w:tcPr>
            <w:tcW w:w="3135" w:type="dxa"/>
            <w:shd w:val="clear" w:color="auto" w:fill="1F4788"/>
          </w:tcPr>
          <w:p w14:paraId="69A2C100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b/>
                <w:color w:val="FFFFFF"/>
                <w:sz w:val="20"/>
              </w:rPr>
              <w:t>Mixin</w:t>
            </w:r>
            <w:proofErr w:type="spellEnd"/>
            <w:r>
              <w:rPr>
                <w:b/>
                <w:color w:val="FFFFFF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类</w:t>
            </w:r>
          </w:p>
        </w:tc>
        <w:tc>
          <w:tcPr>
            <w:tcW w:w="3135" w:type="dxa"/>
            <w:shd w:val="clear" w:color="auto" w:fill="1F4788"/>
          </w:tcPr>
          <w:p w14:paraId="23D316E9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b/>
                <w:color w:val="FFFFFF"/>
                <w:sz w:val="20"/>
              </w:rPr>
              <w:t>职责</w:t>
            </w:r>
            <w:proofErr w:type="spellEnd"/>
          </w:p>
        </w:tc>
      </w:tr>
      <w:tr w:rsidR="004F7A6A" w14:paraId="4B5383C4" w14:textId="77777777">
        <w:trPr>
          <w:jc w:val="center"/>
        </w:trPr>
        <w:tc>
          <w:tcPr>
            <w:tcW w:w="3135" w:type="dxa"/>
            <w:shd w:val="clear" w:color="auto" w:fill="FFFFFF"/>
          </w:tcPr>
          <w:p w14:paraId="71D71FE2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orchestrator_main.py</w:t>
            </w:r>
          </w:p>
        </w:tc>
        <w:tc>
          <w:tcPr>
            <w:tcW w:w="3135" w:type="dxa"/>
            <w:shd w:val="clear" w:color="auto" w:fill="FFFFFF"/>
          </w:tcPr>
          <w:p w14:paraId="64EF1CA8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Orchestrator</w:t>
            </w:r>
            <w:r>
              <w:rPr>
                <w:sz w:val="20"/>
              </w:rPr>
              <w:t xml:space="preserve"> + </w:t>
            </w:r>
            <w:proofErr w:type="spellStart"/>
            <w:r>
              <w:rPr>
                <w:color w:val="C7254E"/>
                <w:sz w:val="20"/>
                <w:shd w:val="clear" w:color="auto" w:fill="F0F0F0"/>
              </w:rPr>
              <w:t>create_</w:t>
            </w:r>
            <w:proofErr w:type="gramStart"/>
            <w:r>
              <w:rPr>
                <w:color w:val="C7254E"/>
                <w:sz w:val="20"/>
                <w:shd w:val="clear" w:color="auto" w:fill="F0F0F0"/>
              </w:rPr>
              <w:t>orchestrator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(</w:t>
            </w:r>
            <w:proofErr w:type="gramEnd"/>
            <w:r>
              <w:rPr>
                <w:color w:val="C7254E"/>
                <w:sz w:val="20"/>
                <w:shd w:val="clear" w:color="auto" w:fill="F0F0F0"/>
              </w:rPr>
              <w:t>)</w:t>
            </w:r>
          </w:p>
        </w:tc>
        <w:tc>
          <w:tcPr>
            <w:tcW w:w="3135" w:type="dxa"/>
            <w:shd w:val="clear" w:color="auto" w:fill="FFFFFF"/>
          </w:tcPr>
          <w:p w14:paraId="442B471A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主类定义和构造入口</w:t>
            </w:r>
            <w:proofErr w:type="spellEnd"/>
          </w:p>
        </w:tc>
      </w:tr>
      <w:tr w:rsidR="004F7A6A" w14:paraId="41226231" w14:textId="77777777">
        <w:trPr>
          <w:jc w:val="center"/>
        </w:trPr>
        <w:tc>
          <w:tcPr>
            <w:tcW w:w="3135" w:type="dxa"/>
            <w:shd w:val="clear" w:color="auto" w:fill="E8EFF7"/>
          </w:tcPr>
          <w:p w14:paraId="5DF2CF71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processors.py</w:t>
            </w:r>
          </w:p>
        </w:tc>
        <w:tc>
          <w:tcPr>
            <w:tcW w:w="3135" w:type="dxa"/>
            <w:shd w:val="clear" w:color="auto" w:fill="E8EFF7"/>
          </w:tcPr>
          <w:p w14:paraId="470D08B4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color w:val="C7254E"/>
                <w:sz w:val="20"/>
                <w:shd w:val="clear" w:color="auto" w:fill="F0F0F0"/>
              </w:rPr>
              <w:t>OrchestratorProcessorsMixin</w:t>
            </w:r>
            <w:proofErr w:type="spellEnd"/>
          </w:p>
        </w:tc>
        <w:tc>
          <w:tcPr>
            <w:tcW w:w="3135" w:type="dxa"/>
            <w:shd w:val="clear" w:color="auto" w:fill="E8EFF7"/>
          </w:tcPr>
          <w:p w14:paraId="5A13B562" w14:textId="77777777" w:rsidR="004F7A6A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模块结果回写（</w:t>
            </w:r>
            <w:r>
              <w:rPr>
                <w:sz w:val="20"/>
                <w:lang w:eastAsia="zh-CN"/>
              </w:rPr>
              <w:t>M1/M4/M5/M6</w:t>
            </w:r>
            <w:r>
              <w:rPr>
                <w:sz w:val="20"/>
                <w:lang w:eastAsia="zh-CN"/>
              </w:rPr>
              <w:t>）</w:t>
            </w:r>
          </w:p>
        </w:tc>
      </w:tr>
      <w:tr w:rsidR="004F7A6A" w14:paraId="6D113BEC" w14:textId="77777777">
        <w:trPr>
          <w:jc w:val="center"/>
        </w:trPr>
        <w:tc>
          <w:tcPr>
            <w:tcW w:w="3135" w:type="dxa"/>
            <w:shd w:val="clear" w:color="auto" w:fill="FFFFFF"/>
          </w:tcPr>
          <w:p w14:paraId="5F1DD9BA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views.py</w:t>
            </w:r>
          </w:p>
        </w:tc>
        <w:tc>
          <w:tcPr>
            <w:tcW w:w="3135" w:type="dxa"/>
            <w:shd w:val="clear" w:color="auto" w:fill="FFFFFF"/>
          </w:tcPr>
          <w:p w14:paraId="17368BF1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color w:val="C7254E"/>
                <w:sz w:val="20"/>
                <w:shd w:val="clear" w:color="auto" w:fill="F0F0F0"/>
              </w:rPr>
              <w:t>OrchestratorViewsMixin</w:t>
            </w:r>
            <w:proofErr w:type="spellEnd"/>
          </w:p>
        </w:tc>
        <w:tc>
          <w:tcPr>
            <w:tcW w:w="3135" w:type="dxa"/>
            <w:shd w:val="clear" w:color="auto" w:fill="FFFFFF"/>
          </w:tcPr>
          <w:p w14:paraId="22A34816" w14:textId="77777777" w:rsidR="004F7A6A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状态查询视图（</w:t>
            </w:r>
            <w:r>
              <w:rPr>
                <w:sz w:val="20"/>
                <w:lang w:eastAsia="zh-CN"/>
              </w:rPr>
              <w:t xml:space="preserve">14 </w:t>
            </w:r>
            <w:proofErr w:type="gramStart"/>
            <w:r>
              <w:rPr>
                <w:sz w:val="20"/>
                <w:lang w:eastAsia="zh-CN"/>
              </w:rPr>
              <w:t>个</w:t>
            </w:r>
            <w:proofErr w:type="gramEnd"/>
            <w:r>
              <w:rPr>
                <w:sz w:val="20"/>
                <w:lang w:eastAsia="zh-CN"/>
              </w:rPr>
              <w:t xml:space="preserve"> get_ </w:t>
            </w:r>
            <w:r>
              <w:rPr>
                <w:sz w:val="20"/>
                <w:lang w:eastAsia="zh-CN"/>
              </w:rPr>
              <w:t>方法）</w:t>
            </w:r>
          </w:p>
        </w:tc>
      </w:tr>
      <w:tr w:rsidR="004F7A6A" w14:paraId="7D02E54A" w14:textId="77777777">
        <w:trPr>
          <w:jc w:val="center"/>
        </w:trPr>
        <w:tc>
          <w:tcPr>
            <w:tcW w:w="3135" w:type="dxa"/>
            <w:shd w:val="clear" w:color="auto" w:fill="E8EFF7"/>
          </w:tcPr>
          <w:p w14:paraId="4934B4F6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inventory_log.py</w:t>
            </w:r>
          </w:p>
        </w:tc>
        <w:tc>
          <w:tcPr>
            <w:tcW w:w="3135" w:type="dxa"/>
            <w:shd w:val="clear" w:color="auto" w:fill="E8EFF7"/>
          </w:tcPr>
          <w:p w14:paraId="060F0E53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color w:val="C7254E"/>
                <w:sz w:val="20"/>
                <w:shd w:val="clear" w:color="auto" w:fill="F0F0F0"/>
              </w:rPr>
              <w:t>OrchestratorInventoryLogMixin</w:t>
            </w:r>
            <w:proofErr w:type="spellEnd"/>
          </w:p>
        </w:tc>
        <w:tc>
          <w:tcPr>
            <w:tcW w:w="3135" w:type="dxa"/>
            <w:shd w:val="clear" w:color="auto" w:fill="E8EFF7"/>
          </w:tcPr>
          <w:p w14:paraId="0AA5282C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库存变动日志生成</w:t>
            </w:r>
            <w:proofErr w:type="spellEnd"/>
          </w:p>
        </w:tc>
      </w:tr>
      <w:tr w:rsidR="004F7A6A" w14:paraId="360285BA" w14:textId="77777777">
        <w:trPr>
          <w:jc w:val="center"/>
        </w:trPr>
        <w:tc>
          <w:tcPr>
            <w:tcW w:w="3135" w:type="dxa"/>
            <w:shd w:val="clear" w:color="auto" w:fill="FFFFFF"/>
          </w:tcPr>
          <w:p w14:paraId="732348C2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daily_ops.py</w:t>
            </w:r>
          </w:p>
        </w:tc>
        <w:tc>
          <w:tcPr>
            <w:tcW w:w="3135" w:type="dxa"/>
            <w:shd w:val="clear" w:color="auto" w:fill="FFFFFF"/>
          </w:tcPr>
          <w:p w14:paraId="2BAB2480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color w:val="C7254E"/>
                <w:sz w:val="20"/>
                <w:shd w:val="clear" w:color="auto" w:fill="F0F0F0"/>
              </w:rPr>
              <w:t>OrchestratorDailyOpsMixin</w:t>
            </w:r>
            <w:proofErr w:type="spellEnd"/>
          </w:p>
        </w:tc>
        <w:tc>
          <w:tcPr>
            <w:tcW w:w="3135" w:type="dxa"/>
            <w:shd w:val="clear" w:color="auto" w:fill="FFFFFF"/>
          </w:tcPr>
          <w:p w14:paraId="5FA41D3D" w14:textId="77777777" w:rsidR="004F7A6A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每日操作（到货、清理过期调拨）</w:t>
            </w:r>
          </w:p>
        </w:tc>
      </w:tr>
      <w:tr w:rsidR="004F7A6A" w14:paraId="2C07386E" w14:textId="77777777">
        <w:trPr>
          <w:jc w:val="center"/>
        </w:trPr>
        <w:tc>
          <w:tcPr>
            <w:tcW w:w="3135" w:type="dxa"/>
            <w:shd w:val="clear" w:color="auto" w:fill="E8EFF7"/>
          </w:tcPr>
          <w:p w14:paraId="19D0FEDF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persistence.py</w:t>
            </w:r>
          </w:p>
        </w:tc>
        <w:tc>
          <w:tcPr>
            <w:tcW w:w="3135" w:type="dxa"/>
            <w:shd w:val="clear" w:color="auto" w:fill="E8EFF7"/>
          </w:tcPr>
          <w:p w14:paraId="01CE83BD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color w:val="C7254E"/>
                <w:sz w:val="20"/>
                <w:shd w:val="clear" w:color="auto" w:fill="F0F0F0"/>
              </w:rPr>
              <w:t>OrchestratorPersistenceMixin</w:t>
            </w:r>
            <w:proofErr w:type="spellEnd"/>
          </w:p>
        </w:tc>
        <w:tc>
          <w:tcPr>
            <w:tcW w:w="3135" w:type="dxa"/>
            <w:shd w:val="clear" w:color="auto" w:fill="E8EFF7"/>
          </w:tcPr>
          <w:p w14:paraId="6AA08B27" w14:textId="77777777" w:rsidR="004F7A6A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状态持久化（</w:t>
            </w:r>
            <w:r>
              <w:rPr>
                <w:sz w:val="20"/>
                <w:lang w:eastAsia="zh-CN"/>
              </w:rPr>
              <w:t xml:space="preserve">CSV </w:t>
            </w:r>
            <w:r>
              <w:rPr>
                <w:sz w:val="20"/>
                <w:lang w:eastAsia="zh-CN"/>
              </w:rPr>
              <w:t>快照保存）</w:t>
            </w:r>
          </w:p>
        </w:tc>
      </w:tr>
      <w:tr w:rsidR="004F7A6A" w14:paraId="4CE29743" w14:textId="77777777">
        <w:trPr>
          <w:jc w:val="center"/>
        </w:trPr>
        <w:tc>
          <w:tcPr>
            <w:tcW w:w="3135" w:type="dxa"/>
            <w:shd w:val="clear" w:color="auto" w:fill="FFFFFF"/>
          </w:tcPr>
          <w:p w14:paraId="2C0C959A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lastRenderedPageBreak/>
              <w:t>models.py</w:t>
            </w:r>
          </w:p>
        </w:tc>
        <w:tc>
          <w:tcPr>
            <w:tcW w:w="3135" w:type="dxa"/>
            <w:shd w:val="clear" w:color="auto" w:fill="FFFFFF"/>
          </w:tcPr>
          <w:p w14:paraId="79D3ECEA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color w:val="C7254E"/>
                <w:sz w:val="20"/>
                <w:shd w:val="clear" w:color="auto" w:fill="F0F0F0"/>
              </w:rPr>
              <w:t>DeploymentUID</w:t>
            </w:r>
            <w:proofErr w:type="spellEnd"/>
          </w:p>
        </w:tc>
        <w:tc>
          <w:tcPr>
            <w:tcW w:w="3135" w:type="dxa"/>
            <w:shd w:val="clear" w:color="auto" w:fill="FFFFFF"/>
          </w:tcPr>
          <w:p w14:paraId="5234C125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调拨</w:t>
            </w:r>
            <w:proofErr w:type="spellEnd"/>
            <w:r>
              <w:rPr>
                <w:sz w:val="20"/>
              </w:rPr>
              <w:t xml:space="preserve"> UID </w:t>
            </w:r>
            <w:proofErr w:type="spellStart"/>
            <w:r>
              <w:rPr>
                <w:sz w:val="20"/>
              </w:rPr>
              <w:t>模型</w:t>
            </w:r>
            <w:proofErr w:type="spellEnd"/>
          </w:p>
        </w:tc>
      </w:tr>
      <w:tr w:rsidR="004F7A6A" w14:paraId="749732CC" w14:textId="77777777">
        <w:trPr>
          <w:jc w:val="center"/>
        </w:trPr>
        <w:tc>
          <w:tcPr>
            <w:tcW w:w="3135" w:type="dxa"/>
            <w:shd w:val="clear" w:color="auto" w:fill="E8EFF7"/>
          </w:tcPr>
          <w:p w14:paraId="2BD1B19E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normalize.py</w:t>
            </w:r>
          </w:p>
        </w:tc>
        <w:tc>
          <w:tcPr>
            <w:tcW w:w="3135" w:type="dxa"/>
            <w:shd w:val="clear" w:color="auto" w:fill="E8EFF7"/>
          </w:tcPr>
          <w:p w14:paraId="2697D0CB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>—</w:t>
            </w:r>
          </w:p>
        </w:tc>
        <w:tc>
          <w:tcPr>
            <w:tcW w:w="3135" w:type="dxa"/>
            <w:shd w:val="clear" w:color="auto" w:fill="E8EFF7"/>
          </w:tcPr>
          <w:p w14:paraId="2931BFC8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编排器内部归一化</w:t>
            </w:r>
            <w:proofErr w:type="spellEnd"/>
          </w:p>
        </w:tc>
      </w:tr>
    </w:tbl>
    <w:p w14:paraId="67849F76" w14:textId="77777777" w:rsidR="004F7A6A" w:rsidRDefault="004F7A6A">
      <w:pPr>
        <w:spacing w:before="40" w:after="40" w:line="80" w:lineRule="exact"/>
      </w:pPr>
    </w:p>
    <w:p w14:paraId="65E66CAC" w14:textId="77777777" w:rsidR="004F7A6A" w:rsidRDefault="00000000">
      <w:pPr>
        <w:ind w:firstLine="440"/>
      </w:pPr>
      <w:r>
        <w:t xml:space="preserve">Orchestrator </w:t>
      </w:r>
      <w:proofErr w:type="spellStart"/>
      <w:r>
        <w:t>维护的核心状态</w:t>
      </w:r>
      <w:proofErr w:type="spellEnd"/>
      <w:r>
        <w:t>：</w:t>
      </w:r>
    </w:p>
    <w:p w14:paraId="53E3F785" w14:textId="77777777" w:rsidR="004F7A6A" w:rsidRDefault="00000000">
      <w:pPr>
        <w:ind w:firstLine="440"/>
      </w:pPr>
      <w:proofErr w:type="spellStart"/>
      <w:r>
        <w:rPr>
          <w:rFonts w:ascii="Consolas" w:hAnsi="Consolas"/>
          <w:color w:val="C7254E"/>
          <w:sz w:val="19"/>
          <w:shd w:val="clear" w:color="auto" w:fill="F0F0F0"/>
        </w:rPr>
        <w:t>unrestricted_inventory</w:t>
      </w:r>
      <w:proofErr w:type="spellEnd"/>
      <w:r>
        <w:t xml:space="preserve"> — </w:t>
      </w:r>
      <w:proofErr w:type="spellStart"/>
      <w:r>
        <w:t>可用库存</w:t>
      </w:r>
      <w:proofErr w:type="spellEnd"/>
    </w:p>
    <w:p w14:paraId="6B9B9EE0" w14:textId="77777777" w:rsidR="004F7A6A" w:rsidRDefault="00000000">
      <w:pPr>
        <w:ind w:firstLine="440"/>
      </w:pPr>
      <w:proofErr w:type="spellStart"/>
      <w:r>
        <w:rPr>
          <w:rFonts w:ascii="Consolas" w:hAnsi="Consolas"/>
          <w:color w:val="C7254E"/>
          <w:sz w:val="19"/>
          <w:shd w:val="clear" w:color="auto" w:fill="F0F0F0"/>
        </w:rPr>
        <w:t>open_deployment</w:t>
      </w:r>
      <w:proofErr w:type="spellEnd"/>
      <w:r>
        <w:t xml:space="preserve"> — </w:t>
      </w:r>
      <w:proofErr w:type="spellStart"/>
      <w:r>
        <w:t>开放调拨池</w:t>
      </w:r>
      <w:proofErr w:type="spellEnd"/>
    </w:p>
    <w:p w14:paraId="4C2AF75A" w14:textId="77777777" w:rsidR="004F7A6A" w:rsidRDefault="00000000">
      <w:pPr>
        <w:ind w:firstLine="440"/>
      </w:pPr>
      <w:proofErr w:type="spellStart"/>
      <w:r>
        <w:rPr>
          <w:rFonts w:ascii="Consolas" w:hAnsi="Consolas"/>
          <w:color w:val="C7254E"/>
          <w:sz w:val="19"/>
          <w:shd w:val="clear" w:color="auto" w:fill="F0F0F0"/>
        </w:rPr>
        <w:t>in_transit</w:t>
      </w:r>
      <w:proofErr w:type="spellEnd"/>
      <w:r>
        <w:t xml:space="preserve"> — </w:t>
      </w:r>
      <w:proofErr w:type="spellStart"/>
      <w:r>
        <w:t>在途记录</w:t>
      </w:r>
      <w:proofErr w:type="spellEnd"/>
    </w:p>
    <w:p w14:paraId="27601AD4" w14:textId="77777777" w:rsidR="004F7A6A" w:rsidRDefault="00000000">
      <w:pPr>
        <w:ind w:firstLine="440"/>
      </w:pPr>
      <w:proofErr w:type="spellStart"/>
      <w:r>
        <w:rPr>
          <w:rFonts w:ascii="Consolas" w:hAnsi="Consolas"/>
          <w:color w:val="C7254E"/>
          <w:sz w:val="19"/>
          <w:shd w:val="clear" w:color="auto" w:fill="F0F0F0"/>
        </w:rPr>
        <w:t>production_gr</w:t>
      </w:r>
      <w:proofErr w:type="spellEnd"/>
      <w:r>
        <w:t xml:space="preserve"> — </w:t>
      </w:r>
      <w:proofErr w:type="spellStart"/>
      <w:r>
        <w:t>生产入库记录</w:t>
      </w:r>
      <w:proofErr w:type="spellEnd"/>
    </w:p>
    <w:p w14:paraId="2CF1F668" w14:textId="77777777" w:rsidR="004F7A6A" w:rsidRDefault="00000000">
      <w:pPr>
        <w:ind w:firstLine="440"/>
      </w:pPr>
      <w:proofErr w:type="spellStart"/>
      <w:r>
        <w:rPr>
          <w:rFonts w:ascii="Consolas" w:hAnsi="Consolas"/>
          <w:color w:val="C7254E"/>
          <w:sz w:val="19"/>
          <w:shd w:val="clear" w:color="auto" w:fill="F0F0F0"/>
        </w:rPr>
        <w:t>delivery_gr</w:t>
      </w:r>
      <w:proofErr w:type="spellEnd"/>
      <w:r>
        <w:t xml:space="preserve"> — </w:t>
      </w:r>
      <w:proofErr w:type="spellStart"/>
      <w:r>
        <w:t>调拨到货记录</w:t>
      </w:r>
      <w:proofErr w:type="spellEnd"/>
    </w:p>
    <w:p w14:paraId="5986C0E2" w14:textId="77777777" w:rsidR="004F7A6A" w:rsidRDefault="00000000">
      <w:pPr>
        <w:ind w:firstLine="440"/>
      </w:pPr>
      <w:proofErr w:type="spellStart"/>
      <w:r>
        <w:rPr>
          <w:rFonts w:ascii="Consolas" w:hAnsi="Consolas"/>
          <w:color w:val="C7254E"/>
          <w:sz w:val="19"/>
          <w:shd w:val="clear" w:color="auto" w:fill="F0F0F0"/>
        </w:rPr>
        <w:t>shipment_log</w:t>
      </w:r>
      <w:proofErr w:type="spellEnd"/>
      <w:r>
        <w:t xml:space="preserve"> — </w:t>
      </w:r>
      <w:proofErr w:type="spellStart"/>
      <w:r>
        <w:t>客户发货历史</w:t>
      </w:r>
      <w:proofErr w:type="spellEnd"/>
    </w:p>
    <w:p w14:paraId="21A2746C" w14:textId="77777777" w:rsidR="004F7A6A" w:rsidRDefault="00000000">
      <w:pPr>
        <w:ind w:firstLine="440"/>
      </w:pPr>
      <w:proofErr w:type="spellStart"/>
      <w:r>
        <w:rPr>
          <w:rFonts w:ascii="Consolas" w:hAnsi="Consolas"/>
          <w:color w:val="C7254E"/>
          <w:sz w:val="19"/>
          <w:shd w:val="clear" w:color="auto" w:fill="F0F0F0"/>
        </w:rPr>
        <w:t>delivery_shipment_log</w:t>
      </w:r>
      <w:proofErr w:type="spellEnd"/>
      <w:r>
        <w:t xml:space="preserve"> — </w:t>
      </w:r>
      <w:proofErr w:type="spellStart"/>
      <w:r>
        <w:t>调拨发运历史</w:t>
      </w:r>
      <w:proofErr w:type="spellEnd"/>
    </w:p>
    <w:p w14:paraId="7059104C" w14:textId="77777777" w:rsidR="004F7A6A" w:rsidRDefault="00000000">
      <w:pPr>
        <w:ind w:firstLine="440"/>
      </w:pPr>
      <w:proofErr w:type="spellStart"/>
      <w:r>
        <w:rPr>
          <w:rFonts w:ascii="Consolas" w:hAnsi="Consolas"/>
          <w:color w:val="C7254E"/>
          <w:sz w:val="19"/>
          <w:shd w:val="clear" w:color="auto" w:fill="F0F0F0"/>
        </w:rPr>
        <w:t>space_quota</w:t>
      </w:r>
      <w:proofErr w:type="spellEnd"/>
      <w:r>
        <w:t xml:space="preserve"> — </w:t>
      </w:r>
      <w:proofErr w:type="spellStart"/>
      <w:r>
        <w:t>空间配额</w:t>
      </w:r>
      <w:proofErr w:type="spellEnd"/>
    </w:p>
    <w:p w14:paraId="23D3353D" w14:textId="77777777" w:rsidR="004F7A6A" w:rsidRDefault="00000000">
      <w:pPr>
        <w:ind w:firstLine="440"/>
      </w:pPr>
      <w:r>
        <w:rPr>
          <w:b/>
        </w:rPr>
        <w:t xml:space="preserve">Processors </w:t>
      </w:r>
      <w:proofErr w:type="spellStart"/>
      <w:r>
        <w:rPr>
          <w:b/>
        </w:rPr>
        <w:t>Mixin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关键函数</w:t>
      </w:r>
      <w:proofErr w:type="spellEnd"/>
      <w:r>
        <w:t>：</w:t>
      </w:r>
    </w:p>
    <w:tbl>
      <w:tblPr>
        <w:tblW w:w="0" w:type="auto"/>
        <w:jc w:val="center"/>
        <w:tblBorders>
          <w:top w:val="single" w:sz="4" w:space="0" w:color="CCCCCC"/>
          <w:bottom w:val="single" w:sz="4" w:space="0" w:color="CCCCCC"/>
          <w:insideH w:val="single" w:sz="4" w:space="0" w:color="CCCCCC"/>
        </w:tblBorders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4F7A6A" w14:paraId="4028A7AB" w14:textId="77777777">
        <w:trPr>
          <w:jc w:val="center"/>
        </w:trPr>
        <w:tc>
          <w:tcPr>
            <w:tcW w:w="3135" w:type="dxa"/>
            <w:shd w:val="clear" w:color="auto" w:fill="1F4788"/>
          </w:tcPr>
          <w:p w14:paraId="78AE21ED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b/>
                <w:color w:val="FFFFFF"/>
                <w:sz w:val="20"/>
              </w:rPr>
              <w:t>函数</w:t>
            </w:r>
            <w:proofErr w:type="spellEnd"/>
          </w:p>
        </w:tc>
        <w:tc>
          <w:tcPr>
            <w:tcW w:w="3135" w:type="dxa"/>
            <w:shd w:val="clear" w:color="auto" w:fill="1F4788"/>
          </w:tcPr>
          <w:p w14:paraId="4B5866DA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b/>
                <w:color w:val="FFFFFF"/>
                <w:sz w:val="20"/>
              </w:rPr>
              <w:t>参数</w:t>
            </w:r>
            <w:proofErr w:type="spellEnd"/>
          </w:p>
        </w:tc>
        <w:tc>
          <w:tcPr>
            <w:tcW w:w="3135" w:type="dxa"/>
            <w:shd w:val="clear" w:color="auto" w:fill="1F4788"/>
          </w:tcPr>
          <w:p w14:paraId="196E8673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b/>
                <w:color w:val="FFFFFF"/>
                <w:sz w:val="20"/>
              </w:rPr>
              <w:t>作用</w:t>
            </w:r>
            <w:proofErr w:type="spellEnd"/>
          </w:p>
        </w:tc>
      </w:tr>
      <w:tr w:rsidR="004F7A6A" w14:paraId="52B6C80E" w14:textId="77777777">
        <w:trPr>
          <w:jc w:val="center"/>
        </w:trPr>
        <w:tc>
          <w:tcPr>
            <w:tcW w:w="3135" w:type="dxa"/>
            <w:shd w:val="clear" w:color="auto" w:fill="FFFFFF"/>
          </w:tcPr>
          <w:p w14:paraId="72B5264E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process_module1_</w:t>
            </w:r>
            <w:proofErr w:type="gramStart"/>
            <w:r>
              <w:rPr>
                <w:color w:val="C7254E"/>
                <w:sz w:val="20"/>
                <w:shd w:val="clear" w:color="auto" w:fill="F0F0F0"/>
              </w:rPr>
              <w:t>shipments(</w:t>
            </w:r>
            <w:proofErr w:type="gramEnd"/>
            <w:r>
              <w:rPr>
                <w:color w:val="C7254E"/>
                <w:sz w:val="20"/>
                <w:shd w:val="clear" w:color="auto" w:fill="F0F0F0"/>
              </w:rPr>
              <w:t>)</w:t>
            </w:r>
          </w:p>
        </w:tc>
        <w:tc>
          <w:tcPr>
            <w:tcW w:w="3135" w:type="dxa"/>
            <w:shd w:val="clear" w:color="auto" w:fill="FFFFFF"/>
          </w:tcPr>
          <w:p w14:paraId="2A8B80B6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shipment_df</w:t>
            </w:r>
            <w:proofErr w:type="spellEnd"/>
            <w:r>
              <w:rPr>
                <w:sz w:val="20"/>
              </w:rPr>
              <w:t>, date</w:t>
            </w:r>
          </w:p>
        </w:tc>
        <w:tc>
          <w:tcPr>
            <w:tcW w:w="3135" w:type="dxa"/>
            <w:shd w:val="clear" w:color="auto" w:fill="FFFFFF"/>
          </w:tcPr>
          <w:p w14:paraId="44D5A20E" w14:textId="77777777" w:rsidR="004F7A6A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应用</w:t>
            </w:r>
            <w:r>
              <w:rPr>
                <w:sz w:val="20"/>
                <w:lang w:eastAsia="zh-CN"/>
              </w:rPr>
              <w:t xml:space="preserve"> M1 </w:t>
            </w:r>
            <w:r>
              <w:rPr>
                <w:sz w:val="20"/>
                <w:lang w:eastAsia="zh-CN"/>
              </w:rPr>
              <w:t>发货结果，扣减库存、记录发货</w:t>
            </w:r>
          </w:p>
        </w:tc>
      </w:tr>
      <w:tr w:rsidR="004F7A6A" w14:paraId="514E4833" w14:textId="77777777">
        <w:trPr>
          <w:jc w:val="center"/>
        </w:trPr>
        <w:tc>
          <w:tcPr>
            <w:tcW w:w="3135" w:type="dxa"/>
            <w:shd w:val="clear" w:color="auto" w:fill="E8EFF7"/>
          </w:tcPr>
          <w:p w14:paraId="49259A2D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process_module4_</w:t>
            </w:r>
            <w:proofErr w:type="gramStart"/>
            <w:r>
              <w:rPr>
                <w:color w:val="C7254E"/>
                <w:sz w:val="20"/>
                <w:shd w:val="clear" w:color="auto" w:fill="F0F0F0"/>
              </w:rPr>
              <w:t>production(</w:t>
            </w:r>
            <w:proofErr w:type="gramEnd"/>
            <w:r>
              <w:rPr>
                <w:color w:val="C7254E"/>
                <w:sz w:val="20"/>
                <w:shd w:val="clear" w:color="auto" w:fill="F0F0F0"/>
              </w:rPr>
              <w:t>)</w:t>
            </w:r>
          </w:p>
        </w:tc>
        <w:tc>
          <w:tcPr>
            <w:tcW w:w="3135" w:type="dxa"/>
            <w:shd w:val="clear" w:color="auto" w:fill="E8EFF7"/>
          </w:tcPr>
          <w:p w14:paraId="42988910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production_df</w:t>
            </w:r>
            <w:proofErr w:type="spellEnd"/>
            <w:r>
              <w:rPr>
                <w:sz w:val="20"/>
              </w:rPr>
              <w:t>, date</w:t>
            </w:r>
          </w:p>
        </w:tc>
        <w:tc>
          <w:tcPr>
            <w:tcW w:w="3135" w:type="dxa"/>
            <w:shd w:val="clear" w:color="auto" w:fill="E8EFF7"/>
          </w:tcPr>
          <w:p w14:paraId="70CF070C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缓存生产到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backlog</w:t>
            </w:r>
            <w:r>
              <w:rPr>
                <w:sz w:val="20"/>
              </w:rPr>
              <w:t>、执行</w:t>
            </w:r>
            <w:proofErr w:type="spellEnd"/>
            <w:r>
              <w:rPr>
                <w:sz w:val="20"/>
              </w:rPr>
              <w:t xml:space="preserve"> GR </w:t>
            </w:r>
            <w:proofErr w:type="spellStart"/>
            <w:r>
              <w:rPr>
                <w:sz w:val="20"/>
              </w:rPr>
              <w:t>增加库存</w:t>
            </w:r>
            <w:proofErr w:type="spellEnd"/>
          </w:p>
        </w:tc>
      </w:tr>
      <w:tr w:rsidR="004F7A6A" w14:paraId="7850E505" w14:textId="77777777">
        <w:trPr>
          <w:jc w:val="center"/>
        </w:trPr>
        <w:tc>
          <w:tcPr>
            <w:tcW w:w="3135" w:type="dxa"/>
            <w:shd w:val="clear" w:color="auto" w:fill="FFFFFF"/>
          </w:tcPr>
          <w:p w14:paraId="4334BBA5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process_module5_</w:t>
            </w:r>
            <w:proofErr w:type="gramStart"/>
            <w:r>
              <w:rPr>
                <w:color w:val="C7254E"/>
                <w:sz w:val="20"/>
                <w:shd w:val="clear" w:color="auto" w:fill="F0F0F0"/>
              </w:rPr>
              <w:t>deployment(</w:t>
            </w:r>
            <w:proofErr w:type="gramEnd"/>
            <w:r>
              <w:rPr>
                <w:color w:val="C7254E"/>
                <w:sz w:val="20"/>
                <w:shd w:val="clear" w:color="auto" w:fill="F0F0F0"/>
              </w:rPr>
              <w:t>)</w:t>
            </w:r>
          </w:p>
        </w:tc>
        <w:tc>
          <w:tcPr>
            <w:tcW w:w="3135" w:type="dxa"/>
            <w:shd w:val="clear" w:color="auto" w:fill="FFFFFF"/>
          </w:tcPr>
          <w:p w14:paraId="590F9117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deployment_df</w:t>
            </w:r>
            <w:proofErr w:type="spellEnd"/>
            <w:r>
              <w:rPr>
                <w:sz w:val="20"/>
              </w:rPr>
              <w:t>, date</w:t>
            </w:r>
          </w:p>
        </w:tc>
        <w:tc>
          <w:tcPr>
            <w:tcW w:w="3135" w:type="dxa"/>
            <w:shd w:val="clear" w:color="auto" w:fill="FFFFFF"/>
          </w:tcPr>
          <w:p w14:paraId="453E0BA0" w14:textId="77777777" w:rsidR="004F7A6A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把调拨计划写入开放调拨池，生成</w:t>
            </w:r>
            <w:r>
              <w:rPr>
                <w:sz w:val="20"/>
                <w:lang w:eastAsia="zh-CN"/>
              </w:rPr>
              <w:t xml:space="preserve"> UID</w:t>
            </w:r>
          </w:p>
        </w:tc>
      </w:tr>
      <w:tr w:rsidR="004F7A6A" w14:paraId="0D43152D" w14:textId="77777777">
        <w:trPr>
          <w:jc w:val="center"/>
        </w:trPr>
        <w:tc>
          <w:tcPr>
            <w:tcW w:w="3135" w:type="dxa"/>
            <w:shd w:val="clear" w:color="auto" w:fill="E8EFF7"/>
          </w:tcPr>
          <w:p w14:paraId="526EE03C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process_module6_</w:t>
            </w:r>
            <w:proofErr w:type="gramStart"/>
            <w:r>
              <w:rPr>
                <w:color w:val="C7254E"/>
                <w:sz w:val="20"/>
                <w:shd w:val="clear" w:color="auto" w:fill="F0F0F0"/>
              </w:rPr>
              <w:t>delivery(</w:t>
            </w:r>
            <w:proofErr w:type="gramEnd"/>
            <w:r>
              <w:rPr>
                <w:color w:val="C7254E"/>
                <w:sz w:val="20"/>
                <w:shd w:val="clear" w:color="auto" w:fill="F0F0F0"/>
              </w:rPr>
              <w:t>)</w:t>
            </w:r>
          </w:p>
        </w:tc>
        <w:tc>
          <w:tcPr>
            <w:tcW w:w="3135" w:type="dxa"/>
            <w:shd w:val="clear" w:color="auto" w:fill="E8EFF7"/>
          </w:tcPr>
          <w:p w14:paraId="029D3B89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delivery_df</w:t>
            </w:r>
            <w:proofErr w:type="spellEnd"/>
            <w:r>
              <w:rPr>
                <w:sz w:val="20"/>
              </w:rPr>
              <w:t>, date</w:t>
            </w:r>
          </w:p>
        </w:tc>
        <w:tc>
          <w:tcPr>
            <w:tcW w:w="3135" w:type="dxa"/>
            <w:shd w:val="clear" w:color="auto" w:fill="E8EFF7"/>
          </w:tcPr>
          <w:p w14:paraId="6501B329" w14:textId="77777777" w:rsidR="004F7A6A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处理发运、更新在途、到货入库</w:t>
            </w:r>
          </w:p>
        </w:tc>
      </w:tr>
    </w:tbl>
    <w:p w14:paraId="61900B54" w14:textId="77777777" w:rsidR="004F7A6A" w:rsidRDefault="004F7A6A">
      <w:pPr>
        <w:spacing w:before="40" w:after="40" w:line="80" w:lineRule="exact"/>
        <w:rPr>
          <w:lang w:eastAsia="zh-CN"/>
        </w:rPr>
      </w:pPr>
    </w:p>
    <w:p w14:paraId="6E0F8741" w14:textId="77777777" w:rsidR="004F7A6A" w:rsidRDefault="00000000">
      <w:pPr>
        <w:ind w:firstLine="440"/>
      </w:pPr>
      <w:r>
        <w:rPr>
          <w:b/>
        </w:rPr>
        <w:t xml:space="preserve">Views </w:t>
      </w:r>
      <w:proofErr w:type="spellStart"/>
      <w:r>
        <w:rPr>
          <w:b/>
        </w:rPr>
        <w:t>Mixin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关键函数</w:t>
      </w:r>
      <w:proofErr w:type="spellEnd"/>
      <w:r>
        <w:t>：</w:t>
      </w:r>
    </w:p>
    <w:tbl>
      <w:tblPr>
        <w:tblW w:w="0" w:type="auto"/>
        <w:jc w:val="center"/>
        <w:tblBorders>
          <w:top w:val="single" w:sz="4" w:space="0" w:color="CCCCCC"/>
          <w:bottom w:val="single" w:sz="4" w:space="0" w:color="CCCCCC"/>
          <w:insideH w:val="single" w:sz="4" w:space="0" w:color="CCCCCC"/>
        </w:tblBorders>
        <w:tblLook w:val="04A0" w:firstRow="1" w:lastRow="0" w:firstColumn="1" w:lastColumn="0" w:noHBand="0" w:noVBand="1"/>
      </w:tblPr>
      <w:tblGrid>
        <w:gridCol w:w="3273"/>
        <w:gridCol w:w="2058"/>
        <w:gridCol w:w="2190"/>
        <w:gridCol w:w="2101"/>
      </w:tblGrid>
      <w:tr w:rsidR="004F7A6A" w14:paraId="1D008F9C" w14:textId="77777777">
        <w:trPr>
          <w:jc w:val="center"/>
        </w:trPr>
        <w:tc>
          <w:tcPr>
            <w:tcW w:w="2351" w:type="dxa"/>
            <w:shd w:val="clear" w:color="auto" w:fill="1F4788"/>
          </w:tcPr>
          <w:p w14:paraId="64C4BE79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b/>
                <w:color w:val="FFFFFF"/>
                <w:sz w:val="20"/>
              </w:rPr>
              <w:t>函数</w:t>
            </w:r>
            <w:proofErr w:type="spellEnd"/>
          </w:p>
        </w:tc>
        <w:tc>
          <w:tcPr>
            <w:tcW w:w="2351" w:type="dxa"/>
            <w:shd w:val="clear" w:color="auto" w:fill="1F4788"/>
          </w:tcPr>
          <w:p w14:paraId="6ACC1D84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b/>
                <w:color w:val="FFFFFF"/>
                <w:sz w:val="20"/>
              </w:rPr>
              <w:t>参数</w:t>
            </w:r>
            <w:proofErr w:type="spellEnd"/>
          </w:p>
        </w:tc>
        <w:tc>
          <w:tcPr>
            <w:tcW w:w="2351" w:type="dxa"/>
            <w:shd w:val="clear" w:color="auto" w:fill="1F4788"/>
          </w:tcPr>
          <w:p w14:paraId="339550EF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b/>
                <w:color w:val="FFFFFF"/>
                <w:sz w:val="20"/>
              </w:rPr>
              <w:t>返回值</w:t>
            </w:r>
            <w:proofErr w:type="spellEnd"/>
          </w:p>
        </w:tc>
        <w:tc>
          <w:tcPr>
            <w:tcW w:w="2351" w:type="dxa"/>
            <w:shd w:val="clear" w:color="auto" w:fill="1F4788"/>
          </w:tcPr>
          <w:p w14:paraId="024E9D98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b/>
                <w:color w:val="FFFFFF"/>
                <w:sz w:val="20"/>
              </w:rPr>
              <w:t>作用</w:t>
            </w:r>
            <w:proofErr w:type="spellEnd"/>
          </w:p>
        </w:tc>
      </w:tr>
      <w:tr w:rsidR="004F7A6A" w14:paraId="3890552B" w14:textId="77777777">
        <w:trPr>
          <w:jc w:val="center"/>
        </w:trPr>
        <w:tc>
          <w:tcPr>
            <w:tcW w:w="2351" w:type="dxa"/>
            <w:shd w:val="clear" w:color="auto" w:fill="FFFFFF"/>
          </w:tcPr>
          <w:p w14:paraId="399220C7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color w:val="C7254E"/>
                <w:sz w:val="20"/>
                <w:shd w:val="clear" w:color="auto" w:fill="F0F0F0"/>
              </w:rPr>
              <w:t>get_unrestricted_inventory_</w:t>
            </w:r>
            <w:proofErr w:type="gramStart"/>
            <w:r>
              <w:rPr>
                <w:color w:val="C7254E"/>
                <w:sz w:val="20"/>
                <w:shd w:val="clear" w:color="auto" w:fill="F0F0F0"/>
              </w:rPr>
              <w:t>view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(</w:t>
            </w:r>
            <w:proofErr w:type="gramEnd"/>
            <w:r>
              <w:rPr>
                <w:color w:val="C7254E"/>
                <w:sz w:val="20"/>
                <w:shd w:val="clear" w:color="auto" w:fill="F0F0F0"/>
              </w:rPr>
              <w:t>)</w:t>
            </w:r>
          </w:p>
        </w:tc>
        <w:tc>
          <w:tcPr>
            <w:tcW w:w="2351" w:type="dxa"/>
            <w:shd w:val="clear" w:color="auto" w:fill="FFFFFF"/>
          </w:tcPr>
          <w:p w14:paraId="36003940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>date</w:t>
            </w:r>
          </w:p>
        </w:tc>
        <w:tc>
          <w:tcPr>
            <w:tcW w:w="2351" w:type="dxa"/>
            <w:shd w:val="clear" w:color="auto" w:fill="FFFFFF"/>
          </w:tcPr>
          <w:p w14:paraId="41A1269D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DataFrame</w:t>
            </w:r>
            <w:proofErr w:type="spellEnd"/>
          </w:p>
        </w:tc>
        <w:tc>
          <w:tcPr>
            <w:tcW w:w="2351" w:type="dxa"/>
            <w:shd w:val="clear" w:color="auto" w:fill="FFFFFF"/>
          </w:tcPr>
          <w:p w14:paraId="5E53311F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可用库存快照</w:t>
            </w:r>
            <w:proofErr w:type="spellEnd"/>
          </w:p>
        </w:tc>
      </w:tr>
      <w:tr w:rsidR="004F7A6A" w14:paraId="3ED720C1" w14:textId="77777777">
        <w:trPr>
          <w:jc w:val="center"/>
        </w:trPr>
        <w:tc>
          <w:tcPr>
            <w:tcW w:w="2351" w:type="dxa"/>
            <w:shd w:val="clear" w:color="auto" w:fill="E8EFF7"/>
          </w:tcPr>
          <w:p w14:paraId="14202379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color w:val="C7254E"/>
                <w:sz w:val="20"/>
                <w:shd w:val="clear" w:color="auto" w:fill="F0F0F0"/>
              </w:rPr>
              <w:t>get_current_unrestricted_</w:t>
            </w:r>
            <w:proofErr w:type="gramStart"/>
            <w:r>
              <w:rPr>
                <w:color w:val="C7254E"/>
                <w:sz w:val="20"/>
                <w:shd w:val="clear" w:color="auto" w:fill="F0F0F0"/>
              </w:rPr>
              <w:t>inventory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(</w:t>
            </w:r>
            <w:proofErr w:type="gramEnd"/>
            <w:r>
              <w:rPr>
                <w:color w:val="C7254E"/>
                <w:sz w:val="20"/>
                <w:shd w:val="clear" w:color="auto" w:fill="F0F0F0"/>
              </w:rPr>
              <w:t>)</w:t>
            </w:r>
          </w:p>
        </w:tc>
        <w:tc>
          <w:tcPr>
            <w:tcW w:w="2351" w:type="dxa"/>
            <w:shd w:val="clear" w:color="auto" w:fill="E8EFF7"/>
          </w:tcPr>
          <w:p w14:paraId="2FFD8C0F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>—</w:t>
            </w:r>
          </w:p>
        </w:tc>
        <w:tc>
          <w:tcPr>
            <w:tcW w:w="2351" w:type="dxa"/>
            <w:shd w:val="clear" w:color="auto" w:fill="E8EFF7"/>
          </w:tcPr>
          <w:p w14:paraId="2CF2F0A5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Dict</w:t>
            </w:r>
            <w:proofErr w:type="spellEnd"/>
            <w:r>
              <w:rPr>
                <w:sz w:val="20"/>
              </w:rPr>
              <w:t>[(</w:t>
            </w:r>
            <w:proofErr w:type="spellStart"/>
            <w:proofErr w:type="gramStart"/>
            <w:r>
              <w:rPr>
                <w:sz w:val="20"/>
              </w:rPr>
              <w:t>mat,loc</w:t>
            </w:r>
            <w:proofErr w:type="spellEnd"/>
            <w:proofErr w:type="gramEnd"/>
            <w:r>
              <w:rPr>
                <w:sz w:val="20"/>
              </w:rPr>
              <w:t>), int]</w:t>
            </w:r>
          </w:p>
        </w:tc>
        <w:tc>
          <w:tcPr>
            <w:tcW w:w="2351" w:type="dxa"/>
            <w:shd w:val="clear" w:color="auto" w:fill="E8EFF7"/>
          </w:tcPr>
          <w:p w14:paraId="7F06B192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当前库存字典</w:t>
            </w:r>
            <w:proofErr w:type="spellEnd"/>
          </w:p>
        </w:tc>
      </w:tr>
      <w:tr w:rsidR="004F7A6A" w14:paraId="5B65189D" w14:textId="77777777">
        <w:trPr>
          <w:jc w:val="center"/>
        </w:trPr>
        <w:tc>
          <w:tcPr>
            <w:tcW w:w="2351" w:type="dxa"/>
            <w:shd w:val="clear" w:color="auto" w:fill="FFFFFF"/>
          </w:tcPr>
          <w:p w14:paraId="5E10698C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color w:val="C7254E"/>
                <w:sz w:val="20"/>
                <w:shd w:val="clear" w:color="auto" w:fill="F0F0F0"/>
              </w:rPr>
              <w:t>get_planning_intransit_</w:t>
            </w:r>
            <w:proofErr w:type="gramStart"/>
            <w:r>
              <w:rPr>
                <w:color w:val="C7254E"/>
                <w:sz w:val="20"/>
                <w:shd w:val="clear" w:color="auto" w:fill="F0F0F0"/>
              </w:rPr>
              <w:t>view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(</w:t>
            </w:r>
            <w:proofErr w:type="gramEnd"/>
            <w:r>
              <w:rPr>
                <w:color w:val="C7254E"/>
                <w:sz w:val="20"/>
                <w:shd w:val="clear" w:color="auto" w:fill="F0F0F0"/>
              </w:rPr>
              <w:t>)</w:t>
            </w:r>
          </w:p>
        </w:tc>
        <w:tc>
          <w:tcPr>
            <w:tcW w:w="2351" w:type="dxa"/>
            <w:shd w:val="clear" w:color="auto" w:fill="FFFFFF"/>
          </w:tcPr>
          <w:p w14:paraId="36AE0D1B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>date</w:t>
            </w:r>
          </w:p>
        </w:tc>
        <w:tc>
          <w:tcPr>
            <w:tcW w:w="2351" w:type="dxa"/>
            <w:shd w:val="clear" w:color="auto" w:fill="FFFFFF"/>
          </w:tcPr>
          <w:p w14:paraId="4E399834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DataFrame</w:t>
            </w:r>
            <w:proofErr w:type="spellEnd"/>
          </w:p>
        </w:tc>
        <w:tc>
          <w:tcPr>
            <w:tcW w:w="2351" w:type="dxa"/>
            <w:shd w:val="clear" w:color="auto" w:fill="FFFFFF"/>
          </w:tcPr>
          <w:p w14:paraId="1290E31A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在途记录视图</w:t>
            </w:r>
            <w:proofErr w:type="spellEnd"/>
          </w:p>
        </w:tc>
      </w:tr>
      <w:tr w:rsidR="004F7A6A" w14:paraId="3E5B53A3" w14:textId="77777777">
        <w:trPr>
          <w:jc w:val="center"/>
        </w:trPr>
        <w:tc>
          <w:tcPr>
            <w:tcW w:w="2351" w:type="dxa"/>
            <w:shd w:val="clear" w:color="auto" w:fill="E8EFF7"/>
          </w:tcPr>
          <w:p w14:paraId="506E1367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color w:val="C7254E"/>
                <w:sz w:val="20"/>
                <w:shd w:val="clear" w:color="auto" w:fill="F0F0F0"/>
              </w:rPr>
              <w:t>get_open_deployment_</w:t>
            </w:r>
            <w:proofErr w:type="gramStart"/>
            <w:r>
              <w:rPr>
                <w:color w:val="C7254E"/>
                <w:sz w:val="20"/>
                <w:shd w:val="clear" w:color="auto" w:fill="F0F0F0"/>
              </w:rPr>
              <w:t>view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(</w:t>
            </w:r>
            <w:proofErr w:type="gramEnd"/>
            <w:r>
              <w:rPr>
                <w:color w:val="C7254E"/>
                <w:sz w:val="20"/>
                <w:shd w:val="clear" w:color="auto" w:fill="F0F0F0"/>
              </w:rPr>
              <w:t>)</w:t>
            </w:r>
          </w:p>
        </w:tc>
        <w:tc>
          <w:tcPr>
            <w:tcW w:w="2351" w:type="dxa"/>
            <w:shd w:val="clear" w:color="auto" w:fill="E8EFF7"/>
          </w:tcPr>
          <w:p w14:paraId="29EB447D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>date</w:t>
            </w:r>
          </w:p>
        </w:tc>
        <w:tc>
          <w:tcPr>
            <w:tcW w:w="2351" w:type="dxa"/>
            <w:shd w:val="clear" w:color="auto" w:fill="E8EFF7"/>
          </w:tcPr>
          <w:p w14:paraId="41AF42BB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DataFrame</w:t>
            </w:r>
            <w:proofErr w:type="spellEnd"/>
          </w:p>
        </w:tc>
        <w:tc>
          <w:tcPr>
            <w:tcW w:w="2351" w:type="dxa"/>
            <w:shd w:val="clear" w:color="auto" w:fill="E8EFF7"/>
          </w:tcPr>
          <w:p w14:paraId="7B9FD92B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开放调拨视图</w:t>
            </w:r>
            <w:proofErr w:type="spellEnd"/>
          </w:p>
        </w:tc>
      </w:tr>
      <w:tr w:rsidR="004F7A6A" w14:paraId="3FD9DA16" w14:textId="77777777">
        <w:trPr>
          <w:jc w:val="center"/>
        </w:trPr>
        <w:tc>
          <w:tcPr>
            <w:tcW w:w="2351" w:type="dxa"/>
            <w:shd w:val="clear" w:color="auto" w:fill="FFFFFF"/>
          </w:tcPr>
          <w:p w14:paraId="50A4685C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color w:val="C7254E"/>
                <w:sz w:val="20"/>
                <w:shd w:val="clear" w:color="auto" w:fill="F0F0F0"/>
              </w:rPr>
              <w:t>get_space_quota_</w:t>
            </w:r>
            <w:proofErr w:type="gramStart"/>
            <w:r>
              <w:rPr>
                <w:color w:val="C7254E"/>
                <w:sz w:val="20"/>
                <w:shd w:val="clear" w:color="auto" w:fill="F0F0F0"/>
              </w:rPr>
              <w:t>view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(</w:t>
            </w:r>
            <w:proofErr w:type="gramEnd"/>
            <w:r>
              <w:rPr>
                <w:color w:val="C7254E"/>
                <w:sz w:val="20"/>
                <w:shd w:val="clear" w:color="auto" w:fill="F0F0F0"/>
              </w:rPr>
              <w:t>)</w:t>
            </w:r>
          </w:p>
        </w:tc>
        <w:tc>
          <w:tcPr>
            <w:tcW w:w="2351" w:type="dxa"/>
            <w:shd w:val="clear" w:color="auto" w:fill="FFFFFF"/>
          </w:tcPr>
          <w:p w14:paraId="4E446A96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>date</w:t>
            </w:r>
          </w:p>
        </w:tc>
        <w:tc>
          <w:tcPr>
            <w:tcW w:w="2351" w:type="dxa"/>
            <w:shd w:val="clear" w:color="auto" w:fill="FFFFFF"/>
          </w:tcPr>
          <w:p w14:paraId="31B9DC2D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DataFrame</w:t>
            </w:r>
            <w:proofErr w:type="spellEnd"/>
          </w:p>
        </w:tc>
        <w:tc>
          <w:tcPr>
            <w:tcW w:w="2351" w:type="dxa"/>
            <w:shd w:val="clear" w:color="auto" w:fill="FFFFFF"/>
          </w:tcPr>
          <w:p w14:paraId="42408277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空间配额视图</w:t>
            </w:r>
            <w:proofErr w:type="spellEnd"/>
          </w:p>
        </w:tc>
      </w:tr>
      <w:tr w:rsidR="004F7A6A" w14:paraId="6D99AD61" w14:textId="77777777">
        <w:trPr>
          <w:jc w:val="center"/>
        </w:trPr>
        <w:tc>
          <w:tcPr>
            <w:tcW w:w="2351" w:type="dxa"/>
            <w:shd w:val="clear" w:color="auto" w:fill="E8EFF7"/>
          </w:tcPr>
          <w:p w14:paraId="23904314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color w:val="C7254E"/>
                <w:sz w:val="20"/>
                <w:shd w:val="clear" w:color="auto" w:fill="F0F0F0"/>
              </w:rPr>
              <w:t>get_production_plan_backlog_</w:t>
            </w:r>
            <w:proofErr w:type="gramStart"/>
            <w:r>
              <w:rPr>
                <w:color w:val="C7254E"/>
                <w:sz w:val="20"/>
                <w:shd w:val="clear" w:color="auto" w:fill="F0F0F0"/>
              </w:rPr>
              <w:t>view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(</w:t>
            </w:r>
            <w:proofErr w:type="gramEnd"/>
            <w:r>
              <w:rPr>
                <w:color w:val="C7254E"/>
                <w:sz w:val="20"/>
                <w:shd w:val="clear" w:color="auto" w:fill="F0F0F0"/>
              </w:rPr>
              <w:t>)</w:t>
            </w:r>
          </w:p>
        </w:tc>
        <w:tc>
          <w:tcPr>
            <w:tcW w:w="2351" w:type="dxa"/>
            <w:shd w:val="clear" w:color="auto" w:fill="E8EFF7"/>
          </w:tcPr>
          <w:p w14:paraId="706A1BDF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>date</w:t>
            </w:r>
          </w:p>
        </w:tc>
        <w:tc>
          <w:tcPr>
            <w:tcW w:w="2351" w:type="dxa"/>
            <w:shd w:val="clear" w:color="auto" w:fill="E8EFF7"/>
          </w:tcPr>
          <w:p w14:paraId="31BC3066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DataFrame</w:t>
            </w:r>
            <w:proofErr w:type="spellEnd"/>
          </w:p>
        </w:tc>
        <w:tc>
          <w:tcPr>
            <w:tcW w:w="2351" w:type="dxa"/>
            <w:shd w:val="clear" w:color="auto" w:fill="E8EFF7"/>
          </w:tcPr>
          <w:p w14:paraId="1B999299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生产</w:t>
            </w:r>
            <w:proofErr w:type="spellEnd"/>
            <w:r>
              <w:rPr>
                <w:sz w:val="20"/>
              </w:rPr>
              <w:t xml:space="preserve"> backlog </w:t>
            </w:r>
            <w:proofErr w:type="spellStart"/>
            <w:r>
              <w:rPr>
                <w:sz w:val="20"/>
              </w:rPr>
              <w:t>视图</w:t>
            </w:r>
            <w:proofErr w:type="spellEnd"/>
          </w:p>
        </w:tc>
      </w:tr>
      <w:tr w:rsidR="004F7A6A" w14:paraId="091EC033" w14:textId="77777777">
        <w:trPr>
          <w:jc w:val="center"/>
        </w:trPr>
        <w:tc>
          <w:tcPr>
            <w:tcW w:w="2351" w:type="dxa"/>
            <w:shd w:val="clear" w:color="auto" w:fill="FFFFFF"/>
          </w:tcPr>
          <w:p w14:paraId="3B9D4C1D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color w:val="C7254E"/>
                <w:sz w:val="20"/>
                <w:shd w:val="clear" w:color="auto" w:fill="F0F0F0"/>
              </w:rPr>
              <w:t>get_all_production_</w:t>
            </w:r>
            <w:proofErr w:type="gramStart"/>
            <w:r>
              <w:rPr>
                <w:color w:val="C7254E"/>
                <w:sz w:val="20"/>
                <w:shd w:val="clear" w:color="auto" w:fill="F0F0F0"/>
              </w:rPr>
              <w:t>view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(</w:t>
            </w:r>
            <w:proofErr w:type="gramEnd"/>
            <w:r>
              <w:rPr>
                <w:color w:val="C7254E"/>
                <w:sz w:val="20"/>
                <w:shd w:val="clear" w:color="auto" w:fill="F0F0F0"/>
              </w:rPr>
              <w:t>)</w:t>
            </w:r>
          </w:p>
        </w:tc>
        <w:tc>
          <w:tcPr>
            <w:tcW w:w="2351" w:type="dxa"/>
            <w:shd w:val="clear" w:color="auto" w:fill="FFFFFF"/>
          </w:tcPr>
          <w:p w14:paraId="1C7DC157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>date</w:t>
            </w:r>
          </w:p>
        </w:tc>
        <w:tc>
          <w:tcPr>
            <w:tcW w:w="2351" w:type="dxa"/>
            <w:shd w:val="clear" w:color="auto" w:fill="FFFFFF"/>
          </w:tcPr>
          <w:p w14:paraId="1F6EE10D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DataFrame</w:t>
            </w:r>
            <w:proofErr w:type="spellEnd"/>
          </w:p>
        </w:tc>
        <w:tc>
          <w:tcPr>
            <w:tcW w:w="2351" w:type="dxa"/>
            <w:shd w:val="clear" w:color="auto" w:fill="FFFFFF"/>
          </w:tcPr>
          <w:p w14:paraId="7BBC7D45" w14:textId="77777777" w:rsidR="004F7A6A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 xml:space="preserve">GR + </w:t>
            </w:r>
            <w:r>
              <w:rPr>
                <w:sz w:val="20"/>
                <w:lang w:eastAsia="zh-CN"/>
              </w:rPr>
              <w:t>未来生产合并视图</w:t>
            </w:r>
          </w:p>
        </w:tc>
      </w:tr>
      <w:tr w:rsidR="004F7A6A" w14:paraId="3954E07F" w14:textId="77777777">
        <w:trPr>
          <w:jc w:val="center"/>
        </w:trPr>
        <w:tc>
          <w:tcPr>
            <w:tcW w:w="2351" w:type="dxa"/>
            <w:shd w:val="clear" w:color="auto" w:fill="E8EFF7"/>
          </w:tcPr>
          <w:p w14:paraId="7BC00904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color w:val="C7254E"/>
                <w:sz w:val="20"/>
                <w:shd w:val="clear" w:color="auto" w:fill="F0F0F0"/>
              </w:rPr>
              <w:lastRenderedPageBreak/>
              <w:t>get_production_gr_</w:t>
            </w:r>
            <w:proofErr w:type="gramStart"/>
            <w:r>
              <w:rPr>
                <w:color w:val="C7254E"/>
                <w:sz w:val="20"/>
                <w:shd w:val="clear" w:color="auto" w:fill="F0F0F0"/>
              </w:rPr>
              <w:t>view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(</w:t>
            </w:r>
            <w:proofErr w:type="gramEnd"/>
            <w:r>
              <w:rPr>
                <w:color w:val="C7254E"/>
                <w:sz w:val="20"/>
                <w:shd w:val="clear" w:color="auto" w:fill="F0F0F0"/>
              </w:rPr>
              <w:t>)</w:t>
            </w:r>
          </w:p>
        </w:tc>
        <w:tc>
          <w:tcPr>
            <w:tcW w:w="2351" w:type="dxa"/>
            <w:shd w:val="clear" w:color="auto" w:fill="E8EFF7"/>
          </w:tcPr>
          <w:p w14:paraId="1126C9E7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>date</w:t>
            </w:r>
          </w:p>
        </w:tc>
        <w:tc>
          <w:tcPr>
            <w:tcW w:w="2351" w:type="dxa"/>
            <w:shd w:val="clear" w:color="auto" w:fill="E8EFF7"/>
          </w:tcPr>
          <w:p w14:paraId="181C68AE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DataFrame</w:t>
            </w:r>
            <w:proofErr w:type="spellEnd"/>
          </w:p>
        </w:tc>
        <w:tc>
          <w:tcPr>
            <w:tcW w:w="2351" w:type="dxa"/>
            <w:shd w:val="clear" w:color="auto" w:fill="E8EFF7"/>
          </w:tcPr>
          <w:p w14:paraId="14E892D0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生产收货记录</w:t>
            </w:r>
            <w:proofErr w:type="spellEnd"/>
          </w:p>
        </w:tc>
      </w:tr>
      <w:tr w:rsidR="004F7A6A" w14:paraId="7D62FFAB" w14:textId="77777777">
        <w:trPr>
          <w:jc w:val="center"/>
        </w:trPr>
        <w:tc>
          <w:tcPr>
            <w:tcW w:w="2351" w:type="dxa"/>
            <w:shd w:val="clear" w:color="auto" w:fill="FFFFFF"/>
          </w:tcPr>
          <w:p w14:paraId="0835450D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color w:val="C7254E"/>
                <w:sz w:val="20"/>
                <w:shd w:val="clear" w:color="auto" w:fill="F0F0F0"/>
              </w:rPr>
              <w:t>get_delivery_gr_</w:t>
            </w:r>
            <w:proofErr w:type="gramStart"/>
            <w:r>
              <w:rPr>
                <w:color w:val="C7254E"/>
                <w:sz w:val="20"/>
                <w:shd w:val="clear" w:color="auto" w:fill="F0F0F0"/>
              </w:rPr>
              <w:t>view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(</w:t>
            </w:r>
            <w:proofErr w:type="gramEnd"/>
            <w:r>
              <w:rPr>
                <w:color w:val="C7254E"/>
                <w:sz w:val="20"/>
                <w:shd w:val="clear" w:color="auto" w:fill="F0F0F0"/>
              </w:rPr>
              <w:t>)</w:t>
            </w:r>
          </w:p>
        </w:tc>
        <w:tc>
          <w:tcPr>
            <w:tcW w:w="2351" w:type="dxa"/>
            <w:shd w:val="clear" w:color="auto" w:fill="FFFFFF"/>
          </w:tcPr>
          <w:p w14:paraId="7EA6C030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>date</w:t>
            </w:r>
          </w:p>
        </w:tc>
        <w:tc>
          <w:tcPr>
            <w:tcW w:w="2351" w:type="dxa"/>
            <w:shd w:val="clear" w:color="auto" w:fill="FFFFFF"/>
          </w:tcPr>
          <w:p w14:paraId="5E27E1AE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DataFrame</w:t>
            </w:r>
            <w:proofErr w:type="spellEnd"/>
          </w:p>
        </w:tc>
        <w:tc>
          <w:tcPr>
            <w:tcW w:w="2351" w:type="dxa"/>
            <w:shd w:val="clear" w:color="auto" w:fill="FFFFFF"/>
          </w:tcPr>
          <w:p w14:paraId="3B09ADF2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调拨到货记录</w:t>
            </w:r>
            <w:proofErr w:type="spellEnd"/>
          </w:p>
        </w:tc>
      </w:tr>
      <w:tr w:rsidR="004F7A6A" w14:paraId="02338BC1" w14:textId="77777777">
        <w:trPr>
          <w:jc w:val="center"/>
        </w:trPr>
        <w:tc>
          <w:tcPr>
            <w:tcW w:w="2351" w:type="dxa"/>
            <w:shd w:val="clear" w:color="auto" w:fill="E8EFF7"/>
          </w:tcPr>
          <w:p w14:paraId="59F72C65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color w:val="C7254E"/>
                <w:sz w:val="20"/>
                <w:shd w:val="clear" w:color="auto" w:fill="F0F0F0"/>
              </w:rPr>
              <w:t>get_shipment_log_</w:t>
            </w:r>
            <w:proofErr w:type="gramStart"/>
            <w:r>
              <w:rPr>
                <w:color w:val="C7254E"/>
                <w:sz w:val="20"/>
                <w:shd w:val="clear" w:color="auto" w:fill="F0F0F0"/>
              </w:rPr>
              <w:t>view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(</w:t>
            </w:r>
            <w:proofErr w:type="gramEnd"/>
            <w:r>
              <w:rPr>
                <w:color w:val="C7254E"/>
                <w:sz w:val="20"/>
                <w:shd w:val="clear" w:color="auto" w:fill="F0F0F0"/>
              </w:rPr>
              <w:t>)</w:t>
            </w:r>
          </w:p>
        </w:tc>
        <w:tc>
          <w:tcPr>
            <w:tcW w:w="2351" w:type="dxa"/>
            <w:shd w:val="clear" w:color="auto" w:fill="E8EFF7"/>
          </w:tcPr>
          <w:p w14:paraId="7A6F0078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>date</w:t>
            </w:r>
          </w:p>
        </w:tc>
        <w:tc>
          <w:tcPr>
            <w:tcW w:w="2351" w:type="dxa"/>
            <w:shd w:val="clear" w:color="auto" w:fill="E8EFF7"/>
          </w:tcPr>
          <w:p w14:paraId="0F71FD5F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DataFrame</w:t>
            </w:r>
            <w:proofErr w:type="spellEnd"/>
          </w:p>
        </w:tc>
        <w:tc>
          <w:tcPr>
            <w:tcW w:w="2351" w:type="dxa"/>
            <w:shd w:val="clear" w:color="auto" w:fill="E8EFF7"/>
          </w:tcPr>
          <w:p w14:paraId="2311F011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客户发货记录</w:t>
            </w:r>
            <w:proofErr w:type="spellEnd"/>
          </w:p>
        </w:tc>
      </w:tr>
      <w:tr w:rsidR="004F7A6A" w14:paraId="43B7F4F6" w14:textId="77777777">
        <w:trPr>
          <w:jc w:val="center"/>
        </w:trPr>
        <w:tc>
          <w:tcPr>
            <w:tcW w:w="2351" w:type="dxa"/>
            <w:shd w:val="clear" w:color="auto" w:fill="FFFFFF"/>
          </w:tcPr>
          <w:p w14:paraId="0E851AD9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color w:val="C7254E"/>
                <w:sz w:val="20"/>
                <w:shd w:val="clear" w:color="auto" w:fill="F0F0F0"/>
              </w:rPr>
              <w:t>get_delivery_shipment_log_</w:t>
            </w:r>
            <w:proofErr w:type="gramStart"/>
            <w:r>
              <w:rPr>
                <w:color w:val="C7254E"/>
                <w:sz w:val="20"/>
                <w:shd w:val="clear" w:color="auto" w:fill="F0F0F0"/>
              </w:rPr>
              <w:t>view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(</w:t>
            </w:r>
            <w:proofErr w:type="gramEnd"/>
            <w:r>
              <w:rPr>
                <w:color w:val="C7254E"/>
                <w:sz w:val="20"/>
                <w:shd w:val="clear" w:color="auto" w:fill="F0F0F0"/>
              </w:rPr>
              <w:t>)</w:t>
            </w:r>
          </w:p>
        </w:tc>
        <w:tc>
          <w:tcPr>
            <w:tcW w:w="2351" w:type="dxa"/>
            <w:shd w:val="clear" w:color="auto" w:fill="FFFFFF"/>
          </w:tcPr>
          <w:p w14:paraId="23639EFF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>date</w:t>
            </w:r>
          </w:p>
        </w:tc>
        <w:tc>
          <w:tcPr>
            <w:tcW w:w="2351" w:type="dxa"/>
            <w:shd w:val="clear" w:color="auto" w:fill="FFFFFF"/>
          </w:tcPr>
          <w:p w14:paraId="3FD774E7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DataFrame</w:t>
            </w:r>
            <w:proofErr w:type="spellEnd"/>
          </w:p>
        </w:tc>
        <w:tc>
          <w:tcPr>
            <w:tcW w:w="2351" w:type="dxa"/>
            <w:shd w:val="clear" w:color="auto" w:fill="FFFFFF"/>
          </w:tcPr>
          <w:p w14:paraId="47AC9AB5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调拨发运记录</w:t>
            </w:r>
            <w:proofErr w:type="spellEnd"/>
          </w:p>
        </w:tc>
      </w:tr>
      <w:tr w:rsidR="004F7A6A" w14:paraId="3655D454" w14:textId="77777777">
        <w:trPr>
          <w:jc w:val="center"/>
        </w:trPr>
        <w:tc>
          <w:tcPr>
            <w:tcW w:w="2351" w:type="dxa"/>
            <w:shd w:val="clear" w:color="auto" w:fill="E8EFF7"/>
          </w:tcPr>
          <w:p w14:paraId="033D47BB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color w:val="C7254E"/>
                <w:sz w:val="20"/>
                <w:shd w:val="clear" w:color="auto" w:fill="F0F0F0"/>
              </w:rPr>
              <w:t>get_beginning_inventory_</w:t>
            </w:r>
            <w:proofErr w:type="gramStart"/>
            <w:r>
              <w:rPr>
                <w:color w:val="C7254E"/>
                <w:sz w:val="20"/>
                <w:shd w:val="clear" w:color="auto" w:fill="F0F0F0"/>
              </w:rPr>
              <w:t>view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(</w:t>
            </w:r>
            <w:proofErr w:type="gramEnd"/>
            <w:r>
              <w:rPr>
                <w:color w:val="C7254E"/>
                <w:sz w:val="20"/>
                <w:shd w:val="clear" w:color="auto" w:fill="F0F0F0"/>
              </w:rPr>
              <w:t>)</w:t>
            </w:r>
          </w:p>
        </w:tc>
        <w:tc>
          <w:tcPr>
            <w:tcW w:w="2351" w:type="dxa"/>
            <w:shd w:val="clear" w:color="auto" w:fill="E8EFF7"/>
          </w:tcPr>
          <w:p w14:paraId="60F5738C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>date</w:t>
            </w:r>
          </w:p>
        </w:tc>
        <w:tc>
          <w:tcPr>
            <w:tcW w:w="2351" w:type="dxa"/>
            <w:shd w:val="clear" w:color="auto" w:fill="E8EFF7"/>
          </w:tcPr>
          <w:p w14:paraId="435EBEEB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DataFrame</w:t>
            </w:r>
            <w:proofErr w:type="spellEnd"/>
          </w:p>
        </w:tc>
        <w:tc>
          <w:tcPr>
            <w:tcW w:w="2351" w:type="dxa"/>
            <w:shd w:val="clear" w:color="auto" w:fill="E8EFF7"/>
          </w:tcPr>
          <w:p w14:paraId="24CF0DEC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期初库存快照</w:t>
            </w:r>
            <w:proofErr w:type="spellEnd"/>
          </w:p>
        </w:tc>
      </w:tr>
      <w:tr w:rsidR="004F7A6A" w14:paraId="7FE9195D" w14:textId="77777777">
        <w:trPr>
          <w:jc w:val="center"/>
        </w:trPr>
        <w:tc>
          <w:tcPr>
            <w:tcW w:w="2351" w:type="dxa"/>
            <w:shd w:val="clear" w:color="auto" w:fill="FFFFFF"/>
          </w:tcPr>
          <w:p w14:paraId="15BF59D5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color w:val="C7254E"/>
                <w:sz w:val="20"/>
                <w:shd w:val="clear" w:color="auto" w:fill="F0F0F0"/>
              </w:rPr>
              <w:t>get_summary_</w:t>
            </w:r>
            <w:proofErr w:type="gramStart"/>
            <w:r>
              <w:rPr>
                <w:color w:val="C7254E"/>
                <w:sz w:val="20"/>
                <w:shd w:val="clear" w:color="auto" w:fill="F0F0F0"/>
              </w:rPr>
              <w:t>statistics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(</w:t>
            </w:r>
            <w:proofErr w:type="gramEnd"/>
            <w:r>
              <w:rPr>
                <w:color w:val="C7254E"/>
                <w:sz w:val="20"/>
                <w:shd w:val="clear" w:color="auto" w:fill="F0F0F0"/>
              </w:rPr>
              <w:t>)</w:t>
            </w:r>
          </w:p>
        </w:tc>
        <w:tc>
          <w:tcPr>
            <w:tcW w:w="2351" w:type="dxa"/>
            <w:shd w:val="clear" w:color="auto" w:fill="FFFFFF"/>
          </w:tcPr>
          <w:p w14:paraId="68E60682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>date</w:t>
            </w:r>
          </w:p>
        </w:tc>
        <w:tc>
          <w:tcPr>
            <w:tcW w:w="2351" w:type="dxa"/>
            <w:shd w:val="clear" w:color="auto" w:fill="FFFFFF"/>
          </w:tcPr>
          <w:p w14:paraId="5B94AA07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dict</w:t>
            </w:r>
            <w:proofErr w:type="spellEnd"/>
          </w:p>
        </w:tc>
        <w:tc>
          <w:tcPr>
            <w:tcW w:w="2351" w:type="dxa"/>
            <w:shd w:val="clear" w:color="auto" w:fill="FFFFFF"/>
          </w:tcPr>
          <w:p w14:paraId="714BB198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统计摘要</w:t>
            </w:r>
            <w:proofErr w:type="spellEnd"/>
          </w:p>
        </w:tc>
      </w:tr>
    </w:tbl>
    <w:p w14:paraId="2C7EFC72" w14:textId="77777777" w:rsidR="004F7A6A" w:rsidRDefault="004F7A6A">
      <w:pPr>
        <w:spacing w:before="40" w:after="40" w:line="80" w:lineRule="exact"/>
      </w:pPr>
    </w:p>
    <w:p w14:paraId="1EA77E67" w14:textId="77777777" w:rsidR="004F7A6A" w:rsidRDefault="00000000">
      <w:pPr>
        <w:ind w:firstLine="440"/>
      </w:pPr>
      <w:r>
        <w:rPr>
          <w:b/>
        </w:rPr>
        <w:t xml:space="preserve">Daily Ops </w:t>
      </w:r>
      <w:proofErr w:type="spellStart"/>
      <w:r>
        <w:rPr>
          <w:b/>
        </w:rPr>
        <w:t>Mixin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关键函数</w:t>
      </w:r>
      <w:proofErr w:type="spellEnd"/>
      <w:r>
        <w:t>：</w:t>
      </w:r>
    </w:p>
    <w:tbl>
      <w:tblPr>
        <w:tblW w:w="0" w:type="auto"/>
        <w:jc w:val="center"/>
        <w:tblBorders>
          <w:top w:val="single" w:sz="4" w:space="0" w:color="CCCCCC"/>
          <w:bottom w:val="single" w:sz="4" w:space="0" w:color="CCCCCC"/>
          <w:insideH w:val="single" w:sz="4" w:space="0" w:color="CCCCCC"/>
        </w:tblBorders>
        <w:tblLook w:val="04A0" w:firstRow="1" w:lastRow="0" w:firstColumn="1" w:lastColumn="0" w:noHBand="0" w:noVBand="1"/>
      </w:tblPr>
      <w:tblGrid>
        <w:gridCol w:w="4703"/>
        <w:gridCol w:w="4703"/>
      </w:tblGrid>
      <w:tr w:rsidR="004F7A6A" w14:paraId="74D59462" w14:textId="77777777">
        <w:trPr>
          <w:jc w:val="center"/>
        </w:trPr>
        <w:tc>
          <w:tcPr>
            <w:tcW w:w="4703" w:type="dxa"/>
            <w:shd w:val="clear" w:color="auto" w:fill="1F4788"/>
          </w:tcPr>
          <w:p w14:paraId="1AA8F8DB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b/>
                <w:color w:val="FFFFFF"/>
                <w:sz w:val="20"/>
              </w:rPr>
              <w:t>函数</w:t>
            </w:r>
            <w:proofErr w:type="spellEnd"/>
          </w:p>
        </w:tc>
        <w:tc>
          <w:tcPr>
            <w:tcW w:w="4703" w:type="dxa"/>
            <w:shd w:val="clear" w:color="auto" w:fill="1F4788"/>
          </w:tcPr>
          <w:p w14:paraId="5F5FAF51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b/>
                <w:color w:val="FFFFFF"/>
                <w:sz w:val="20"/>
              </w:rPr>
              <w:t>作用</w:t>
            </w:r>
            <w:proofErr w:type="spellEnd"/>
          </w:p>
        </w:tc>
      </w:tr>
      <w:tr w:rsidR="004F7A6A" w14:paraId="448247F3" w14:textId="77777777">
        <w:trPr>
          <w:jc w:val="center"/>
        </w:trPr>
        <w:tc>
          <w:tcPr>
            <w:tcW w:w="4703" w:type="dxa"/>
            <w:shd w:val="clear" w:color="auto" w:fill="FFFFFF"/>
          </w:tcPr>
          <w:p w14:paraId="40AA6B43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color w:val="C7254E"/>
                <w:sz w:val="20"/>
                <w:shd w:val="clear" w:color="auto" w:fill="F0F0F0"/>
              </w:rPr>
              <w:t>run_daily_</w:t>
            </w:r>
            <w:proofErr w:type="gramStart"/>
            <w:r>
              <w:rPr>
                <w:color w:val="C7254E"/>
                <w:sz w:val="20"/>
                <w:shd w:val="clear" w:color="auto" w:fill="F0F0F0"/>
              </w:rPr>
              <w:t>processing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(</w:t>
            </w:r>
            <w:proofErr w:type="gramEnd"/>
            <w:r>
              <w:rPr>
                <w:color w:val="C7254E"/>
                <w:sz w:val="20"/>
                <w:shd w:val="clear" w:color="auto" w:fill="F0F0F0"/>
              </w:rPr>
              <w:t>)</w:t>
            </w:r>
          </w:p>
        </w:tc>
        <w:tc>
          <w:tcPr>
            <w:tcW w:w="4703" w:type="dxa"/>
            <w:shd w:val="clear" w:color="auto" w:fill="FFFFFF"/>
          </w:tcPr>
          <w:p w14:paraId="64E1C653" w14:textId="77777777" w:rsidR="004F7A6A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执行每日处理序列：清理、到货、模块处理</w:t>
            </w:r>
          </w:p>
        </w:tc>
      </w:tr>
      <w:tr w:rsidR="004F7A6A" w14:paraId="354F7EC0" w14:textId="77777777">
        <w:trPr>
          <w:jc w:val="center"/>
        </w:trPr>
        <w:tc>
          <w:tcPr>
            <w:tcW w:w="4703" w:type="dxa"/>
            <w:shd w:val="clear" w:color="auto" w:fill="E8EFF7"/>
          </w:tcPr>
          <w:p w14:paraId="550F2166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_</w:t>
            </w:r>
            <w:proofErr w:type="spellStart"/>
            <w:r>
              <w:rPr>
                <w:color w:val="C7254E"/>
                <w:sz w:val="20"/>
                <w:shd w:val="clear" w:color="auto" w:fill="F0F0F0"/>
              </w:rPr>
              <w:t>process_delivery_</w:t>
            </w:r>
            <w:proofErr w:type="gramStart"/>
            <w:r>
              <w:rPr>
                <w:color w:val="C7254E"/>
                <w:sz w:val="20"/>
                <w:shd w:val="clear" w:color="auto" w:fill="F0F0F0"/>
              </w:rPr>
              <w:t>arrivals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(</w:t>
            </w:r>
            <w:proofErr w:type="gramEnd"/>
            <w:r>
              <w:rPr>
                <w:color w:val="C7254E"/>
                <w:sz w:val="20"/>
                <w:shd w:val="clear" w:color="auto" w:fill="F0F0F0"/>
              </w:rPr>
              <w:t>)</w:t>
            </w:r>
          </w:p>
        </w:tc>
        <w:tc>
          <w:tcPr>
            <w:tcW w:w="4703" w:type="dxa"/>
            <w:shd w:val="clear" w:color="auto" w:fill="E8EFF7"/>
          </w:tcPr>
          <w:p w14:paraId="40812404" w14:textId="77777777" w:rsidR="004F7A6A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处理当日到货的在途调拨</w:t>
            </w:r>
          </w:p>
        </w:tc>
      </w:tr>
      <w:tr w:rsidR="004F7A6A" w14:paraId="1142C0F4" w14:textId="77777777">
        <w:trPr>
          <w:jc w:val="center"/>
        </w:trPr>
        <w:tc>
          <w:tcPr>
            <w:tcW w:w="4703" w:type="dxa"/>
            <w:shd w:val="clear" w:color="auto" w:fill="FFFFFF"/>
          </w:tcPr>
          <w:p w14:paraId="45BE68A9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color w:val="C7254E"/>
                <w:sz w:val="20"/>
                <w:shd w:val="clear" w:color="auto" w:fill="F0F0F0"/>
              </w:rPr>
              <w:t>cleanup_past_due_open_</w:t>
            </w:r>
            <w:proofErr w:type="gramStart"/>
            <w:r>
              <w:rPr>
                <w:color w:val="C7254E"/>
                <w:sz w:val="20"/>
                <w:shd w:val="clear" w:color="auto" w:fill="F0F0F0"/>
              </w:rPr>
              <w:t>deployments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(</w:t>
            </w:r>
            <w:proofErr w:type="gramEnd"/>
            <w:r>
              <w:rPr>
                <w:color w:val="C7254E"/>
                <w:sz w:val="20"/>
                <w:shd w:val="clear" w:color="auto" w:fill="F0F0F0"/>
              </w:rPr>
              <w:t>)</w:t>
            </w:r>
          </w:p>
        </w:tc>
        <w:tc>
          <w:tcPr>
            <w:tcW w:w="4703" w:type="dxa"/>
            <w:shd w:val="clear" w:color="auto" w:fill="FFFFFF"/>
          </w:tcPr>
          <w:p w14:paraId="34C1FE3A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清理超期的开放调拨</w:t>
            </w:r>
            <w:proofErr w:type="spellEnd"/>
          </w:p>
        </w:tc>
      </w:tr>
    </w:tbl>
    <w:p w14:paraId="48F107DD" w14:textId="77777777" w:rsidR="004F7A6A" w:rsidRDefault="004F7A6A">
      <w:pPr>
        <w:spacing w:before="40" w:after="40" w:line="80" w:lineRule="exact"/>
      </w:pPr>
    </w:p>
    <w:p w14:paraId="61C77E1A" w14:textId="77777777" w:rsidR="004F7A6A" w:rsidRDefault="00000000">
      <w:pPr>
        <w:ind w:firstLine="440"/>
      </w:pPr>
      <w:r>
        <w:rPr>
          <w:b/>
        </w:rPr>
        <w:t xml:space="preserve">Persistence </w:t>
      </w:r>
      <w:proofErr w:type="spellStart"/>
      <w:r>
        <w:rPr>
          <w:b/>
        </w:rPr>
        <w:t>Mixin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关键函数</w:t>
      </w:r>
      <w:proofErr w:type="spellEnd"/>
      <w:r>
        <w:t>：</w:t>
      </w:r>
    </w:p>
    <w:tbl>
      <w:tblPr>
        <w:tblW w:w="0" w:type="auto"/>
        <w:jc w:val="center"/>
        <w:tblBorders>
          <w:top w:val="single" w:sz="4" w:space="0" w:color="CCCCCC"/>
          <w:bottom w:val="single" w:sz="4" w:space="0" w:color="CCCCCC"/>
          <w:insideH w:val="single" w:sz="4" w:space="0" w:color="CCCCCC"/>
        </w:tblBorders>
        <w:tblLook w:val="04A0" w:firstRow="1" w:lastRow="0" w:firstColumn="1" w:lastColumn="0" w:noHBand="0" w:noVBand="1"/>
      </w:tblPr>
      <w:tblGrid>
        <w:gridCol w:w="4703"/>
        <w:gridCol w:w="4703"/>
      </w:tblGrid>
      <w:tr w:rsidR="004F7A6A" w14:paraId="53EACDA4" w14:textId="77777777">
        <w:trPr>
          <w:jc w:val="center"/>
        </w:trPr>
        <w:tc>
          <w:tcPr>
            <w:tcW w:w="4703" w:type="dxa"/>
            <w:shd w:val="clear" w:color="auto" w:fill="1F4788"/>
          </w:tcPr>
          <w:p w14:paraId="3D3D9CF6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b/>
                <w:color w:val="FFFFFF"/>
                <w:sz w:val="20"/>
              </w:rPr>
              <w:t>函数</w:t>
            </w:r>
            <w:proofErr w:type="spellEnd"/>
          </w:p>
        </w:tc>
        <w:tc>
          <w:tcPr>
            <w:tcW w:w="4703" w:type="dxa"/>
            <w:shd w:val="clear" w:color="auto" w:fill="1F4788"/>
          </w:tcPr>
          <w:p w14:paraId="7FBB6A52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b/>
                <w:color w:val="FFFFFF"/>
                <w:sz w:val="20"/>
              </w:rPr>
              <w:t>作用</w:t>
            </w:r>
            <w:proofErr w:type="spellEnd"/>
          </w:p>
        </w:tc>
      </w:tr>
      <w:tr w:rsidR="004F7A6A" w14:paraId="2A50F5EA" w14:textId="77777777">
        <w:trPr>
          <w:jc w:val="center"/>
        </w:trPr>
        <w:tc>
          <w:tcPr>
            <w:tcW w:w="4703" w:type="dxa"/>
            <w:shd w:val="clear" w:color="auto" w:fill="FFFFFF"/>
          </w:tcPr>
          <w:p w14:paraId="71DFDE2C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color w:val="C7254E"/>
                <w:sz w:val="20"/>
                <w:shd w:val="clear" w:color="auto" w:fill="F0F0F0"/>
              </w:rPr>
              <w:t>save_daily_</w:t>
            </w:r>
            <w:proofErr w:type="gramStart"/>
            <w:r>
              <w:rPr>
                <w:color w:val="C7254E"/>
                <w:sz w:val="20"/>
                <w:shd w:val="clear" w:color="auto" w:fill="F0F0F0"/>
              </w:rPr>
              <w:t>state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(</w:t>
            </w:r>
            <w:proofErr w:type="gramEnd"/>
            <w:r>
              <w:rPr>
                <w:color w:val="C7254E"/>
                <w:sz w:val="20"/>
                <w:shd w:val="clear" w:color="auto" w:fill="F0F0F0"/>
              </w:rPr>
              <w:t>)</w:t>
            </w:r>
          </w:p>
        </w:tc>
        <w:tc>
          <w:tcPr>
            <w:tcW w:w="4703" w:type="dxa"/>
            <w:shd w:val="clear" w:color="auto" w:fill="FFFFFF"/>
          </w:tcPr>
          <w:p w14:paraId="345B36C5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固化每日状态</w:t>
            </w:r>
            <w:proofErr w:type="spellEnd"/>
            <w:r>
              <w:rPr>
                <w:sz w:val="20"/>
              </w:rPr>
              <w:t xml:space="preserve"> CSV</w:t>
            </w:r>
          </w:p>
        </w:tc>
      </w:tr>
      <w:tr w:rsidR="004F7A6A" w14:paraId="62A41A6E" w14:textId="77777777">
        <w:trPr>
          <w:jc w:val="center"/>
        </w:trPr>
        <w:tc>
          <w:tcPr>
            <w:tcW w:w="4703" w:type="dxa"/>
            <w:shd w:val="clear" w:color="auto" w:fill="E8EFF7"/>
          </w:tcPr>
          <w:p w14:paraId="7EF6DD62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color w:val="C7254E"/>
                <w:sz w:val="20"/>
                <w:shd w:val="clear" w:color="auto" w:fill="F0F0F0"/>
              </w:rPr>
              <w:t>save_beginning_</w:t>
            </w:r>
            <w:proofErr w:type="gramStart"/>
            <w:r>
              <w:rPr>
                <w:color w:val="C7254E"/>
                <w:sz w:val="20"/>
                <w:shd w:val="clear" w:color="auto" w:fill="F0F0F0"/>
              </w:rPr>
              <w:t>inventory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(</w:t>
            </w:r>
            <w:proofErr w:type="gramEnd"/>
            <w:r>
              <w:rPr>
                <w:color w:val="C7254E"/>
                <w:sz w:val="20"/>
                <w:shd w:val="clear" w:color="auto" w:fill="F0F0F0"/>
              </w:rPr>
              <w:t>)</w:t>
            </w:r>
          </w:p>
        </w:tc>
        <w:tc>
          <w:tcPr>
            <w:tcW w:w="4703" w:type="dxa"/>
            <w:shd w:val="clear" w:color="auto" w:fill="E8EFF7"/>
          </w:tcPr>
          <w:p w14:paraId="5F97EE76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保存期初库存快照</w:t>
            </w:r>
            <w:proofErr w:type="spellEnd"/>
          </w:p>
        </w:tc>
      </w:tr>
      <w:tr w:rsidR="004F7A6A" w14:paraId="11D98829" w14:textId="77777777">
        <w:trPr>
          <w:jc w:val="center"/>
        </w:trPr>
        <w:tc>
          <w:tcPr>
            <w:tcW w:w="4703" w:type="dxa"/>
            <w:shd w:val="clear" w:color="auto" w:fill="FFFFFF"/>
          </w:tcPr>
          <w:p w14:paraId="4C96C793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color w:val="C7254E"/>
                <w:sz w:val="20"/>
                <w:shd w:val="clear" w:color="auto" w:fill="F0F0F0"/>
              </w:rPr>
              <w:t>save_ending_</w:t>
            </w:r>
            <w:proofErr w:type="gramStart"/>
            <w:r>
              <w:rPr>
                <w:color w:val="C7254E"/>
                <w:sz w:val="20"/>
                <w:shd w:val="clear" w:color="auto" w:fill="F0F0F0"/>
              </w:rPr>
              <w:t>inventory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(</w:t>
            </w:r>
            <w:proofErr w:type="gramEnd"/>
            <w:r>
              <w:rPr>
                <w:color w:val="C7254E"/>
                <w:sz w:val="20"/>
                <w:shd w:val="clear" w:color="auto" w:fill="F0F0F0"/>
              </w:rPr>
              <w:t>)</w:t>
            </w:r>
          </w:p>
        </w:tc>
        <w:tc>
          <w:tcPr>
            <w:tcW w:w="4703" w:type="dxa"/>
            <w:shd w:val="clear" w:color="auto" w:fill="FFFFFF"/>
          </w:tcPr>
          <w:p w14:paraId="4F733588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保存期末库存快照</w:t>
            </w:r>
            <w:proofErr w:type="spellEnd"/>
          </w:p>
        </w:tc>
      </w:tr>
      <w:tr w:rsidR="004F7A6A" w14:paraId="00D0B113" w14:textId="77777777">
        <w:trPr>
          <w:jc w:val="center"/>
        </w:trPr>
        <w:tc>
          <w:tcPr>
            <w:tcW w:w="4703" w:type="dxa"/>
            <w:shd w:val="clear" w:color="auto" w:fill="E8EFF7"/>
          </w:tcPr>
          <w:p w14:paraId="614959FE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color w:val="C7254E"/>
                <w:sz w:val="20"/>
                <w:shd w:val="clear" w:color="auto" w:fill="F0F0F0"/>
              </w:rPr>
              <w:t>output_daily_inventory_</w:t>
            </w:r>
            <w:proofErr w:type="gramStart"/>
            <w:r>
              <w:rPr>
                <w:color w:val="C7254E"/>
                <w:sz w:val="20"/>
                <w:shd w:val="clear" w:color="auto" w:fill="F0F0F0"/>
              </w:rPr>
              <w:t>summary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(</w:t>
            </w:r>
            <w:proofErr w:type="gramEnd"/>
            <w:r>
              <w:rPr>
                <w:color w:val="C7254E"/>
                <w:sz w:val="20"/>
                <w:shd w:val="clear" w:color="auto" w:fill="F0F0F0"/>
              </w:rPr>
              <w:t>)</w:t>
            </w:r>
          </w:p>
        </w:tc>
        <w:tc>
          <w:tcPr>
            <w:tcW w:w="4703" w:type="dxa"/>
            <w:shd w:val="clear" w:color="auto" w:fill="E8EFF7"/>
          </w:tcPr>
          <w:p w14:paraId="560E61F4" w14:textId="77777777" w:rsidR="004F7A6A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输出详细库存变动摘要</w:t>
            </w:r>
          </w:p>
        </w:tc>
      </w:tr>
    </w:tbl>
    <w:p w14:paraId="6125DACD" w14:textId="77777777" w:rsidR="004F7A6A" w:rsidRDefault="004F7A6A">
      <w:pPr>
        <w:spacing w:before="40" w:after="40" w:line="80" w:lineRule="exact"/>
        <w:rPr>
          <w:lang w:eastAsia="zh-CN"/>
        </w:rPr>
      </w:pPr>
    </w:p>
    <w:p w14:paraId="0447CD75" w14:textId="77777777" w:rsidR="004F7A6A" w:rsidRDefault="00000000">
      <w:pPr>
        <w:pStyle w:val="21"/>
      </w:pPr>
      <w:bookmarkStart w:id="64" w:name="_Toc227079576"/>
      <w:r>
        <w:rPr>
          <w:rFonts w:ascii="Calibri" w:eastAsia="宋体" w:hAnsi="Calibri"/>
        </w:rPr>
        <w:t>6.2 M1</w:t>
      </w:r>
      <w:r>
        <w:rPr>
          <w:rFonts w:ascii="Calibri" w:eastAsia="宋体" w:hAnsi="Calibri"/>
        </w:rPr>
        <w:t>：需求规划（</w:t>
      </w:r>
      <w:r>
        <w:rPr>
          <w:rFonts w:ascii="Calibri" w:eastAsia="宋体" w:hAnsi="Calibri"/>
        </w:rPr>
        <w:t>demand_planning</w:t>
      </w:r>
      <w:r>
        <w:rPr>
          <w:rFonts w:ascii="Calibri" w:eastAsia="宋体" w:hAnsi="Calibri"/>
        </w:rPr>
        <w:t>）</w:t>
      </w:r>
      <w:bookmarkEnd w:id="64"/>
    </w:p>
    <w:p w14:paraId="51A1BE6B" w14:textId="77777777" w:rsidR="004F7A6A" w:rsidRDefault="00000000">
      <w:pPr>
        <w:pStyle w:val="31"/>
      </w:pPr>
      <w:bookmarkStart w:id="65" w:name="_Toc227079577"/>
      <w:proofErr w:type="spellStart"/>
      <w:r>
        <w:rPr>
          <w:rFonts w:ascii="Calibri" w:eastAsia="宋体" w:hAnsi="Calibri"/>
        </w:rPr>
        <w:t>模块概览</w:t>
      </w:r>
      <w:bookmarkEnd w:id="65"/>
      <w:proofErr w:type="spellEnd"/>
    </w:p>
    <w:tbl>
      <w:tblPr>
        <w:tblW w:w="0" w:type="auto"/>
        <w:jc w:val="center"/>
        <w:tblBorders>
          <w:top w:val="single" w:sz="4" w:space="0" w:color="CCCCCC"/>
          <w:bottom w:val="single" w:sz="4" w:space="0" w:color="CCCCCC"/>
          <w:insideH w:val="single" w:sz="4" w:space="0" w:color="CCCCCC"/>
        </w:tblBorders>
        <w:tblLook w:val="04A0" w:firstRow="1" w:lastRow="0" w:firstColumn="1" w:lastColumn="0" w:noHBand="0" w:noVBand="1"/>
      </w:tblPr>
      <w:tblGrid>
        <w:gridCol w:w="4703"/>
        <w:gridCol w:w="4703"/>
      </w:tblGrid>
      <w:tr w:rsidR="004F7A6A" w14:paraId="522A560D" w14:textId="77777777">
        <w:trPr>
          <w:jc w:val="center"/>
        </w:trPr>
        <w:tc>
          <w:tcPr>
            <w:tcW w:w="4703" w:type="dxa"/>
            <w:shd w:val="clear" w:color="auto" w:fill="1F4788"/>
          </w:tcPr>
          <w:p w14:paraId="4513028F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b/>
                <w:color w:val="FFFFFF"/>
                <w:sz w:val="20"/>
              </w:rPr>
              <w:t>项目</w:t>
            </w:r>
            <w:proofErr w:type="spellEnd"/>
          </w:p>
        </w:tc>
        <w:tc>
          <w:tcPr>
            <w:tcW w:w="4703" w:type="dxa"/>
            <w:shd w:val="clear" w:color="auto" w:fill="1F4788"/>
          </w:tcPr>
          <w:p w14:paraId="0556132D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b/>
                <w:color w:val="FFFFFF"/>
                <w:sz w:val="20"/>
              </w:rPr>
              <w:t>内容</w:t>
            </w:r>
            <w:proofErr w:type="spellEnd"/>
          </w:p>
        </w:tc>
      </w:tr>
      <w:tr w:rsidR="004F7A6A" w14:paraId="26473839" w14:textId="77777777">
        <w:trPr>
          <w:jc w:val="center"/>
        </w:trPr>
        <w:tc>
          <w:tcPr>
            <w:tcW w:w="4703" w:type="dxa"/>
            <w:shd w:val="clear" w:color="auto" w:fill="FFFFFF"/>
          </w:tcPr>
          <w:p w14:paraId="3D340D1C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模块路径</w:t>
            </w:r>
            <w:proofErr w:type="spellEnd"/>
          </w:p>
        </w:tc>
        <w:tc>
          <w:tcPr>
            <w:tcW w:w="4703" w:type="dxa"/>
            <w:shd w:val="clear" w:color="auto" w:fill="FFFFFF"/>
          </w:tcPr>
          <w:p w14:paraId="10E7C397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color w:val="C7254E"/>
                <w:sz w:val="20"/>
                <w:shd w:val="clear" w:color="auto" w:fill="F0F0F0"/>
              </w:rPr>
              <w:t>src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/modules/</w:t>
            </w:r>
            <w:proofErr w:type="spellStart"/>
            <w:r>
              <w:rPr>
                <w:color w:val="C7254E"/>
                <w:sz w:val="20"/>
                <w:shd w:val="clear" w:color="auto" w:fill="F0F0F0"/>
              </w:rPr>
              <w:t>demand_planning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/</w:t>
            </w:r>
          </w:p>
        </w:tc>
      </w:tr>
      <w:tr w:rsidR="004F7A6A" w14:paraId="19C05F24" w14:textId="77777777">
        <w:trPr>
          <w:jc w:val="center"/>
        </w:trPr>
        <w:tc>
          <w:tcPr>
            <w:tcW w:w="4703" w:type="dxa"/>
            <w:shd w:val="clear" w:color="auto" w:fill="E8EFF7"/>
          </w:tcPr>
          <w:p w14:paraId="1544974F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核心职责</w:t>
            </w:r>
            <w:proofErr w:type="spellEnd"/>
          </w:p>
        </w:tc>
        <w:tc>
          <w:tcPr>
            <w:tcW w:w="4703" w:type="dxa"/>
            <w:shd w:val="clear" w:color="auto" w:fill="E8EFF7"/>
          </w:tcPr>
          <w:p w14:paraId="036D78CF" w14:textId="77777777" w:rsidR="004F7A6A" w:rsidRDefault="00000000">
            <w:pPr>
              <w:spacing w:before="60" w:after="60" w:line="240" w:lineRule="auto"/>
              <w:rPr>
                <w:lang w:eastAsia="zh-CN"/>
              </w:rPr>
            </w:pPr>
            <w:proofErr w:type="gramStart"/>
            <w:r>
              <w:rPr>
                <w:sz w:val="20"/>
                <w:lang w:eastAsia="zh-CN"/>
              </w:rPr>
              <w:t>周预测转</w:t>
            </w:r>
            <w:proofErr w:type="gramEnd"/>
            <w:r>
              <w:rPr>
                <w:sz w:val="20"/>
                <w:lang w:eastAsia="zh-CN"/>
              </w:rPr>
              <w:t>日订单、发货与缺货计算、供需日志输出</w:t>
            </w:r>
          </w:p>
        </w:tc>
      </w:tr>
      <w:tr w:rsidR="004F7A6A" w14:paraId="2D156E1D" w14:textId="77777777">
        <w:trPr>
          <w:jc w:val="center"/>
        </w:trPr>
        <w:tc>
          <w:tcPr>
            <w:tcW w:w="4703" w:type="dxa"/>
            <w:shd w:val="clear" w:color="auto" w:fill="FFFFFF"/>
          </w:tcPr>
          <w:p w14:paraId="040E9590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主要输入</w:t>
            </w:r>
            <w:proofErr w:type="spellEnd"/>
          </w:p>
        </w:tc>
        <w:tc>
          <w:tcPr>
            <w:tcW w:w="4703" w:type="dxa"/>
            <w:shd w:val="clear" w:color="auto" w:fill="FFFFFF"/>
          </w:tcPr>
          <w:p w14:paraId="3E8C729B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M1_DemandForecast</w:t>
            </w:r>
            <w:r>
              <w:rPr>
                <w:sz w:val="20"/>
              </w:rPr>
              <w:t>、</w:t>
            </w:r>
            <w:r>
              <w:rPr>
                <w:color w:val="C7254E"/>
                <w:sz w:val="20"/>
                <w:shd w:val="clear" w:color="auto" w:fill="F0F0F0"/>
              </w:rPr>
              <w:t>M1_ForecastError</w:t>
            </w:r>
            <w:r>
              <w:rPr>
                <w:sz w:val="20"/>
              </w:rPr>
              <w:t>、</w:t>
            </w:r>
            <w:r>
              <w:rPr>
                <w:color w:val="C7254E"/>
                <w:sz w:val="20"/>
                <w:shd w:val="clear" w:color="auto" w:fill="F0F0F0"/>
              </w:rPr>
              <w:t>M1_OrderCalendar</w:t>
            </w:r>
            <w:r>
              <w:rPr>
                <w:sz w:val="20"/>
              </w:rPr>
              <w:t>、</w:t>
            </w:r>
            <w:r>
              <w:rPr>
                <w:color w:val="C7254E"/>
                <w:sz w:val="20"/>
                <w:shd w:val="clear" w:color="auto" w:fill="F0F0F0"/>
              </w:rPr>
              <w:t>M1_AOConfig</w:t>
            </w:r>
            <w:r>
              <w:rPr>
                <w:sz w:val="20"/>
              </w:rPr>
              <w:t>、</w:t>
            </w:r>
            <w:r>
              <w:rPr>
                <w:color w:val="C7254E"/>
                <w:sz w:val="20"/>
                <w:shd w:val="clear" w:color="auto" w:fill="F0F0F0"/>
              </w:rPr>
              <w:t>M1_DPSConfig</w:t>
            </w:r>
            <w:r>
              <w:rPr>
                <w:sz w:val="20"/>
              </w:rPr>
              <w:t>、</w:t>
            </w:r>
            <w:r>
              <w:rPr>
                <w:color w:val="C7254E"/>
                <w:sz w:val="20"/>
                <w:shd w:val="clear" w:color="auto" w:fill="F0F0F0"/>
              </w:rPr>
              <w:t>M1_SupplyChoiceConfig</w:t>
            </w:r>
          </w:p>
        </w:tc>
      </w:tr>
      <w:tr w:rsidR="004F7A6A" w14:paraId="01AD56F4" w14:textId="77777777">
        <w:trPr>
          <w:jc w:val="center"/>
        </w:trPr>
        <w:tc>
          <w:tcPr>
            <w:tcW w:w="4703" w:type="dxa"/>
            <w:shd w:val="clear" w:color="auto" w:fill="E8EFF7"/>
          </w:tcPr>
          <w:p w14:paraId="2A2E2527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主要输出</w:t>
            </w:r>
            <w:proofErr w:type="spellEnd"/>
          </w:p>
        </w:tc>
        <w:tc>
          <w:tcPr>
            <w:tcW w:w="4703" w:type="dxa"/>
            <w:shd w:val="clear" w:color="auto" w:fill="E8EFF7"/>
          </w:tcPr>
          <w:p w14:paraId="4754221C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color w:val="C7254E"/>
                <w:sz w:val="20"/>
                <w:shd w:val="clear" w:color="auto" w:fill="F0F0F0"/>
              </w:rPr>
              <w:t>orders_df</w:t>
            </w:r>
            <w:r>
              <w:rPr>
                <w:sz w:val="20"/>
              </w:rPr>
              <w:t>、</w:t>
            </w:r>
            <w:r>
              <w:rPr>
                <w:color w:val="C7254E"/>
                <w:sz w:val="20"/>
                <w:shd w:val="clear" w:color="auto" w:fill="F0F0F0"/>
              </w:rPr>
              <w:t>shipment_df</w:t>
            </w:r>
            <w:r>
              <w:rPr>
                <w:sz w:val="20"/>
              </w:rPr>
              <w:t>、</w:t>
            </w:r>
            <w:r>
              <w:rPr>
                <w:color w:val="C7254E"/>
                <w:sz w:val="20"/>
                <w:shd w:val="clear" w:color="auto" w:fill="F0F0F0"/>
              </w:rPr>
              <w:t>cut_df</w:t>
            </w:r>
            <w:r>
              <w:rPr>
                <w:sz w:val="20"/>
              </w:rPr>
              <w:t>、</w:t>
            </w:r>
            <w:r>
              <w:rPr>
                <w:color w:val="C7254E"/>
                <w:sz w:val="20"/>
                <w:shd w:val="clear" w:color="auto" w:fill="F0F0F0"/>
              </w:rPr>
              <w:t>supply_demand_df</w:t>
            </w:r>
            <w:r>
              <w:rPr>
                <w:sz w:val="20"/>
              </w:rPr>
              <w:t>、</w:t>
            </w:r>
            <w:r>
              <w:rPr>
                <w:color w:val="C7254E"/>
                <w:sz w:val="20"/>
                <w:shd w:val="clear" w:color="auto" w:fill="F0F0F0"/>
              </w:rPr>
              <w:t>summary_df</w:t>
            </w:r>
            <w:proofErr w:type="spellEnd"/>
          </w:p>
        </w:tc>
      </w:tr>
      <w:tr w:rsidR="004F7A6A" w14:paraId="77D0AFFA" w14:textId="77777777">
        <w:trPr>
          <w:jc w:val="center"/>
        </w:trPr>
        <w:tc>
          <w:tcPr>
            <w:tcW w:w="4703" w:type="dxa"/>
            <w:shd w:val="clear" w:color="auto" w:fill="FFFFFF"/>
          </w:tcPr>
          <w:p w14:paraId="71ED8CC1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主入口</w:t>
            </w:r>
            <w:proofErr w:type="spellEnd"/>
          </w:p>
        </w:tc>
        <w:tc>
          <w:tcPr>
            <w:tcW w:w="4703" w:type="dxa"/>
            <w:shd w:val="clear" w:color="auto" w:fill="FFFFFF"/>
          </w:tcPr>
          <w:p w14:paraId="413DB835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color w:val="C7254E"/>
                <w:sz w:val="20"/>
                <w:shd w:val="clear" w:color="auto" w:fill="F0F0F0"/>
              </w:rPr>
              <w:t>run_daily_order_</w:t>
            </w:r>
            <w:proofErr w:type="gramStart"/>
            <w:r>
              <w:rPr>
                <w:color w:val="C7254E"/>
                <w:sz w:val="20"/>
                <w:shd w:val="clear" w:color="auto" w:fill="F0F0F0"/>
              </w:rPr>
              <w:t>generation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(</w:t>
            </w:r>
            <w:proofErr w:type="gramEnd"/>
            <w:r>
              <w:rPr>
                <w:color w:val="C7254E"/>
                <w:sz w:val="20"/>
                <w:shd w:val="clear" w:color="auto" w:fill="F0F0F0"/>
              </w:rPr>
              <w:t>)</w:t>
            </w:r>
          </w:p>
        </w:tc>
      </w:tr>
    </w:tbl>
    <w:p w14:paraId="1BFC0B26" w14:textId="77777777" w:rsidR="004F7A6A" w:rsidRDefault="004F7A6A">
      <w:pPr>
        <w:spacing w:before="40" w:after="40" w:line="80" w:lineRule="exact"/>
      </w:pPr>
    </w:p>
    <w:p w14:paraId="2F447810" w14:textId="77777777" w:rsidR="004F7A6A" w:rsidRDefault="00000000">
      <w:pPr>
        <w:pStyle w:val="31"/>
      </w:pPr>
      <w:bookmarkStart w:id="66" w:name="_Toc227079578"/>
      <w:proofErr w:type="spellStart"/>
      <w:r>
        <w:rPr>
          <w:rFonts w:ascii="Calibri" w:eastAsia="宋体" w:hAnsi="Calibri"/>
        </w:rPr>
        <w:lastRenderedPageBreak/>
        <w:t>子文件结构</w:t>
      </w:r>
      <w:bookmarkEnd w:id="66"/>
      <w:proofErr w:type="spellEnd"/>
    </w:p>
    <w:tbl>
      <w:tblPr>
        <w:tblW w:w="0" w:type="auto"/>
        <w:jc w:val="center"/>
        <w:tblBorders>
          <w:top w:val="single" w:sz="4" w:space="0" w:color="CCCCCC"/>
          <w:bottom w:val="single" w:sz="4" w:space="0" w:color="CCCCCC"/>
          <w:insideH w:val="single" w:sz="4" w:space="0" w:color="CCCCCC"/>
        </w:tblBorders>
        <w:tblLook w:val="04A0" w:firstRow="1" w:lastRow="0" w:firstColumn="1" w:lastColumn="0" w:noHBand="0" w:noVBand="1"/>
      </w:tblPr>
      <w:tblGrid>
        <w:gridCol w:w="4703"/>
        <w:gridCol w:w="4703"/>
      </w:tblGrid>
      <w:tr w:rsidR="004F7A6A" w14:paraId="1EE6269D" w14:textId="77777777">
        <w:trPr>
          <w:jc w:val="center"/>
        </w:trPr>
        <w:tc>
          <w:tcPr>
            <w:tcW w:w="4703" w:type="dxa"/>
            <w:shd w:val="clear" w:color="auto" w:fill="1F4788"/>
          </w:tcPr>
          <w:p w14:paraId="70BECDAF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b/>
                <w:color w:val="FFFFFF"/>
                <w:sz w:val="20"/>
              </w:rPr>
              <w:t>文件</w:t>
            </w:r>
            <w:proofErr w:type="spellEnd"/>
          </w:p>
        </w:tc>
        <w:tc>
          <w:tcPr>
            <w:tcW w:w="4703" w:type="dxa"/>
            <w:shd w:val="clear" w:color="auto" w:fill="1F4788"/>
          </w:tcPr>
          <w:p w14:paraId="62E5A48A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b/>
                <w:color w:val="FFFFFF"/>
                <w:sz w:val="20"/>
              </w:rPr>
              <w:t>职责</w:t>
            </w:r>
            <w:proofErr w:type="spellEnd"/>
          </w:p>
        </w:tc>
      </w:tr>
      <w:tr w:rsidR="004F7A6A" w14:paraId="4515CC55" w14:textId="77777777">
        <w:trPr>
          <w:jc w:val="center"/>
        </w:trPr>
        <w:tc>
          <w:tcPr>
            <w:tcW w:w="4703" w:type="dxa"/>
            <w:shd w:val="clear" w:color="auto" w:fill="FFFFFF"/>
          </w:tcPr>
          <w:p w14:paraId="7E641EC3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integration.py</w:t>
            </w:r>
          </w:p>
        </w:tc>
        <w:tc>
          <w:tcPr>
            <w:tcW w:w="4703" w:type="dxa"/>
            <w:shd w:val="clear" w:color="auto" w:fill="FFFFFF"/>
          </w:tcPr>
          <w:p w14:paraId="61FD14DA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模块对外入口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color w:val="C7254E"/>
                <w:sz w:val="20"/>
                <w:shd w:val="clear" w:color="auto" w:fill="F0F0F0"/>
              </w:rPr>
              <w:t>run_daily_order_</w:t>
            </w:r>
            <w:proofErr w:type="gramStart"/>
            <w:r>
              <w:rPr>
                <w:color w:val="C7254E"/>
                <w:sz w:val="20"/>
                <w:shd w:val="clear" w:color="auto" w:fill="F0F0F0"/>
              </w:rPr>
              <w:t>generation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(</w:t>
            </w:r>
            <w:proofErr w:type="gramEnd"/>
            <w:r>
              <w:rPr>
                <w:color w:val="C7254E"/>
                <w:sz w:val="20"/>
                <w:shd w:val="clear" w:color="auto" w:fill="F0F0F0"/>
              </w:rPr>
              <w:t>)</w:t>
            </w:r>
            <w:r>
              <w:rPr>
                <w:sz w:val="20"/>
              </w:rPr>
              <w:t>，</w:t>
            </w:r>
            <w:proofErr w:type="spellStart"/>
            <w:r>
              <w:rPr>
                <w:sz w:val="20"/>
              </w:rPr>
              <w:t>串联预测、订单、消耗、发货全流程</w:t>
            </w:r>
            <w:proofErr w:type="spellEnd"/>
          </w:p>
        </w:tc>
      </w:tr>
      <w:tr w:rsidR="004F7A6A" w14:paraId="6431F9C5" w14:textId="77777777">
        <w:trPr>
          <w:jc w:val="center"/>
        </w:trPr>
        <w:tc>
          <w:tcPr>
            <w:tcW w:w="4703" w:type="dxa"/>
            <w:shd w:val="clear" w:color="auto" w:fill="E8EFF7"/>
          </w:tcPr>
          <w:p w14:paraId="704CAA40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forecast.py</w:t>
            </w:r>
          </w:p>
        </w:tc>
        <w:tc>
          <w:tcPr>
            <w:tcW w:w="4703" w:type="dxa"/>
            <w:shd w:val="clear" w:color="auto" w:fill="E8EFF7"/>
          </w:tcPr>
          <w:p w14:paraId="482C3D21" w14:textId="2FE82FE9" w:rsidR="004F7A6A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预测展开：</w:t>
            </w:r>
            <w:proofErr w:type="gramStart"/>
            <w:r>
              <w:rPr>
                <w:sz w:val="20"/>
                <w:lang w:eastAsia="zh-CN"/>
              </w:rPr>
              <w:t>周预测</w:t>
            </w:r>
            <w:proofErr w:type="gramEnd"/>
            <w:r w:rsidR="00332B59">
              <w:rPr>
                <w:sz w:val="20"/>
                <w:lang w:eastAsia="zh-CN"/>
              </w:rPr>
              <w:t>→</w:t>
            </w:r>
            <w:r>
              <w:rPr>
                <w:sz w:val="20"/>
                <w:lang w:eastAsia="zh-CN"/>
              </w:rPr>
              <w:t>日订单（整除</w:t>
            </w:r>
            <w:r>
              <w:rPr>
                <w:sz w:val="20"/>
                <w:lang w:eastAsia="zh-CN"/>
              </w:rPr>
              <w:t>+</w:t>
            </w:r>
            <w:r>
              <w:rPr>
                <w:sz w:val="20"/>
                <w:lang w:eastAsia="zh-CN"/>
              </w:rPr>
              <w:t>余数分配）、</w:t>
            </w:r>
            <w:r>
              <w:rPr>
                <w:sz w:val="20"/>
                <w:lang w:eastAsia="zh-CN"/>
              </w:rPr>
              <w:t xml:space="preserve">DPS </w:t>
            </w:r>
            <w:r>
              <w:rPr>
                <w:sz w:val="20"/>
                <w:lang w:eastAsia="zh-CN"/>
              </w:rPr>
              <w:t>分裂、供应选择调整</w:t>
            </w:r>
          </w:p>
        </w:tc>
      </w:tr>
      <w:tr w:rsidR="004F7A6A" w14:paraId="66D55132" w14:textId="77777777">
        <w:trPr>
          <w:jc w:val="center"/>
        </w:trPr>
        <w:tc>
          <w:tcPr>
            <w:tcW w:w="4703" w:type="dxa"/>
            <w:shd w:val="clear" w:color="auto" w:fill="FFFFFF"/>
          </w:tcPr>
          <w:p w14:paraId="6C47F226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order.py</w:t>
            </w:r>
          </w:p>
        </w:tc>
        <w:tc>
          <w:tcPr>
            <w:tcW w:w="4703" w:type="dxa"/>
            <w:shd w:val="clear" w:color="auto" w:fill="FFFFFF"/>
          </w:tcPr>
          <w:p w14:paraId="1F21981D" w14:textId="77777777" w:rsidR="004F7A6A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日订单生成：</w:t>
            </w:r>
            <w:proofErr w:type="spellStart"/>
            <w:r>
              <w:rPr>
                <w:sz w:val="20"/>
                <w:lang w:eastAsia="zh-CN"/>
              </w:rPr>
              <w:t>AO+Normal</w:t>
            </w:r>
            <w:proofErr w:type="spellEnd"/>
            <w:r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>两类订单创建、日期展开</w:t>
            </w:r>
          </w:p>
        </w:tc>
      </w:tr>
      <w:tr w:rsidR="004F7A6A" w14:paraId="6C6A0B58" w14:textId="77777777">
        <w:trPr>
          <w:jc w:val="center"/>
        </w:trPr>
        <w:tc>
          <w:tcPr>
            <w:tcW w:w="4703" w:type="dxa"/>
            <w:shd w:val="clear" w:color="auto" w:fill="E8EFF7"/>
          </w:tcPr>
          <w:p w14:paraId="2098E201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consume.py</w:t>
            </w:r>
          </w:p>
        </w:tc>
        <w:tc>
          <w:tcPr>
            <w:tcW w:w="4703" w:type="dxa"/>
            <w:shd w:val="clear" w:color="auto" w:fill="E8EFF7"/>
          </w:tcPr>
          <w:p w14:paraId="2422F6FD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消耗计算基础版</w:t>
            </w:r>
            <w:proofErr w:type="spellEnd"/>
          </w:p>
        </w:tc>
      </w:tr>
      <w:tr w:rsidR="004F7A6A" w14:paraId="55BF1798" w14:textId="77777777">
        <w:trPr>
          <w:jc w:val="center"/>
        </w:trPr>
        <w:tc>
          <w:tcPr>
            <w:tcW w:w="4703" w:type="dxa"/>
            <w:shd w:val="clear" w:color="auto" w:fill="FFFFFF"/>
          </w:tcPr>
          <w:p w14:paraId="3B421B17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consume_optimized.py</w:t>
            </w:r>
          </w:p>
        </w:tc>
        <w:tc>
          <w:tcPr>
            <w:tcW w:w="4703" w:type="dxa"/>
            <w:shd w:val="clear" w:color="auto" w:fill="FFFFFF"/>
          </w:tcPr>
          <w:p w14:paraId="72161F63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消耗计算优化版：</w:t>
            </w:r>
            <w:r>
              <w:rPr>
                <w:color w:val="C7254E"/>
                <w:sz w:val="20"/>
                <w:shd w:val="clear" w:color="auto" w:fill="F0F0F0"/>
              </w:rPr>
              <w:t>consume_</w:t>
            </w:r>
            <w:proofErr w:type="gramStart"/>
            <w:r>
              <w:rPr>
                <w:color w:val="C7254E"/>
                <w:sz w:val="20"/>
                <w:shd w:val="clear" w:color="auto" w:fill="F0F0F0"/>
              </w:rPr>
              <w:t>orders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(</w:t>
            </w:r>
            <w:proofErr w:type="gramEnd"/>
            <w:r>
              <w:rPr>
                <w:color w:val="C7254E"/>
                <w:sz w:val="20"/>
                <w:shd w:val="clear" w:color="auto" w:fill="F0F0F0"/>
              </w:rPr>
              <w:t>)</w:t>
            </w:r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按优先级匹配库存</w:t>
            </w:r>
            <w:proofErr w:type="spellEnd"/>
          </w:p>
        </w:tc>
      </w:tr>
      <w:tr w:rsidR="004F7A6A" w14:paraId="284D90F7" w14:textId="77777777">
        <w:trPr>
          <w:jc w:val="center"/>
        </w:trPr>
        <w:tc>
          <w:tcPr>
            <w:tcW w:w="4703" w:type="dxa"/>
            <w:shd w:val="clear" w:color="auto" w:fill="E8EFF7"/>
          </w:tcPr>
          <w:p w14:paraId="1EF8FB29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shipment.py</w:t>
            </w:r>
          </w:p>
        </w:tc>
        <w:tc>
          <w:tcPr>
            <w:tcW w:w="4703" w:type="dxa"/>
            <w:shd w:val="clear" w:color="auto" w:fill="E8EFF7"/>
          </w:tcPr>
          <w:p w14:paraId="50C81EAC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发货仿真：</w:t>
            </w:r>
            <w:r>
              <w:rPr>
                <w:color w:val="C7254E"/>
                <w:sz w:val="20"/>
                <w:shd w:val="clear" w:color="auto" w:fill="F0F0F0"/>
              </w:rPr>
              <w:t>simulate_shipment_for_single_</w:t>
            </w:r>
            <w:proofErr w:type="gramStart"/>
            <w:r>
              <w:rPr>
                <w:color w:val="C7254E"/>
                <w:sz w:val="20"/>
                <w:shd w:val="clear" w:color="auto" w:fill="F0F0F0"/>
              </w:rPr>
              <w:t>day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(</w:t>
            </w:r>
            <w:proofErr w:type="gramEnd"/>
            <w:r>
              <w:rPr>
                <w:color w:val="C7254E"/>
                <w:sz w:val="20"/>
                <w:shd w:val="clear" w:color="auto" w:fill="F0F0F0"/>
              </w:rPr>
              <w:t>)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按</w:t>
            </w:r>
            <w:r>
              <w:rPr>
                <w:sz w:val="20"/>
              </w:rPr>
              <w:t xml:space="preserve"> min(</w:t>
            </w:r>
            <w:proofErr w:type="spellStart"/>
            <w:proofErr w:type="gramStart"/>
            <w:r>
              <w:rPr>
                <w:sz w:val="20"/>
              </w:rPr>
              <w:t>订单</w:t>
            </w:r>
            <w:r>
              <w:rPr>
                <w:sz w:val="20"/>
              </w:rPr>
              <w:t>,</w:t>
            </w:r>
            <w:r>
              <w:rPr>
                <w:sz w:val="20"/>
              </w:rPr>
              <w:t>库存</w:t>
            </w:r>
            <w:proofErr w:type="spellEnd"/>
            <w:proofErr w:type="gramEnd"/>
            <w:r>
              <w:rPr>
                <w:sz w:val="20"/>
              </w:rPr>
              <w:t xml:space="preserve">) </w:t>
            </w:r>
            <w:proofErr w:type="spellStart"/>
            <w:r>
              <w:rPr>
                <w:sz w:val="20"/>
              </w:rPr>
              <w:t>分配</w:t>
            </w:r>
            <w:proofErr w:type="spellEnd"/>
          </w:p>
        </w:tc>
      </w:tr>
      <w:tr w:rsidR="004F7A6A" w14:paraId="1F5F3004" w14:textId="77777777">
        <w:trPr>
          <w:jc w:val="center"/>
        </w:trPr>
        <w:tc>
          <w:tcPr>
            <w:tcW w:w="4703" w:type="dxa"/>
            <w:shd w:val="clear" w:color="auto" w:fill="FFFFFF"/>
          </w:tcPr>
          <w:p w14:paraId="42BF1D76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dps.py</w:t>
            </w:r>
          </w:p>
        </w:tc>
        <w:tc>
          <w:tcPr>
            <w:tcW w:w="4703" w:type="dxa"/>
            <w:shd w:val="clear" w:color="auto" w:fill="FFFFFF"/>
          </w:tcPr>
          <w:p w14:paraId="38DA0784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 xml:space="preserve">DPS </w:t>
            </w:r>
            <w:proofErr w:type="spellStart"/>
            <w:r>
              <w:rPr>
                <w:sz w:val="20"/>
              </w:rPr>
              <w:t>处理：</w:t>
            </w:r>
            <w:r>
              <w:rPr>
                <w:color w:val="C7254E"/>
                <w:sz w:val="20"/>
                <w:shd w:val="clear" w:color="auto" w:fill="F0F0F0"/>
              </w:rPr>
              <w:t>apply_</w:t>
            </w:r>
            <w:proofErr w:type="gramStart"/>
            <w:r>
              <w:rPr>
                <w:color w:val="C7254E"/>
                <w:sz w:val="20"/>
                <w:shd w:val="clear" w:color="auto" w:fill="F0F0F0"/>
              </w:rPr>
              <w:t>dps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(</w:t>
            </w:r>
            <w:proofErr w:type="gramEnd"/>
            <w:r>
              <w:rPr>
                <w:color w:val="C7254E"/>
                <w:sz w:val="20"/>
                <w:shd w:val="clear" w:color="auto" w:fill="F0F0F0"/>
              </w:rPr>
              <w:t>)</w:t>
            </w:r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按比例分裂需求</w:t>
            </w:r>
            <w:proofErr w:type="spellEnd"/>
          </w:p>
        </w:tc>
      </w:tr>
      <w:tr w:rsidR="004F7A6A" w14:paraId="4B2A2C49" w14:textId="77777777">
        <w:trPr>
          <w:jc w:val="center"/>
        </w:trPr>
        <w:tc>
          <w:tcPr>
            <w:tcW w:w="4703" w:type="dxa"/>
            <w:shd w:val="clear" w:color="auto" w:fill="E8EFF7"/>
          </w:tcPr>
          <w:p w14:paraId="21C1D3DC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normalization.py</w:t>
            </w:r>
          </w:p>
        </w:tc>
        <w:tc>
          <w:tcPr>
            <w:tcW w:w="4703" w:type="dxa"/>
            <w:shd w:val="clear" w:color="auto" w:fill="E8EFF7"/>
          </w:tcPr>
          <w:p w14:paraId="23E96090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 xml:space="preserve">M1 </w:t>
            </w:r>
            <w:proofErr w:type="spellStart"/>
            <w:r>
              <w:rPr>
                <w:sz w:val="20"/>
              </w:rPr>
              <w:t>归一化入口（委托给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color w:val="C7254E"/>
                <w:sz w:val="20"/>
                <w:shd w:val="clear" w:color="auto" w:fill="F0F0F0"/>
              </w:rPr>
              <w:t>src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/utils/normalization.py</w:t>
            </w:r>
            <w:r>
              <w:rPr>
                <w:sz w:val="20"/>
              </w:rPr>
              <w:t>）</w:t>
            </w:r>
          </w:p>
        </w:tc>
      </w:tr>
      <w:tr w:rsidR="004F7A6A" w14:paraId="46769EB6" w14:textId="77777777">
        <w:trPr>
          <w:jc w:val="center"/>
        </w:trPr>
        <w:tc>
          <w:tcPr>
            <w:tcW w:w="4703" w:type="dxa"/>
            <w:shd w:val="clear" w:color="auto" w:fill="FFFFFF"/>
          </w:tcPr>
          <w:p w14:paraId="2BF1BA4C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io_utils.py</w:t>
            </w:r>
          </w:p>
        </w:tc>
        <w:tc>
          <w:tcPr>
            <w:tcW w:w="4703" w:type="dxa"/>
            <w:shd w:val="clear" w:color="auto" w:fill="FFFFFF"/>
          </w:tcPr>
          <w:p w14:paraId="7384BDEA" w14:textId="77777777" w:rsidR="004F7A6A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输入输出工具：</w:t>
            </w:r>
            <w:r>
              <w:rPr>
                <w:sz w:val="20"/>
                <w:lang w:eastAsia="zh-CN"/>
              </w:rPr>
              <w:t xml:space="preserve">Excel </w:t>
            </w:r>
            <w:r>
              <w:rPr>
                <w:sz w:val="20"/>
                <w:lang w:eastAsia="zh-CN"/>
              </w:rPr>
              <w:t>读写、数据格式转换</w:t>
            </w:r>
          </w:p>
        </w:tc>
      </w:tr>
      <w:tr w:rsidR="004F7A6A" w14:paraId="4014143D" w14:textId="77777777">
        <w:trPr>
          <w:jc w:val="center"/>
        </w:trPr>
        <w:tc>
          <w:tcPr>
            <w:tcW w:w="4703" w:type="dxa"/>
            <w:shd w:val="clear" w:color="auto" w:fill="E8EFF7"/>
          </w:tcPr>
          <w:p w14:paraId="4FB38AC0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config.py</w:t>
            </w:r>
          </w:p>
        </w:tc>
        <w:tc>
          <w:tcPr>
            <w:tcW w:w="4703" w:type="dxa"/>
            <w:shd w:val="clear" w:color="auto" w:fill="E8EFF7"/>
          </w:tcPr>
          <w:p w14:paraId="35DED166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 xml:space="preserve">M1 </w:t>
            </w:r>
            <w:proofErr w:type="spellStart"/>
            <w:r>
              <w:rPr>
                <w:sz w:val="20"/>
              </w:rPr>
              <w:t>模块配置常量</w:t>
            </w:r>
            <w:proofErr w:type="spellEnd"/>
          </w:p>
        </w:tc>
      </w:tr>
      <w:tr w:rsidR="004F7A6A" w14:paraId="58059ED5" w14:textId="77777777">
        <w:trPr>
          <w:jc w:val="center"/>
        </w:trPr>
        <w:tc>
          <w:tcPr>
            <w:tcW w:w="4703" w:type="dxa"/>
            <w:shd w:val="clear" w:color="auto" w:fill="FFFFFF"/>
          </w:tcPr>
          <w:p w14:paraId="5D594E5C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constants.py</w:t>
            </w:r>
          </w:p>
        </w:tc>
        <w:tc>
          <w:tcPr>
            <w:tcW w:w="4703" w:type="dxa"/>
            <w:shd w:val="clear" w:color="auto" w:fill="FFFFFF"/>
          </w:tcPr>
          <w:p w14:paraId="46201655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 xml:space="preserve">M1 </w:t>
            </w:r>
            <w:proofErr w:type="spellStart"/>
            <w:r>
              <w:rPr>
                <w:sz w:val="20"/>
              </w:rPr>
              <w:t>常量定义</w:t>
            </w:r>
            <w:proofErr w:type="spellEnd"/>
          </w:p>
        </w:tc>
      </w:tr>
    </w:tbl>
    <w:p w14:paraId="6AAB370E" w14:textId="77777777" w:rsidR="004F7A6A" w:rsidRDefault="004F7A6A">
      <w:pPr>
        <w:spacing w:before="40" w:after="40" w:line="80" w:lineRule="exact"/>
      </w:pPr>
    </w:p>
    <w:p w14:paraId="456C0095" w14:textId="77777777" w:rsidR="004F7A6A" w:rsidRDefault="00000000">
      <w:pPr>
        <w:pStyle w:val="31"/>
      </w:pPr>
      <w:bookmarkStart w:id="67" w:name="_Toc227079579"/>
      <w:proofErr w:type="spellStart"/>
      <w:r>
        <w:rPr>
          <w:rFonts w:ascii="Calibri" w:eastAsia="宋体" w:hAnsi="Calibri"/>
        </w:rPr>
        <w:t>核心数据流</w:t>
      </w:r>
      <w:bookmarkEnd w:id="67"/>
      <w:proofErr w:type="spellEnd"/>
    </w:p>
    <w:p w14:paraId="5B5F2E91" w14:textId="25F3EE9F" w:rsidR="004F7A6A" w:rsidRDefault="00000000">
      <w:pPr>
        <w:shd w:val="clear" w:color="auto" w:fill="F5F5F5"/>
        <w:spacing w:after="0" w:line="240" w:lineRule="auto"/>
        <w:ind w:left="567"/>
      </w:pPr>
      <w:proofErr w:type="spellStart"/>
      <w:r>
        <w:rPr>
          <w:rFonts w:ascii="Consolas" w:hAnsi="Consolas"/>
          <w:sz w:val="18"/>
        </w:rPr>
        <w:t>demand_forecast</w:t>
      </w:r>
      <w:proofErr w:type="spellEnd"/>
      <w:r>
        <w:rPr>
          <w:rFonts w:ascii="Consolas" w:hAnsi="Consolas"/>
          <w:sz w:val="18"/>
        </w:rPr>
        <w:t xml:space="preserve"> </w:t>
      </w:r>
      <w:r w:rsidR="00332B59">
        <w:rPr>
          <w:rFonts w:ascii="Consolas" w:hAnsi="Consolas"/>
          <w:sz w:val="18"/>
        </w:rPr>
        <w:t>→</w:t>
      </w:r>
      <w:r>
        <w:rPr>
          <w:rFonts w:ascii="Consolas" w:hAnsi="Consolas"/>
          <w:sz w:val="18"/>
        </w:rPr>
        <w:t xml:space="preserve"> DPS </w:t>
      </w:r>
      <w:proofErr w:type="spellStart"/>
      <w:r>
        <w:rPr>
          <w:rFonts w:ascii="Consolas" w:hAnsi="Consolas"/>
          <w:sz w:val="18"/>
        </w:rPr>
        <w:t>分裂</w:t>
      </w:r>
      <w:proofErr w:type="spellEnd"/>
      <w:r>
        <w:rPr>
          <w:rFonts w:ascii="Consolas" w:hAnsi="Consolas"/>
          <w:sz w:val="18"/>
        </w:rPr>
        <w:t xml:space="preserve"> </w:t>
      </w:r>
      <w:r w:rsidR="00332B59">
        <w:rPr>
          <w:rFonts w:ascii="Consolas" w:hAnsi="Consolas"/>
          <w:sz w:val="18"/>
        </w:rPr>
        <w:t>→</w:t>
      </w:r>
      <w:r>
        <w:rPr>
          <w:rFonts w:ascii="Consolas" w:hAnsi="Consolas"/>
          <w:sz w:val="18"/>
        </w:rPr>
        <w:t xml:space="preserve"> </w:t>
      </w:r>
      <w:proofErr w:type="spellStart"/>
      <w:r>
        <w:rPr>
          <w:rFonts w:ascii="Consolas" w:hAnsi="Consolas"/>
          <w:sz w:val="18"/>
        </w:rPr>
        <w:t>供应选择调整</w:t>
      </w:r>
      <w:proofErr w:type="spellEnd"/>
      <w:r>
        <w:rPr>
          <w:rFonts w:ascii="Consolas" w:hAnsi="Consolas"/>
          <w:sz w:val="18"/>
        </w:rPr>
        <w:t xml:space="preserve"> </w:t>
      </w:r>
      <w:r w:rsidR="00332B59">
        <w:rPr>
          <w:rFonts w:ascii="Consolas" w:hAnsi="Consolas"/>
          <w:sz w:val="18"/>
        </w:rPr>
        <w:t>→</w:t>
      </w:r>
      <w:r>
        <w:rPr>
          <w:rFonts w:ascii="Consolas" w:hAnsi="Consolas"/>
          <w:sz w:val="18"/>
        </w:rPr>
        <w:t xml:space="preserve"> </w:t>
      </w:r>
      <w:proofErr w:type="spellStart"/>
      <w:r>
        <w:rPr>
          <w:rFonts w:ascii="Consolas" w:hAnsi="Consolas"/>
          <w:sz w:val="18"/>
        </w:rPr>
        <w:t>周</w:t>
      </w:r>
      <w:r w:rsidR="00332B59">
        <w:rPr>
          <w:rFonts w:ascii="Consolas" w:hAnsi="Consolas"/>
          <w:sz w:val="18"/>
        </w:rPr>
        <w:t>→</w:t>
      </w:r>
      <w:r>
        <w:rPr>
          <w:rFonts w:ascii="Consolas" w:hAnsi="Consolas"/>
          <w:sz w:val="18"/>
        </w:rPr>
        <w:t>日展开</w:t>
      </w:r>
      <w:proofErr w:type="spellEnd"/>
      <w:r>
        <w:rPr>
          <w:rFonts w:ascii="Consolas" w:hAnsi="Consolas"/>
          <w:sz w:val="18"/>
        </w:rPr>
        <w:t>(</w:t>
      </w:r>
      <w:proofErr w:type="spellStart"/>
      <w:r>
        <w:rPr>
          <w:rFonts w:ascii="Consolas" w:hAnsi="Consolas"/>
          <w:sz w:val="18"/>
        </w:rPr>
        <w:t>整除</w:t>
      </w:r>
      <w:r>
        <w:rPr>
          <w:rFonts w:ascii="Consolas" w:hAnsi="Consolas"/>
          <w:sz w:val="18"/>
        </w:rPr>
        <w:t>+</w:t>
      </w:r>
      <w:r>
        <w:rPr>
          <w:rFonts w:ascii="Consolas" w:hAnsi="Consolas"/>
          <w:sz w:val="18"/>
        </w:rPr>
        <w:t>余数</w:t>
      </w:r>
      <w:proofErr w:type="spellEnd"/>
      <w:r>
        <w:rPr>
          <w:rFonts w:ascii="Consolas" w:hAnsi="Consolas"/>
          <w:sz w:val="18"/>
        </w:rPr>
        <w:t>)</w:t>
      </w:r>
    </w:p>
    <w:p w14:paraId="6D8A53BB" w14:textId="12644041" w:rsidR="004F7A6A" w:rsidRDefault="00332B59">
      <w:pPr>
        <w:shd w:val="clear" w:color="auto" w:fill="F5F5F5"/>
        <w:spacing w:after="0" w:line="240" w:lineRule="auto"/>
        <w:ind w:left="567"/>
        <w:rPr>
          <w:lang w:eastAsia="zh-CN"/>
        </w:rPr>
      </w:pPr>
      <w:r>
        <w:rPr>
          <w:rFonts w:ascii="Consolas" w:hAnsi="Consolas"/>
          <w:sz w:val="18"/>
          <w:lang w:eastAsia="zh-CN"/>
        </w:rPr>
        <w:t>→</w:t>
      </w:r>
      <w:r w:rsidR="00000000">
        <w:rPr>
          <w:rFonts w:ascii="Consolas" w:hAnsi="Consolas"/>
          <w:sz w:val="18"/>
          <w:lang w:eastAsia="zh-CN"/>
        </w:rPr>
        <w:t xml:space="preserve"> AO </w:t>
      </w:r>
      <w:r w:rsidR="00000000">
        <w:rPr>
          <w:rFonts w:ascii="Consolas" w:hAnsi="Consolas"/>
          <w:sz w:val="18"/>
          <w:lang w:eastAsia="zh-CN"/>
        </w:rPr>
        <w:t>订单</w:t>
      </w:r>
      <w:r w:rsidR="00000000">
        <w:rPr>
          <w:rFonts w:ascii="Consolas" w:hAnsi="Consolas"/>
          <w:sz w:val="18"/>
          <w:lang w:eastAsia="zh-CN"/>
        </w:rPr>
        <w:t xml:space="preserve"> + Normal </w:t>
      </w:r>
      <w:r w:rsidR="00000000">
        <w:rPr>
          <w:rFonts w:ascii="Consolas" w:hAnsi="Consolas"/>
          <w:sz w:val="18"/>
          <w:lang w:eastAsia="zh-CN"/>
        </w:rPr>
        <w:t>订单</w:t>
      </w:r>
      <w:r w:rsidR="00000000">
        <w:rPr>
          <w:rFonts w:ascii="Consolas" w:hAnsi="Consolas"/>
          <w:sz w:val="18"/>
          <w:lang w:eastAsia="zh-CN"/>
        </w:rPr>
        <w:t xml:space="preserve"> </w:t>
      </w:r>
      <w:r>
        <w:rPr>
          <w:rFonts w:ascii="Consolas" w:hAnsi="Consolas"/>
          <w:sz w:val="18"/>
          <w:lang w:eastAsia="zh-CN"/>
        </w:rPr>
        <w:t>→</w:t>
      </w:r>
      <w:r w:rsidR="00000000">
        <w:rPr>
          <w:rFonts w:ascii="Consolas" w:hAnsi="Consolas"/>
          <w:sz w:val="18"/>
          <w:lang w:eastAsia="zh-CN"/>
        </w:rPr>
        <w:t xml:space="preserve"> </w:t>
      </w:r>
      <w:r w:rsidR="00000000">
        <w:rPr>
          <w:rFonts w:ascii="Consolas" w:hAnsi="Consolas"/>
          <w:sz w:val="18"/>
          <w:lang w:eastAsia="zh-CN"/>
        </w:rPr>
        <w:t>消耗</w:t>
      </w:r>
      <w:r w:rsidR="00000000">
        <w:rPr>
          <w:rFonts w:ascii="Consolas" w:hAnsi="Consolas"/>
          <w:sz w:val="18"/>
          <w:lang w:eastAsia="zh-CN"/>
        </w:rPr>
        <w:t>(</w:t>
      </w:r>
      <w:r w:rsidR="00000000">
        <w:rPr>
          <w:rFonts w:ascii="Consolas" w:hAnsi="Consolas"/>
          <w:sz w:val="18"/>
          <w:lang w:eastAsia="zh-CN"/>
        </w:rPr>
        <w:t>优先级匹配库存</w:t>
      </w:r>
      <w:r w:rsidR="00000000">
        <w:rPr>
          <w:rFonts w:ascii="Consolas" w:hAnsi="Consolas"/>
          <w:sz w:val="18"/>
          <w:lang w:eastAsia="zh-CN"/>
        </w:rPr>
        <w:t xml:space="preserve">) </w:t>
      </w:r>
      <w:r>
        <w:rPr>
          <w:rFonts w:ascii="Consolas" w:hAnsi="Consolas"/>
          <w:sz w:val="18"/>
          <w:lang w:eastAsia="zh-CN"/>
        </w:rPr>
        <w:t>→</w:t>
      </w:r>
      <w:r w:rsidR="00000000">
        <w:rPr>
          <w:rFonts w:ascii="Consolas" w:hAnsi="Consolas"/>
          <w:sz w:val="18"/>
          <w:lang w:eastAsia="zh-CN"/>
        </w:rPr>
        <w:t xml:space="preserve"> </w:t>
      </w:r>
      <w:r w:rsidR="00000000">
        <w:rPr>
          <w:rFonts w:ascii="Consolas" w:hAnsi="Consolas"/>
          <w:sz w:val="18"/>
          <w:lang w:eastAsia="zh-CN"/>
        </w:rPr>
        <w:t>发货</w:t>
      </w:r>
      <w:r w:rsidR="00000000">
        <w:rPr>
          <w:rFonts w:ascii="Consolas" w:hAnsi="Consolas"/>
          <w:sz w:val="18"/>
          <w:lang w:eastAsia="zh-CN"/>
        </w:rPr>
        <w:t>(min(</w:t>
      </w:r>
      <w:r w:rsidR="00000000">
        <w:rPr>
          <w:rFonts w:ascii="Consolas" w:hAnsi="Consolas"/>
          <w:sz w:val="18"/>
          <w:lang w:eastAsia="zh-CN"/>
        </w:rPr>
        <w:t>订单</w:t>
      </w:r>
      <w:r w:rsidR="00000000">
        <w:rPr>
          <w:rFonts w:ascii="Consolas" w:hAnsi="Consolas"/>
          <w:sz w:val="18"/>
          <w:lang w:eastAsia="zh-CN"/>
        </w:rPr>
        <w:t>,</w:t>
      </w:r>
      <w:r w:rsidR="00000000">
        <w:rPr>
          <w:rFonts w:ascii="Consolas" w:hAnsi="Consolas"/>
          <w:sz w:val="18"/>
          <w:lang w:eastAsia="zh-CN"/>
        </w:rPr>
        <w:t>库存</w:t>
      </w:r>
      <w:r w:rsidR="00000000">
        <w:rPr>
          <w:rFonts w:ascii="Consolas" w:hAnsi="Consolas"/>
          <w:sz w:val="18"/>
          <w:lang w:eastAsia="zh-CN"/>
        </w:rPr>
        <w:t>))</w:t>
      </w:r>
    </w:p>
    <w:p w14:paraId="6EBB0BB7" w14:textId="206FA1F5" w:rsidR="004F7A6A" w:rsidRDefault="00332B59">
      <w:pPr>
        <w:shd w:val="clear" w:color="auto" w:fill="F5F5F5"/>
        <w:spacing w:after="0" w:line="240" w:lineRule="auto"/>
        <w:ind w:left="567"/>
        <w:rPr>
          <w:lang w:eastAsia="zh-CN"/>
        </w:rPr>
      </w:pPr>
      <w:r>
        <w:rPr>
          <w:rFonts w:ascii="Consolas" w:hAnsi="Consolas"/>
          <w:sz w:val="18"/>
          <w:lang w:eastAsia="zh-CN"/>
        </w:rPr>
        <w:t>→</w:t>
      </w:r>
      <w:r w:rsidR="00000000">
        <w:rPr>
          <w:rFonts w:ascii="Consolas" w:hAnsi="Consolas"/>
          <w:sz w:val="18"/>
          <w:lang w:eastAsia="zh-CN"/>
        </w:rPr>
        <w:t xml:space="preserve"> </w:t>
      </w:r>
      <w:r w:rsidR="00000000">
        <w:rPr>
          <w:rFonts w:ascii="Consolas" w:hAnsi="Consolas"/>
          <w:sz w:val="18"/>
          <w:lang w:eastAsia="zh-CN"/>
        </w:rPr>
        <w:t>削减计算</w:t>
      </w:r>
      <w:r w:rsidR="00000000">
        <w:rPr>
          <w:rFonts w:ascii="Consolas" w:hAnsi="Consolas"/>
          <w:sz w:val="18"/>
          <w:lang w:eastAsia="zh-CN"/>
        </w:rPr>
        <w:t xml:space="preserve"> </w:t>
      </w:r>
      <w:r>
        <w:rPr>
          <w:rFonts w:ascii="Consolas" w:hAnsi="Consolas"/>
          <w:sz w:val="18"/>
          <w:lang w:eastAsia="zh-CN"/>
        </w:rPr>
        <w:t>→</w:t>
      </w:r>
      <w:r w:rsidR="00000000">
        <w:rPr>
          <w:rFonts w:ascii="Consolas" w:hAnsi="Consolas"/>
          <w:sz w:val="18"/>
          <w:lang w:eastAsia="zh-CN"/>
        </w:rPr>
        <w:t xml:space="preserve"> </w:t>
      </w:r>
      <w:r w:rsidR="00000000">
        <w:rPr>
          <w:rFonts w:ascii="Consolas" w:hAnsi="Consolas"/>
          <w:sz w:val="18"/>
          <w:lang w:eastAsia="zh-CN"/>
        </w:rPr>
        <w:t>供需日志输出</w:t>
      </w:r>
    </w:p>
    <w:p w14:paraId="18BD6325" w14:textId="77777777" w:rsidR="004F7A6A" w:rsidRDefault="00000000">
      <w:pPr>
        <w:pStyle w:val="31"/>
      </w:pPr>
      <w:bookmarkStart w:id="68" w:name="_Toc227079580"/>
      <w:proofErr w:type="spellStart"/>
      <w:r>
        <w:rPr>
          <w:rFonts w:ascii="Calibri" w:eastAsia="宋体" w:hAnsi="Calibri"/>
        </w:rPr>
        <w:t>关键函数</w:t>
      </w:r>
      <w:bookmarkEnd w:id="68"/>
      <w:proofErr w:type="spellEnd"/>
    </w:p>
    <w:tbl>
      <w:tblPr>
        <w:tblW w:w="0" w:type="auto"/>
        <w:jc w:val="center"/>
        <w:tblBorders>
          <w:top w:val="single" w:sz="4" w:space="0" w:color="CCCCCC"/>
          <w:bottom w:val="single" w:sz="4" w:space="0" w:color="CCCCCC"/>
          <w:insideH w:val="single" w:sz="4" w:space="0" w:color="CCCCCC"/>
        </w:tblBorders>
        <w:tblLook w:val="04A0" w:firstRow="1" w:lastRow="0" w:firstColumn="1" w:lastColumn="0" w:noHBand="0" w:noVBand="1"/>
      </w:tblPr>
      <w:tblGrid>
        <w:gridCol w:w="3559"/>
        <w:gridCol w:w="2220"/>
        <w:gridCol w:w="2140"/>
        <w:gridCol w:w="1703"/>
      </w:tblGrid>
      <w:tr w:rsidR="004F7A6A" w14:paraId="48D6360D" w14:textId="77777777">
        <w:trPr>
          <w:jc w:val="center"/>
        </w:trPr>
        <w:tc>
          <w:tcPr>
            <w:tcW w:w="2351" w:type="dxa"/>
            <w:shd w:val="clear" w:color="auto" w:fill="1F4788"/>
          </w:tcPr>
          <w:p w14:paraId="34913911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b/>
                <w:color w:val="FFFFFF"/>
                <w:sz w:val="20"/>
              </w:rPr>
              <w:t>函数</w:t>
            </w:r>
            <w:proofErr w:type="spellEnd"/>
          </w:p>
        </w:tc>
        <w:tc>
          <w:tcPr>
            <w:tcW w:w="2351" w:type="dxa"/>
            <w:shd w:val="clear" w:color="auto" w:fill="1F4788"/>
          </w:tcPr>
          <w:p w14:paraId="4247049D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b/>
                <w:color w:val="FFFFFF"/>
                <w:sz w:val="20"/>
              </w:rPr>
              <w:t>位置</w:t>
            </w:r>
            <w:proofErr w:type="spellEnd"/>
          </w:p>
        </w:tc>
        <w:tc>
          <w:tcPr>
            <w:tcW w:w="2351" w:type="dxa"/>
            <w:shd w:val="clear" w:color="auto" w:fill="1F4788"/>
          </w:tcPr>
          <w:p w14:paraId="3988C0CB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b/>
                <w:color w:val="FFFFFF"/>
                <w:sz w:val="20"/>
              </w:rPr>
              <w:t>参数</w:t>
            </w:r>
            <w:proofErr w:type="spellEnd"/>
          </w:p>
        </w:tc>
        <w:tc>
          <w:tcPr>
            <w:tcW w:w="2351" w:type="dxa"/>
            <w:shd w:val="clear" w:color="auto" w:fill="1F4788"/>
          </w:tcPr>
          <w:p w14:paraId="4E5909B5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b/>
                <w:color w:val="FFFFFF"/>
                <w:sz w:val="20"/>
              </w:rPr>
              <w:t>作用</w:t>
            </w:r>
            <w:proofErr w:type="spellEnd"/>
          </w:p>
        </w:tc>
      </w:tr>
      <w:tr w:rsidR="004F7A6A" w14:paraId="0771BC65" w14:textId="77777777">
        <w:trPr>
          <w:jc w:val="center"/>
        </w:trPr>
        <w:tc>
          <w:tcPr>
            <w:tcW w:w="2351" w:type="dxa"/>
            <w:shd w:val="clear" w:color="auto" w:fill="FFFFFF"/>
          </w:tcPr>
          <w:p w14:paraId="5CE46DA2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color w:val="C7254E"/>
                <w:sz w:val="20"/>
                <w:shd w:val="clear" w:color="auto" w:fill="F0F0F0"/>
              </w:rPr>
              <w:t>run_daily_order_</w:t>
            </w:r>
            <w:proofErr w:type="gramStart"/>
            <w:r>
              <w:rPr>
                <w:color w:val="C7254E"/>
                <w:sz w:val="20"/>
                <w:shd w:val="clear" w:color="auto" w:fill="F0F0F0"/>
              </w:rPr>
              <w:t>generation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(</w:t>
            </w:r>
            <w:proofErr w:type="gramEnd"/>
            <w:r>
              <w:rPr>
                <w:color w:val="C7254E"/>
                <w:sz w:val="20"/>
                <w:shd w:val="clear" w:color="auto" w:fill="F0F0F0"/>
              </w:rPr>
              <w:t>)</w:t>
            </w:r>
          </w:p>
        </w:tc>
        <w:tc>
          <w:tcPr>
            <w:tcW w:w="2351" w:type="dxa"/>
            <w:shd w:val="clear" w:color="auto" w:fill="FFFFFF"/>
          </w:tcPr>
          <w:p w14:paraId="424EC2AF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integration.py</w:t>
            </w:r>
          </w:p>
        </w:tc>
        <w:tc>
          <w:tcPr>
            <w:tcW w:w="2351" w:type="dxa"/>
            <w:shd w:val="clear" w:color="auto" w:fill="FFFFFF"/>
          </w:tcPr>
          <w:p w14:paraId="628F7D74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config_dict</w:t>
            </w:r>
            <w:proofErr w:type="spellEnd"/>
            <w:r>
              <w:rPr>
                <w:sz w:val="20"/>
              </w:rPr>
              <w:t xml:space="preserve">, orchestrator, </w:t>
            </w:r>
            <w:proofErr w:type="spellStart"/>
            <w:r>
              <w:rPr>
                <w:sz w:val="20"/>
              </w:rPr>
              <w:t>current_date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output_dir</w:t>
            </w:r>
            <w:proofErr w:type="spellEnd"/>
            <w:r>
              <w:rPr>
                <w:sz w:val="20"/>
              </w:rPr>
              <w:t>, ...</w:t>
            </w:r>
          </w:p>
        </w:tc>
        <w:tc>
          <w:tcPr>
            <w:tcW w:w="2351" w:type="dxa"/>
            <w:shd w:val="clear" w:color="auto" w:fill="FFFFFF"/>
          </w:tcPr>
          <w:p w14:paraId="35CCA8BA" w14:textId="77777777" w:rsidR="004F7A6A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 xml:space="preserve">M1 </w:t>
            </w:r>
            <w:r>
              <w:rPr>
                <w:sz w:val="20"/>
                <w:lang w:eastAsia="zh-CN"/>
              </w:rPr>
              <w:t>单日对外入口，</w:t>
            </w:r>
            <w:proofErr w:type="gramStart"/>
            <w:r>
              <w:rPr>
                <w:sz w:val="20"/>
                <w:lang w:eastAsia="zh-CN"/>
              </w:rPr>
              <w:t>串联全</w:t>
            </w:r>
            <w:proofErr w:type="gramEnd"/>
            <w:r>
              <w:rPr>
                <w:sz w:val="20"/>
                <w:lang w:eastAsia="zh-CN"/>
              </w:rPr>
              <w:t>流程</w:t>
            </w:r>
          </w:p>
        </w:tc>
      </w:tr>
      <w:tr w:rsidR="004F7A6A" w14:paraId="774F9C7A" w14:textId="77777777">
        <w:trPr>
          <w:jc w:val="center"/>
        </w:trPr>
        <w:tc>
          <w:tcPr>
            <w:tcW w:w="2351" w:type="dxa"/>
            <w:shd w:val="clear" w:color="auto" w:fill="E8EFF7"/>
          </w:tcPr>
          <w:p w14:paraId="3155137C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color w:val="C7254E"/>
                <w:sz w:val="20"/>
                <w:shd w:val="clear" w:color="auto" w:fill="F0F0F0"/>
              </w:rPr>
              <w:t>expand_forecast_to_days_integer_</w:t>
            </w:r>
            <w:proofErr w:type="gramStart"/>
            <w:r>
              <w:rPr>
                <w:color w:val="C7254E"/>
                <w:sz w:val="20"/>
                <w:shd w:val="clear" w:color="auto" w:fill="F0F0F0"/>
              </w:rPr>
              <w:t>split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(</w:t>
            </w:r>
            <w:proofErr w:type="gramEnd"/>
            <w:r>
              <w:rPr>
                <w:color w:val="C7254E"/>
                <w:sz w:val="20"/>
                <w:shd w:val="clear" w:color="auto" w:fill="F0F0F0"/>
              </w:rPr>
              <w:t>)</w:t>
            </w:r>
          </w:p>
        </w:tc>
        <w:tc>
          <w:tcPr>
            <w:tcW w:w="2351" w:type="dxa"/>
            <w:shd w:val="clear" w:color="auto" w:fill="E8EFF7"/>
          </w:tcPr>
          <w:p w14:paraId="27D936A5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forecast.py</w:t>
            </w:r>
          </w:p>
        </w:tc>
        <w:tc>
          <w:tcPr>
            <w:tcW w:w="2351" w:type="dxa"/>
            <w:shd w:val="clear" w:color="auto" w:fill="E8EFF7"/>
          </w:tcPr>
          <w:p w14:paraId="53120D11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forecast_df</w:t>
            </w:r>
            <w:proofErr w:type="spellEnd"/>
            <w:r>
              <w:rPr>
                <w:sz w:val="20"/>
              </w:rPr>
              <w:t>, date</w:t>
            </w:r>
          </w:p>
        </w:tc>
        <w:tc>
          <w:tcPr>
            <w:tcW w:w="2351" w:type="dxa"/>
            <w:shd w:val="clear" w:color="auto" w:fill="E8EFF7"/>
          </w:tcPr>
          <w:p w14:paraId="768C16B2" w14:textId="77777777" w:rsidR="004F7A6A" w:rsidRDefault="00000000">
            <w:pPr>
              <w:spacing w:before="60" w:after="60" w:line="240" w:lineRule="auto"/>
              <w:rPr>
                <w:lang w:eastAsia="zh-CN"/>
              </w:rPr>
            </w:pPr>
            <w:proofErr w:type="gramStart"/>
            <w:r>
              <w:rPr>
                <w:sz w:val="20"/>
                <w:lang w:eastAsia="zh-CN"/>
              </w:rPr>
              <w:t>周预测</w:t>
            </w:r>
            <w:proofErr w:type="gramEnd"/>
            <w:r>
              <w:rPr>
                <w:sz w:val="20"/>
                <w:lang w:eastAsia="zh-CN"/>
              </w:rPr>
              <w:t>整数拆分为日订单（整除</w:t>
            </w:r>
            <w:r>
              <w:rPr>
                <w:sz w:val="20"/>
                <w:lang w:eastAsia="zh-CN"/>
              </w:rPr>
              <w:t>+</w:t>
            </w:r>
            <w:r>
              <w:rPr>
                <w:sz w:val="20"/>
                <w:lang w:eastAsia="zh-CN"/>
              </w:rPr>
              <w:t>余数分配给最后一天）</w:t>
            </w:r>
          </w:p>
        </w:tc>
      </w:tr>
      <w:tr w:rsidR="004F7A6A" w14:paraId="11BCE5CF" w14:textId="77777777">
        <w:trPr>
          <w:jc w:val="center"/>
        </w:trPr>
        <w:tc>
          <w:tcPr>
            <w:tcW w:w="2351" w:type="dxa"/>
            <w:shd w:val="clear" w:color="auto" w:fill="FFFFFF"/>
          </w:tcPr>
          <w:p w14:paraId="4432F13A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color w:val="C7254E"/>
                <w:sz w:val="20"/>
                <w:shd w:val="clear" w:color="auto" w:fill="F0F0F0"/>
              </w:rPr>
              <w:t>generate_daily_</w:t>
            </w:r>
            <w:proofErr w:type="gramStart"/>
            <w:r>
              <w:rPr>
                <w:color w:val="C7254E"/>
                <w:sz w:val="20"/>
                <w:shd w:val="clear" w:color="auto" w:fill="F0F0F0"/>
              </w:rPr>
              <w:t>orders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(</w:t>
            </w:r>
            <w:proofErr w:type="gramEnd"/>
            <w:r>
              <w:rPr>
                <w:color w:val="C7254E"/>
                <w:sz w:val="20"/>
                <w:shd w:val="clear" w:color="auto" w:fill="F0F0F0"/>
              </w:rPr>
              <w:t>)</w:t>
            </w:r>
          </w:p>
        </w:tc>
        <w:tc>
          <w:tcPr>
            <w:tcW w:w="2351" w:type="dxa"/>
            <w:shd w:val="clear" w:color="auto" w:fill="FFFFFF"/>
          </w:tcPr>
          <w:p w14:paraId="715D101D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order.py</w:t>
            </w:r>
          </w:p>
        </w:tc>
        <w:tc>
          <w:tcPr>
            <w:tcW w:w="2351" w:type="dxa"/>
            <w:shd w:val="clear" w:color="auto" w:fill="FFFFFF"/>
          </w:tcPr>
          <w:p w14:paraId="1A4024C5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>config, date, forecast</w:t>
            </w:r>
          </w:p>
        </w:tc>
        <w:tc>
          <w:tcPr>
            <w:tcW w:w="2351" w:type="dxa"/>
            <w:shd w:val="clear" w:color="auto" w:fill="FFFFFF"/>
          </w:tcPr>
          <w:p w14:paraId="29CF5356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从展开后的预测生成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AO+Normal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订单</w:t>
            </w:r>
            <w:proofErr w:type="spellEnd"/>
          </w:p>
        </w:tc>
      </w:tr>
      <w:tr w:rsidR="004F7A6A" w14:paraId="5D308B4B" w14:textId="77777777">
        <w:trPr>
          <w:jc w:val="center"/>
        </w:trPr>
        <w:tc>
          <w:tcPr>
            <w:tcW w:w="2351" w:type="dxa"/>
            <w:shd w:val="clear" w:color="auto" w:fill="E8EFF7"/>
          </w:tcPr>
          <w:p w14:paraId="16C8E854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color w:val="C7254E"/>
                <w:sz w:val="20"/>
                <w:shd w:val="clear" w:color="auto" w:fill="F0F0F0"/>
              </w:rPr>
              <w:t>consume_</w:t>
            </w:r>
            <w:proofErr w:type="gramStart"/>
            <w:r>
              <w:rPr>
                <w:color w:val="C7254E"/>
                <w:sz w:val="20"/>
                <w:shd w:val="clear" w:color="auto" w:fill="F0F0F0"/>
              </w:rPr>
              <w:t>orders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(</w:t>
            </w:r>
            <w:proofErr w:type="gramEnd"/>
            <w:r>
              <w:rPr>
                <w:color w:val="C7254E"/>
                <w:sz w:val="20"/>
                <w:shd w:val="clear" w:color="auto" w:fill="F0F0F0"/>
              </w:rPr>
              <w:t>)</w:t>
            </w:r>
          </w:p>
        </w:tc>
        <w:tc>
          <w:tcPr>
            <w:tcW w:w="2351" w:type="dxa"/>
            <w:shd w:val="clear" w:color="auto" w:fill="E8EFF7"/>
          </w:tcPr>
          <w:p w14:paraId="3485A5D9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consume_optimized.py</w:t>
            </w:r>
          </w:p>
        </w:tc>
        <w:tc>
          <w:tcPr>
            <w:tcW w:w="2351" w:type="dxa"/>
            <w:shd w:val="clear" w:color="auto" w:fill="E8EFF7"/>
          </w:tcPr>
          <w:p w14:paraId="06384CAE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orders_df</w:t>
            </w:r>
            <w:proofErr w:type="spellEnd"/>
            <w:r>
              <w:rPr>
                <w:sz w:val="20"/>
              </w:rPr>
              <w:t xml:space="preserve">, inventory, </w:t>
            </w:r>
            <w:proofErr w:type="spellStart"/>
            <w:r>
              <w:rPr>
                <w:sz w:val="20"/>
              </w:rPr>
              <w:t>priority_map</w:t>
            </w:r>
            <w:proofErr w:type="spellEnd"/>
          </w:p>
        </w:tc>
        <w:tc>
          <w:tcPr>
            <w:tcW w:w="2351" w:type="dxa"/>
            <w:shd w:val="clear" w:color="auto" w:fill="E8EFF7"/>
          </w:tcPr>
          <w:p w14:paraId="38E25054" w14:textId="77777777" w:rsidR="004F7A6A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按优先级匹配库存消耗订单</w:t>
            </w:r>
          </w:p>
        </w:tc>
      </w:tr>
      <w:tr w:rsidR="004F7A6A" w14:paraId="64B1C5AA" w14:textId="77777777">
        <w:trPr>
          <w:jc w:val="center"/>
        </w:trPr>
        <w:tc>
          <w:tcPr>
            <w:tcW w:w="2351" w:type="dxa"/>
            <w:shd w:val="clear" w:color="auto" w:fill="FFFFFF"/>
          </w:tcPr>
          <w:p w14:paraId="2A5CA1DA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color w:val="C7254E"/>
                <w:sz w:val="20"/>
                <w:shd w:val="clear" w:color="auto" w:fill="F0F0F0"/>
              </w:rPr>
              <w:lastRenderedPageBreak/>
              <w:t>simulate_shipment_for_single_</w:t>
            </w:r>
            <w:proofErr w:type="gramStart"/>
            <w:r>
              <w:rPr>
                <w:color w:val="C7254E"/>
                <w:sz w:val="20"/>
                <w:shd w:val="clear" w:color="auto" w:fill="F0F0F0"/>
              </w:rPr>
              <w:t>day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(</w:t>
            </w:r>
            <w:proofErr w:type="gramEnd"/>
            <w:r>
              <w:rPr>
                <w:color w:val="C7254E"/>
                <w:sz w:val="20"/>
                <w:shd w:val="clear" w:color="auto" w:fill="F0F0F0"/>
              </w:rPr>
              <w:t>)</w:t>
            </w:r>
          </w:p>
        </w:tc>
        <w:tc>
          <w:tcPr>
            <w:tcW w:w="2351" w:type="dxa"/>
            <w:shd w:val="clear" w:color="auto" w:fill="FFFFFF"/>
          </w:tcPr>
          <w:p w14:paraId="3EB9E75C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shipment.py</w:t>
            </w:r>
          </w:p>
        </w:tc>
        <w:tc>
          <w:tcPr>
            <w:tcW w:w="2351" w:type="dxa"/>
            <w:shd w:val="clear" w:color="auto" w:fill="FFFFFF"/>
          </w:tcPr>
          <w:p w14:paraId="7CED92FA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orders_df</w:t>
            </w:r>
            <w:proofErr w:type="spellEnd"/>
            <w:r>
              <w:rPr>
                <w:sz w:val="20"/>
              </w:rPr>
              <w:t>, inventory</w:t>
            </w:r>
          </w:p>
        </w:tc>
        <w:tc>
          <w:tcPr>
            <w:tcW w:w="2351" w:type="dxa"/>
            <w:shd w:val="clear" w:color="auto" w:fill="FFFFFF"/>
          </w:tcPr>
          <w:p w14:paraId="412C89DD" w14:textId="77777777" w:rsidR="004F7A6A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按</w:t>
            </w:r>
            <w:r>
              <w:rPr>
                <w:sz w:val="20"/>
                <w:lang w:eastAsia="zh-CN"/>
              </w:rPr>
              <w:t xml:space="preserve"> min(</w:t>
            </w:r>
            <w:r>
              <w:rPr>
                <w:sz w:val="20"/>
                <w:lang w:eastAsia="zh-CN"/>
              </w:rPr>
              <w:t>订单量</w:t>
            </w:r>
            <w:r>
              <w:rPr>
                <w:sz w:val="20"/>
                <w:lang w:eastAsia="zh-CN"/>
              </w:rPr>
              <w:t>,</w:t>
            </w:r>
            <w:r>
              <w:rPr>
                <w:sz w:val="20"/>
                <w:lang w:eastAsia="zh-CN"/>
              </w:rPr>
              <w:t>可用库存</w:t>
            </w:r>
            <w:r>
              <w:rPr>
                <w:sz w:val="20"/>
                <w:lang w:eastAsia="zh-CN"/>
              </w:rPr>
              <w:t xml:space="preserve">) </w:t>
            </w:r>
            <w:r>
              <w:rPr>
                <w:sz w:val="20"/>
                <w:lang w:eastAsia="zh-CN"/>
              </w:rPr>
              <w:t>计算发货</w:t>
            </w:r>
          </w:p>
        </w:tc>
      </w:tr>
      <w:tr w:rsidR="004F7A6A" w14:paraId="061B16B6" w14:textId="77777777">
        <w:trPr>
          <w:jc w:val="center"/>
        </w:trPr>
        <w:tc>
          <w:tcPr>
            <w:tcW w:w="2351" w:type="dxa"/>
            <w:shd w:val="clear" w:color="auto" w:fill="E8EFF7"/>
          </w:tcPr>
          <w:p w14:paraId="12F8F78F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color w:val="C7254E"/>
                <w:sz w:val="20"/>
                <w:shd w:val="clear" w:color="auto" w:fill="F0F0F0"/>
              </w:rPr>
              <w:t>apply_</w:t>
            </w:r>
            <w:proofErr w:type="gramStart"/>
            <w:r>
              <w:rPr>
                <w:color w:val="C7254E"/>
                <w:sz w:val="20"/>
                <w:shd w:val="clear" w:color="auto" w:fill="F0F0F0"/>
              </w:rPr>
              <w:t>dps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(</w:t>
            </w:r>
            <w:proofErr w:type="gramEnd"/>
            <w:r>
              <w:rPr>
                <w:color w:val="C7254E"/>
                <w:sz w:val="20"/>
                <w:shd w:val="clear" w:color="auto" w:fill="F0F0F0"/>
              </w:rPr>
              <w:t>)</w:t>
            </w:r>
          </w:p>
        </w:tc>
        <w:tc>
          <w:tcPr>
            <w:tcW w:w="2351" w:type="dxa"/>
            <w:shd w:val="clear" w:color="auto" w:fill="E8EFF7"/>
          </w:tcPr>
          <w:p w14:paraId="743DD288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dps.py</w:t>
            </w:r>
          </w:p>
        </w:tc>
        <w:tc>
          <w:tcPr>
            <w:tcW w:w="2351" w:type="dxa"/>
            <w:shd w:val="clear" w:color="auto" w:fill="E8EFF7"/>
          </w:tcPr>
          <w:p w14:paraId="02C2A458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forecast_df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dps_config</w:t>
            </w:r>
            <w:proofErr w:type="spellEnd"/>
          </w:p>
        </w:tc>
        <w:tc>
          <w:tcPr>
            <w:tcW w:w="2351" w:type="dxa"/>
            <w:shd w:val="clear" w:color="auto" w:fill="E8EFF7"/>
          </w:tcPr>
          <w:p w14:paraId="00277E0B" w14:textId="77777777" w:rsidR="004F7A6A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按</w:t>
            </w:r>
            <w:r>
              <w:rPr>
                <w:sz w:val="20"/>
                <w:lang w:eastAsia="zh-CN"/>
              </w:rPr>
              <w:t xml:space="preserve"> DPS </w:t>
            </w:r>
            <w:r>
              <w:rPr>
                <w:sz w:val="20"/>
                <w:lang w:eastAsia="zh-CN"/>
              </w:rPr>
              <w:t>配置比例分裂预测需求</w:t>
            </w:r>
          </w:p>
        </w:tc>
      </w:tr>
      <w:tr w:rsidR="004F7A6A" w14:paraId="7E6C342B" w14:textId="77777777">
        <w:trPr>
          <w:jc w:val="center"/>
        </w:trPr>
        <w:tc>
          <w:tcPr>
            <w:tcW w:w="2351" w:type="dxa"/>
            <w:shd w:val="clear" w:color="auto" w:fill="FFFFFF"/>
          </w:tcPr>
          <w:p w14:paraId="5842FCC2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color w:val="C7254E"/>
                <w:sz w:val="20"/>
                <w:shd w:val="clear" w:color="auto" w:fill="F0F0F0"/>
              </w:rPr>
              <w:t>apply_supply_</w:t>
            </w:r>
            <w:proofErr w:type="gramStart"/>
            <w:r>
              <w:rPr>
                <w:color w:val="C7254E"/>
                <w:sz w:val="20"/>
                <w:shd w:val="clear" w:color="auto" w:fill="F0F0F0"/>
              </w:rPr>
              <w:t>choice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(</w:t>
            </w:r>
            <w:proofErr w:type="gramEnd"/>
            <w:r>
              <w:rPr>
                <w:color w:val="C7254E"/>
                <w:sz w:val="20"/>
                <w:shd w:val="clear" w:color="auto" w:fill="F0F0F0"/>
              </w:rPr>
              <w:t>)</w:t>
            </w:r>
          </w:p>
        </w:tc>
        <w:tc>
          <w:tcPr>
            <w:tcW w:w="2351" w:type="dxa"/>
            <w:shd w:val="clear" w:color="auto" w:fill="FFFFFF"/>
          </w:tcPr>
          <w:p w14:paraId="1CE7745B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forecast.py</w:t>
            </w:r>
          </w:p>
        </w:tc>
        <w:tc>
          <w:tcPr>
            <w:tcW w:w="2351" w:type="dxa"/>
            <w:shd w:val="clear" w:color="auto" w:fill="FFFFFF"/>
          </w:tcPr>
          <w:p w14:paraId="76678FF6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forecast_df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supply_choice_config</w:t>
            </w:r>
            <w:proofErr w:type="spellEnd"/>
          </w:p>
        </w:tc>
        <w:tc>
          <w:tcPr>
            <w:tcW w:w="2351" w:type="dxa"/>
            <w:shd w:val="clear" w:color="auto" w:fill="FFFFFF"/>
          </w:tcPr>
          <w:p w14:paraId="7E0AC673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供应选择调整预测量</w:t>
            </w:r>
            <w:proofErr w:type="spellEnd"/>
          </w:p>
        </w:tc>
      </w:tr>
    </w:tbl>
    <w:p w14:paraId="181A4258" w14:textId="77777777" w:rsidR="004F7A6A" w:rsidRDefault="004F7A6A">
      <w:pPr>
        <w:spacing w:before="40" w:after="40" w:line="80" w:lineRule="exact"/>
      </w:pPr>
    </w:p>
    <w:p w14:paraId="426FF306" w14:textId="77777777" w:rsidR="004F7A6A" w:rsidRDefault="00000000">
      <w:pPr>
        <w:pStyle w:val="21"/>
      </w:pPr>
      <w:bookmarkStart w:id="69" w:name="_Toc227079581"/>
      <w:r>
        <w:rPr>
          <w:rFonts w:ascii="Calibri" w:eastAsia="宋体" w:hAnsi="Calibri"/>
        </w:rPr>
        <w:t>6.3 M3</w:t>
      </w:r>
      <w:r>
        <w:rPr>
          <w:rFonts w:ascii="Calibri" w:eastAsia="宋体" w:hAnsi="Calibri"/>
        </w:rPr>
        <w:t>：</w:t>
      </w:r>
      <w:r>
        <w:rPr>
          <w:rFonts w:ascii="Calibri" w:eastAsia="宋体" w:hAnsi="Calibri"/>
        </w:rPr>
        <w:t xml:space="preserve">MRP </w:t>
      </w:r>
      <w:proofErr w:type="spellStart"/>
      <w:r>
        <w:rPr>
          <w:rFonts w:ascii="Calibri" w:eastAsia="宋体" w:hAnsi="Calibri"/>
        </w:rPr>
        <w:t>规划（</w:t>
      </w:r>
      <w:r>
        <w:rPr>
          <w:rFonts w:ascii="Calibri" w:eastAsia="宋体" w:hAnsi="Calibri"/>
        </w:rPr>
        <w:t>mrp_planning</w:t>
      </w:r>
      <w:proofErr w:type="spellEnd"/>
      <w:r>
        <w:rPr>
          <w:rFonts w:ascii="Calibri" w:eastAsia="宋体" w:hAnsi="Calibri"/>
        </w:rPr>
        <w:t>）</w:t>
      </w:r>
      <w:bookmarkEnd w:id="69"/>
    </w:p>
    <w:p w14:paraId="5BCB0AD7" w14:textId="77777777" w:rsidR="004F7A6A" w:rsidRDefault="00000000">
      <w:pPr>
        <w:pStyle w:val="31"/>
      </w:pPr>
      <w:bookmarkStart w:id="70" w:name="_Toc227079582"/>
      <w:proofErr w:type="spellStart"/>
      <w:r>
        <w:rPr>
          <w:rFonts w:ascii="Calibri" w:eastAsia="宋体" w:hAnsi="Calibri"/>
        </w:rPr>
        <w:t>模块概览</w:t>
      </w:r>
      <w:bookmarkEnd w:id="70"/>
      <w:proofErr w:type="spellEnd"/>
    </w:p>
    <w:tbl>
      <w:tblPr>
        <w:tblW w:w="0" w:type="auto"/>
        <w:jc w:val="center"/>
        <w:tblBorders>
          <w:top w:val="single" w:sz="4" w:space="0" w:color="CCCCCC"/>
          <w:bottom w:val="single" w:sz="4" w:space="0" w:color="CCCCCC"/>
          <w:insideH w:val="single" w:sz="4" w:space="0" w:color="CCCCCC"/>
        </w:tblBorders>
        <w:tblLook w:val="04A0" w:firstRow="1" w:lastRow="0" w:firstColumn="1" w:lastColumn="0" w:noHBand="0" w:noVBand="1"/>
      </w:tblPr>
      <w:tblGrid>
        <w:gridCol w:w="4703"/>
        <w:gridCol w:w="4703"/>
      </w:tblGrid>
      <w:tr w:rsidR="004F7A6A" w14:paraId="6BF34109" w14:textId="77777777">
        <w:trPr>
          <w:jc w:val="center"/>
        </w:trPr>
        <w:tc>
          <w:tcPr>
            <w:tcW w:w="4703" w:type="dxa"/>
            <w:shd w:val="clear" w:color="auto" w:fill="1F4788"/>
          </w:tcPr>
          <w:p w14:paraId="176BB5E5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b/>
                <w:color w:val="FFFFFF"/>
                <w:sz w:val="20"/>
              </w:rPr>
              <w:t>项目</w:t>
            </w:r>
            <w:proofErr w:type="spellEnd"/>
          </w:p>
        </w:tc>
        <w:tc>
          <w:tcPr>
            <w:tcW w:w="4703" w:type="dxa"/>
            <w:shd w:val="clear" w:color="auto" w:fill="1F4788"/>
          </w:tcPr>
          <w:p w14:paraId="1A2DD93A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b/>
                <w:color w:val="FFFFFF"/>
                <w:sz w:val="20"/>
              </w:rPr>
              <w:t>内容</w:t>
            </w:r>
            <w:proofErr w:type="spellEnd"/>
          </w:p>
        </w:tc>
      </w:tr>
      <w:tr w:rsidR="004F7A6A" w14:paraId="3F1BCF6E" w14:textId="77777777">
        <w:trPr>
          <w:jc w:val="center"/>
        </w:trPr>
        <w:tc>
          <w:tcPr>
            <w:tcW w:w="4703" w:type="dxa"/>
            <w:shd w:val="clear" w:color="auto" w:fill="FFFFFF"/>
          </w:tcPr>
          <w:p w14:paraId="6E12F499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模块路径</w:t>
            </w:r>
            <w:proofErr w:type="spellEnd"/>
          </w:p>
        </w:tc>
        <w:tc>
          <w:tcPr>
            <w:tcW w:w="4703" w:type="dxa"/>
            <w:shd w:val="clear" w:color="auto" w:fill="FFFFFF"/>
          </w:tcPr>
          <w:p w14:paraId="683E7502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color w:val="C7254E"/>
                <w:sz w:val="20"/>
                <w:shd w:val="clear" w:color="auto" w:fill="F0F0F0"/>
              </w:rPr>
              <w:t>src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/modules/</w:t>
            </w:r>
            <w:proofErr w:type="spellStart"/>
            <w:r>
              <w:rPr>
                <w:color w:val="C7254E"/>
                <w:sz w:val="20"/>
                <w:shd w:val="clear" w:color="auto" w:fill="F0F0F0"/>
              </w:rPr>
              <w:t>mrp_planning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/</w:t>
            </w:r>
          </w:p>
        </w:tc>
      </w:tr>
      <w:tr w:rsidR="004F7A6A" w14:paraId="6FBA754D" w14:textId="77777777">
        <w:trPr>
          <w:jc w:val="center"/>
        </w:trPr>
        <w:tc>
          <w:tcPr>
            <w:tcW w:w="4703" w:type="dxa"/>
            <w:shd w:val="clear" w:color="auto" w:fill="E8EFF7"/>
          </w:tcPr>
          <w:p w14:paraId="28F1728C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核心职责</w:t>
            </w:r>
            <w:proofErr w:type="spellEnd"/>
          </w:p>
        </w:tc>
        <w:tc>
          <w:tcPr>
            <w:tcW w:w="4703" w:type="dxa"/>
            <w:shd w:val="clear" w:color="auto" w:fill="E8EFF7"/>
          </w:tcPr>
          <w:p w14:paraId="51C4388E" w14:textId="77777777" w:rsidR="004F7A6A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分层</w:t>
            </w:r>
            <w:proofErr w:type="gramStart"/>
            <w:r>
              <w:rPr>
                <w:sz w:val="20"/>
                <w:lang w:eastAsia="zh-CN"/>
              </w:rPr>
              <w:t>净需求</w:t>
            </w:r>
            <w:proofErr w:type="gramEnd"/>
            <w:r>
              <w:rPr>
                <w:sz w:val="20"/>
                <w:lang w:eastAsia="zh-CN"/>
              </w:rPr>
              <w:t>计算，将缺口</w:t>
            </w:r>
            <w:proofErr w:type="gramStart"/>
            <w:r>
              <w:rPr>
                <w:sz w:val="20"/>
                <w:lang w:eastAsia="zh-CN"/>
              </w:rPr>
              <w:t>沿网络</w:t>
            </w:r>
            <w:proofErr w:type="gramEnd"/>
            <w:r>
              <w:rPr>
                <w:sz w:val="20"/>
                <w:lang w:eastAsia="zh-CN"/>
              </w:rPr>
              <w:t>向上游传导</w:t>
            </w:r>
          </w:p>
        </w:tc>
      </w:tr>
      <w:tr w:rsidR="004F7A6A" w14:paraId="2F236773" w14:textId="77777777">
        <w:trPr>
          <w:jc w:val="center"/>
        </w:trPr>
        <w:tc>
          <w:tcPr>
            <w:tcW w:w="4703" w:type="dxa"/>
            <w:shd w:val="clear" w:color="auto" w:fill="FFFFFF"/>
          </w:tcPr>
          <w:p w14:paraId="5F330361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主要输入</w:t>
            </w:r>
            <w:proofErr w:type="spellEnd"/>
          </w:p>
        </w:tc>
        <w:tc>
          <w:tcPr>
            <w:tcW w:w="4703" w:type="dxa"/>
            <w:shd w:val="clear" w:color="auto" w:fill="FFFFFF"/>
          </w:tcPr>
          <w:p w14:paraId="43159C8B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 xml:space="preserve">M1 </w:t>
            </w:r>
            <w:proofErr w:type="spellStart"/>
            <w:r>
              <w:rPr>
                <w:sz w:val="20"/>
              </w:rPr>
              <w:t>输出、库存、在途、</w:t>
            </w:r>
            <w:r>
              <w:rPr>
                <w:sz w:val="20"/>
              </w:rPr>
              <w:t>GR</w:t>
            </w:r>
            <w:r>
              <w:rPr>
                <w:sz w:val="20"/>
              </w:rPr>
              <w:t>、开放调拨、</w:t>
            </w:r>
            <w:r>
              <w:rPr>
                <w:sz w:val="20"/>
              </w:rPr>
              <w:t>BOM</w:t>
            </w:r>
            <w:proofErr w:type="spellEnd"/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网络</w:t>
            </w:r>
            <w:proofErr w:type="spellEnd"/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LeadTime</w:t>
            </w:r>
            <w:proofErr w:type="spellEnd"/>
          </w:p>
        </w:tc>
      </w:tr>
      <w:tr w:rsidR="004F7A6A" w14:paraId="1E7E02C4" w14:textId="77777777">
        <w:trPr>
          <w:jc w:val="center"/>
        </w:trPr>
        <w:tc>
          <w:tcPr>
            <w:tcW w:w="4703" w:type="dxa"/>
            <w:shd w:val="clear" w:color="auto" w:fill="E8EFF7"/>
          </w:tcPr>
          <w:p w14:paraId="7C447047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主要输出</w:t>
            </w:r>
            <w:proofErr w:type="spellEnd"/>
          </w:p>
        </w:tc>
        <w:tc>
          <w:tcPr>
            <w:tcW w:w="4703" w:type="dxa"/>
            <w:shd w:val="clear" w:color="auto" w:fill="E8EFF7"/>
          </w:tcPr>
          <w:p w14:paraId="68945B43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color w:val="C7254E"/>
                <w:sz w:val="20"/>
                <w:shd w:val="clear" w:color="auto" w:fill="F0F0F0"/>
              </w:rPr>
              <w:t>net_demand_df</w:t>
            </w:r>
            <w:proofErr w:type="spellEnd"/>
          </w:p>
        </w:tc>
      </w:tr>
      <w:tr w:rsidR="004F7A6A" w14:paraId="198A15AD" w14:textId="77777777">
        <w:trPr>
          <w:jc w:val="center"/>
        </w:trPr>
        <w:tc>
          <w:tcPr>
            <w:tcW w:w="4703" w:type="dxa"/>
            <w:shd w:val="clear" w:color="auto" w:fill="FFFFFF"/>
          </w:tcPr>
          <w:p w14:paraId="633CE27B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主入口</w:t>
            </w:r>
            <w:proofErr w:type="spellEnd"/>
          </w:p>
        </w:tc>
        <w:tc>
          <w:tcPr>
            <w:tcW w:w="4703" w:type="dxa"/>
            <w:shd w:val="clear" w:color="auto" w:fill="FFFFFF"/>
          </w:tcPr>
          <w:p w14:paraId="31C97B40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color w:val="C7254E"/>
                <w:sz w:val="20"/>
                <w:shd w:val="clear" w:color="auto" w:fill="F0F0F0"/>
              </w:rPr>
              <w:t>run_integrated_</w:t>
            </w:r>
            <w:proofErr w:type="gramStart"/>
            <w:r>
              <w:rPr>
                <w:color w:val="C7254E"/>
                <w:sz w:val="20"/>
                <w:shd w:val="clear" w:color="auto" w:fill="F0F0F0"/>
              </w:rPr>
              <w:t>mode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(</w:t>
            </w:r>
            <w:proofErr w:type="gramEnd"/>
            <w:r>
              <w:rPr>
                <w:color w:val="C7254E"/>
                <w:sz w:val="20"/>
                <w:shd w:val="clear" w:color="auto" w:fill="F0F0F0"/>
              </w:rPr>
              <w:t>)</w:t>
            </w:r>
          </w:p>
        </w:tc>
      </w:tr>
    </w:tbl>
    <w:p w14:paraId="616E5600" w14:textId="77777777" w:rsidR="004F7A6A" w:rsidRDefault="004F7A6A">
      <w:pPr>
        <w:spacing w:before="40" w:after="40" w:line="80" w:lineRule="exact"/>
      </w:pPr>
    </w:p>
    <w:p w14:paraId="60E63B21" w14:textId="77777777" w:rsidR="004F7A6A" w:rsidRDefault="00000000">
      <w:pPr>
        <w:pStyle w:val="31"/>
      </w:pPr>
      <w:bookmarkStart w:id="71" w:name="_Toc227079583"/>
      <w:proofErr w:type="spellStart"/>
      <w:r>
        <w:rPr>
          <w:rFonts w:ascii="Calibri" w:eastAsia="宋体" w:hAnsi="Calibri"/>
        </w:rPr>
        <w:t>子文件结构</w:t>
      </w:r>
      <w:bookmarkEnd w:id="71"/>
      <w:proofErr w:type="spellEnd"/>
    </w:p>
    <w:tbl>
      <w:tblPr>
        <w:tblW w:w="0" w:type="auto"/>
        <w:jc w:val="center"/>
        <w:tblBorders>
          <w:top w:val="single" w:sz="4" w:space="0" w:color="CCCCCC"/>
          <w:bottom w:val="single" w:sz="4" w:space="0" w:color="CCCCCC"/>
          <w:insideH w:val="single" w:sz="4" w:space="0" w:color="CCCCCC"/>
        </w:tblBorders>
        <w:tblLook w:val="04A0" w:firstRow="1" w:lastRow="0" w:firstColumn="1" w:lastColumn="0" w:noHBand="0" w:noVBand="1"/>
      </w:tblPr>
      <w:tblGrid>
        <w:gridCol w:w="4703"/>
        <w:gridCol w:w="4703"/>
      </w:tblGrid>
      <w:tr w:rsidR="004F7A6A" w14:paraId="48E83A4D" w14:textId="77777777">
        <w:trPr>
          <w:jc w:val="center"/>
        </w:trPr>
        <w:tc>
          <w:tcPr>
            <w:tcW w:w="4703" w:type="dxa"/>
            <w:shd w:val="clear" w:color="auto" w:fill="1F4788"/>
          </w:tcPr>
          <w:p w14:paraId="7B7747DD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b/>
                <w:color w:val="FFFFFF"/>
                <w:sz w:val="20"/>
              </w:rPr>
              <w:t>文件</w:t>
            </w:r>
            <w:proofErr w:type="spellEnd"/>
          </w:p>
        </w:tc>
        <w:tc>
          <w:tcPr>
            <w:tcW w:w="4703" w:type="dxa"/>
            <w:shd w:val="clear" w:color="auto" w:fill="1F4788"/>
          </w:tcPr>
          <w:p w14:paraId="2A0CD230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b/>
                <w:color w:val="FFFFFF"/>
                <w:sz w:val="20"/>
              </w:rPr>
              <w:t>职责</w:t>
            </w:r>
            <w:proofErr w:type="spellEnd"/>
          </w:p>
        </w:tc>
      </w:tr>
      <w:tr w:rsidR="004F7A6A" w14:paraId="3F8A94FE" w14:textId="77777777">
        <w:trPr>
          <w:jc w:val="center"/>
        </w:trPr>
        <w:tc>
          <w:tcPr>
            <w:tcW w:w="4703" w:type="dxa"/>
            <w:shd w:val="clear" w:color="auto" w:fill="FFFFFF"/>
          </w:tcPr>
          <w:p w14:paraId="10118506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integration.py</w:t>
            </w:r>
          </w:p>
        </w:tc>
        <w:tc>
          <w:tcPr>
            <w:tcW w:w="4703" w:type="dxa"/>
            <w:shd w:val="clear" w:color="auto" w:fill="FFFFFF"/>
          </w:tcPr>
          <w:p w14:paraId="0B2903FC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模块对外入口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color w:val="C7254E"/>
                <w:sz w:val="20"/>
                <w:shd w:val="clear" w:color="auto" w:fill="F0F0F0"/>
              </w:rPr>
              <w:t>run_integrated_</w:t>
            </w:r>
            <w:proofErr w:type="gramStart"/>
            <w:r>
              <w:rPr>
                <w:color w:val="C7254E"/>
                <w:sz w:val="20"/>
                <w:shd w:val="clear" w:color="auto" w:fill="F0F0F0"/>
              </w:rPr>
              <w:t>mode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(</w:t>
            </w:r>
            <w:proofErr w:type="gramEnd"/>
            <w:r>
              <w:rPr>
                <w:color w:val="C7254E"/>
                <w:sz w:val="20"/>
                <w:shd w:val="clear" w:color="auto" w:fill="F0F0F0"/>
              </w:rPr>
              <w:t>)</w:t>
            </w:r>
            <w:r>
              <w:rPr>
                <w:sz w:val="20"/>
              </w:rPr>
              <w:t>，</w:t>
            </w:r>
            <w:proofErr w:type="spellStart"/>
            <w:r>
              <w:rPr>
                <w:sz w:val="20"/>
              </w:rPr>
              <w:t>串联</w:t>
            </w:r>
            <w:proofErr w:type="spellEnd"/>
            <w:r>
              <w:rPr>
                <w:sz w:val="20"/>
              </w:rPr>
              <w:t xml:space="preserve"> MRP </w:t>
            </w:r>
            <w:proofErr w:type="spellStart"/>
            <w:r>
              <w:rPr>
                <w:sz w:val="20"/>
              </w:rPr>
              <w:t>全流程</w:t>
            </w:r>
            <w:proofErr w:type="spellEnd"/>
          </w:p>
        </w:tc>
      </w:tr>
      <w:tr w:rsidR="004F7A6A" w14:paraId="5C81D493" w14:textId="77777777">
        <w:trPr>
          <w:jc w:val="center"/>
        </w:trPr>
        <w:tc>
          <w:tcPr>
            <w:tcW w:w="4703" w:type="dxa"/>
            <w:shd w:val="clear" w:color="auto" w:fill="E8EFF7"/>
          </w:tcPr>
          <w:p w14:paraId="4282A1D3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mrp_simulation.py</w:t>
            </w:r>
          </w:p>
        </w:tc>
        <w:tc>
          <w:tcPr>
            <w:tcW w:w="4703" w:type="dxa"/>
            <w:shd w:val="clear" w:color="auto" w:fill="E8EFF7"/>
          </w:tcPr>
          <w:p w14:paraId="2886F56B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 xml:space="preserve">MRP </w:t>
            </w:r>
            <w:proofErr w:type="spellStart"/>
            <w:r>
              <w:rPr>
                <w:sz w:val="20"/>
              </w:rPr>
              <w:t>分层仿真主循环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color w:val="C7254E"/>
                <w:sz w:val="20"/>
                <w:shd w:val="clear" w:color="auto" w:fill="F0F0F0"/>
              </w:rPr>
              <w:t>run_mrp_layered_simulation_</w:t>
            </w:r>
            <w:proofErr w:type="gramStart"/>
            <w:r>
              <w:rPr>
                <w:color w:val="C7254E"/>
                <w:sz w:val="20"/>
                <w:shd w:val="clear" w:color="auto" w:fill="F0F0F0"/>
              </w:rPr>
              <w:t>daily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(</w:t>
            </w:r>
            <w:proofErr w:type="gramEnd"/>
            <w:r>
              <w:rPr>
                <w:color w:val="C7254E"/>
                <w:sz w:val="20"/>
                <w:shd w:val="clear" w:color="auto" w:fill="F0F0F0"/>
              </w:rPr>
              <w:t>)</w:t>
            </w:r>
          </w:p>
        </w:tc>
      </w:tr>
      <w:tr w:rsidR="004F7A6A" w14:paraId="3B679546" w14:textId="77777777">
        <w:trPr>
          <w:jc w:val="center"/>
        </w:trPr>
        <w:tc>
          <w:tcPr>
            <w:tcW w:w="4703" w:type="dxa"/>
            <w:shd w:val="clear" w:color="auto" w:fill="FFFFFF"/>
          </w:tcPr>
          <w:p w14:paraId="7BC4E8E9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net_demand.py</w:t>
            </w:r>
          </w:p>
        </w:tc>
        <w:tc>
          <w:tcPr>
            <w:tcW w:w="4703" w:type="dxa"/>
            <w:shd w:val="clear" w:color="auto" w:fill="FFFFFF"/>
          </w:tcPr>
          <w:p w14:paraId="4C2826DC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净需求计算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color w:val="C7254E"/>
                <w:sz w:val="20"/>
                <w:shd w:val="clear" w:color="auto" w:fill="F0F0F0"/>
              </w:rPr>
              <w:t>calculate_daily_net_demand</w:t>
            </w:r>
            <w:proofErr w:type="spellEnd"/>
            <w:proofErr w:type="gramStart"/>
            <w:r>
              <w:rPr>
                <w:color w:val="C7254E"/>
                <w:sz w:val="20"/>
                <w:shd w:val="clear" w:color="auto" w:fill="F0F0F0"/>
              </w:rPr>
              <w:t>()</w:t>
            </w:r>
            <w:r>
              <w:rPr>
                <w:sz w:val="20"/>
              </w:rPr>
              <w:t>，</w:t>
            </w:r>
            <w:proofErr w:type="gramEnd"/>
            <w:r>
              <w:rPr>
                <w:sz w:val="20"/>
              </w:rPr>
              <w:t>AO&gt;Forecast&gt;</w:t>
            </w:r>
            <w:proofErr w:type="spellStart"/>
            <w:r>
              <w:rPr>
                <w:sz w:val="20"/>
              </w:rPr>
              <w:t>SafetyStock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优先级</w:t>
            </w:r>
            <w:proofErr w:type="spellEnd"/>
          </w:p>
        </w:tc>
      </w:tr>
      <w:tr w:rsidR="004F7A6A" w14:paraId="7800D605" w14:textId="77777777">
        <w:trPr>
          <w:jc w:val="center"/>
        </w:trPr>
        <w:tc>
          <w:tcPr>
            <w:tcW w:w="4703" w:type="dxa"/>
            <w:shd w:val="clear" w:color="auto" w:fill="E8EFF7"/>
          </w:tcPr>
          <w:p w14:paraId="0FD65F9F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layer_assignment.py</w:t>
            </w:r>
          </w:p>
        </w:tc>
        <w:tc>
          <w:tcPr>
            <w:tcW w:w="4703" w:type="dxa"/>
            <w:shd w:val="clear" w:color="auto" w:fill="E8EFF7"/>
          </w:tcPr>
          <w:p w14:paraId="2E1F0B4A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层级分配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color w:val="C7254E"/>
                <w:sz w:val="20"/>
                <w:shd w:val="clear" w:color="auto" w:fill="F0F0F0"/>
              </w:rPr>
              <w:t>assign_location_</w:t>
            </w:r>
            <w:proofErr w:type="gramStart"/>
            <w:r>
              <w:rPr>
                <w:color w:val="C7254E"/>
                <w:sz w:val="20"/>
                <w:shd w:val="clear" w:color="auto" w:fill="F0F0F0"/>
              </w:rPr>
              <w:t>layers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(</w:t>
            </w:r>
            <w:proofErr w:type="gramEnd"/>
            <w:r>
              <w:rPr>
                <w:color w:val="C7254E"/>
                <w:sz w:val="20"/>
                <w:shd w:val="clear" w:color="auto" w:fill="F0F0F0"/>
              </w:rPr>
              <w:t>)</w:t>
            </w:r>
            <w:r>
              <w:rPr>
                <w:sz w:val="20"/>
              </w:rPr>
              <w:t>，</w:t>
            </w:r>
            <w:r>
              <w:rPr>
                <w:sz w:val="20"/>
              </w:rPr>
              <w:t xml:space="preserve">BFS </w:t>
            </w:r>
            <w:proofErr w:type="spellStart"/>
            <w:r>
              <w:rPr>
                <w:sz w:val="20"/>
              </w:rPr>
              <w:t>算法</w:t>
            </w:r>
            <w:proofErr w:type="spellEnd"/>
          </w:p>
        </w:tc>
      </w:tr>
      <w:tr w:rsidR="004F7A6A" w14:paraId="3FB8DC89" w14:textId="77777777">
        <w:trPr>
          <w:jc w:val="center"/>
        </w:trPr>
        <w:tc>
          <w:tcPr>
            <w:tcW w:w="4703" w:type="dxa"/>
            <w:shd w:val="clear" w:color="auto" w:fill="FFFFFF"/>
          </w:tcPr>
          <w:p w14:paraId="531F6A3D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lead_time.py</w:t>
            </w:r>
          </w:p>
        </w:tc>
        <w:tc>
          <w:tcPr>
            <w:tcW w:w="4703" w:type="dxa"/>
            <w:shd w:val="clear" w:color="auto" w:fill="FFFFFF"/>
          </w:tcPr>
          <w:p w14:paraId="773B79B4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提前期确定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color w:val="C7254E"/>
                <w:sz w:val="20"/>
                <w:shd w:val="clear" w:color="auto" w:fill="F0F0F0"/>
              </w:rPr>
              <w:t>determine_lead_</w:t>
            </w:r>
            <w:proofErr w:type="gramStart"/>
            <w:r>
              <w:rPr>
                <w:color w:val="C7254E"/>
                <w:sz w:val="20"/>
                <w:shd w:val="clear" w:color="auto" w:fill="F0F0F0"/>
              </w:rPr>
              <w:t>time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(</w:t>
            </w:r>
            <w:proofErr w:type="gramEnd"/>
            <w:r>
              <w:rPr>
                <w:color w:val="C7254E"/>
                <w:sz w:val="20"/>
                <w:shd w:val="clear" w:color="auto" w:fill="F0F0F0"/>
              </w:rPr>
              <w:t>)</w:t>
            </w:r>
            <w:r>
              <w:rPr>
                <w:sz w:val="20"/>
              </w:rPr>
              <w:t>，</w:t>
            </w:r>
            <w:r>
              <w:rPr>
                <w:sz w:val="20"/>
              </w:rPr>
              <w:t xml:space="preserve">Plant/DC </w:t>
            </w:r>
            <w:proofErr w:type="spellStart"/>
            <w:r>
              <w:rPr>
                <w:sz w:val="20"/>
              </w:rPr>
              <w:t>区分</w:t>
            </w:r>
            <w:proofErr w:type="spellEnd"/>
          </w:p>
        </w:tc>
      </w:tr>
      <w:tr w:rsidR="004F7A6A" w14:paraId="182DF77C" w14:textId="77777777">
        <w:trPr>
          <w:jc w:val="center"/>
        </w:trPr>
        <w:tc>
          <w:tcPr>
            <w:tcW w:w="4703" w:type="dxa"/>
            <w:shd w:val="clear" w:color="auto" w:fill="E8EFF7"/>
          </w:tcPr>
          <w:p w14:paraId="31F14E36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node_processor.py</w:t>
            </w:r>
          </w:p>
        </w:tc>
        <w:tc>
          <w:tcPr>
            <w:tcW w:w="4703" w:type="dxa"/>
            <w:shd w:val="clear" w:color="auto" w:fill="E8EFF7"/>
          </w:tcPr>
          <w:p w14:paraId="11522A50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单节点处理逻辑</w:t>
            </w:r>
            <w:proofErr w:type="spellEnd"/>
          </w:p>
        </w:tc>
      </w:tr>
      <w:tr w:rsidR="004F7A6A" w14:paraId="6DF975AD" w14:textId="77777777">
        <w:trPr>
          <w:jc w:val="center"/>
        </w:trPr>
        <w:tc>
          <w:tcPr>
            <w:tcW w:w="4703" w:type="dxa"/>
            <w:shd w:val="clear" w:color="auto" w:fill="FFFFFF"/>
          </w:tcPr>
          <w:p w14:paraId="367C2145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data_indexer.py</w:t>
            </w:r>
          </w:p>
        </w:tc>
        <w:tc>
          <w:tcPr>
            <w:tcW w:w="4703" w:type="dxa"/>
            <w:shd w:val="clear" w:color="auto" w:fill="FFFFFF"/>
          </w:tcPr>
          <w:p w14:paraId="53152A02" w14:textId="77777777" w:rsidR="004F7A6A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数据索引构建，加速查找</w:t>
            </w:r>
          </w:p>
        </w:tc>
      </w:tr>
      <w:tr w:rsidR="004F7A6A" w14:paraId="126E41CA" w14:textId="77777777">
        <w:trPr>
          <w:jc w:val="center"/>
        </w:trPr>
        <w:tc>
          <w:tcPr>
            <w:tcW w:w="4703" w:type="dxa"/>
            <w:shd w:val="clear" w:color="auto" w:fill="E8EFF7"/>
          </w:tcPr>
          <w:p w14:paraId="16245DB8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duckdb_batch_calculator.py</w:t>
            </w:r>
          </w:p>
        </w:tc>
        <w:tc>
          <w:tcPr>
            <w:tcW w:w="4703" w:type="dxa"/>
            <w:shd w:val="clear" w:color="auto" w:fill="E8EFF7"/>
          </w:tcPr>
          <w:p w14:paraId="0C2C16AA" w14:textId="77777777" w:rsidR="004F7A6A" w:rsidRDefault="00000000">
            <w:pPr>
              <w:spacing w:before="60" w:after="60" w:line="240" w:lineRule="auto"/>
              <w:rPr>
                <w:lang w:eastAsia="zh-CN"/>
              </w:rPr>
            </w:pPr>
            <w:proofErr w:type="spellStart"/>
            <w:r>
              <w:rPr>
                <w:sz w:val="20"/>
                <w:lang w:eastAsia="zh-CN"/>
              </w:rPr>
              <w:t>DuckDB</w:t>
            </w:r>
            <w:proofErr w:type="spellEnd"/>
            <w:r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>批量计算（</w:t>
            </w:r>
            <w:r>
              <w:rPr>
                <w:sz w:val="20"/>
                <w:lang w:eastAsia="zh-CN"/>
              </w:rPr>
              <w:t xml:space="preserve">&gt;50 </w:t>
            </w:r>
            <w:r>
              <w:rPr>
                <w:sz w:val="20"/>
                <w:lang w:eastAsia="zh-CN"/>
              </w:rPr>
              <w:t>节点自动切换）</w:t>
            </w:r>
          </w:p>
        </w:tc>
      </w:tr>
      <w:tr w:rsidR="004F7A6A" w14:paraId="174940CF" w14:textId="77777777">
        <w:trPr>
          <w:jc w:val="center"/>
        </w:trPr>
        <w:tc>
          <w:tcPr>
            <w:tcW w:w="4703" w:type="dxa"/>
            <w:shd w:val="clear" w:color="auto" w:fill="FFFFFF"/>
          </w:tcPr>
          <w:p w14:paraId="2ADEA78B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config_loader.py</w:t>
            </w:r>
          </w:p>
        </w:tc>
        <w:tc>
          <w:tcPr>
            <w:tcW w:w="4703" w:type="dxa"/>
            <w:shd w:val="clear" w:color="auto" w:fill="FFFFFF"/>
          </w:tcPr>
          <w:p w14:paraId="3ACE4C13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 xml:space="preserve">M3 </w:t>
            </w:r>
            <w:proofErr w:type="spellStart"/>
            <w:r>
              <w:rPr>
                <w:sz w:val="20"/>
              </w:rPr>
              <w:t>配置加载</w:t>
            </w:r>
            <w:proofErr w:type="spellEnd"/>
          </w:p>
        </w:tc>
      </w:tr>
      <w:tr w:rsidR="004F7A6A" w14:paraId="7947EFAB" w14:textId="77777777">
        <w:trPr>
          <w:jc w:val="center"/>
        </w:trPr>
        <w:tc>
          <w:tcPr>
            <w:tcW w:w="4703" w:type="dxa"/>
            <w:shd w:val="clear" w:color="auto" w:fill="E8EFF7"/>
          </w:tcPr>
          <w:p w14:paraId="7047F8BF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constants.py</w:t>
            </w:r>
          </w:p>
        </w:tc>
        <w:tc>
          <w:tcPr>
            <w:tcW w:w="4703" w:type="dxa"/>
            <w:shd w:val="clear" w:color="auto" w:fill="E8EFF7"/>
          </w:tcPr>
          <w:p w14:paraId="141EB665" w14:textId="77777777" w:rsidR="004F7A6A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 xml:space="preserve">M3 </w:t>
            </w:r>
            <w:r>
              <w:rPr>
                <w:sz w:val="20"/>
                <w:lang w:eastAsia="zh-CN"/>
              </w:rPr>
              <w:t>常量（从</w:t>
            </w:r>
            <w:r>
              <w:rPr>
                <w:sz w:val="20"/>
                <w:lang w:eastAsia="zh-CN"/>
              </w:rPr>
              <w:t xml:space="preserve"> defaults </w:t>
            </w:r>
            <w:r>
              <w:rPr>
                <w:sz w:val="20"/>
                <w:lang w:eastAsia="zh-CN"/>
              </w:rPr>
              <w:t>导入共享参数）</w:t>
            </w:r>
          </w:p>
        </w:tc>
      </w:tr>
      <w:tr w:rsidR="004F7A6A" w14:paraId="68EA8C03" w14:textId="77777777">
        <w:trPr>
          <w:jc w:val="center"/>
        </w:trPr>
        <w:tc>
          <w:tcPr>
            <w:tcW w:w="4703" w:type="dxa"/>
            <w:shd w:val="clear" w:color="auto" w:fill="FFFFFF"/>
          </w:tcPr>
          <w:p w14:paraId="57C26F0D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utils.py</w:t>
            </w:r>
          </w:p>
        </w:tc>
        <w:tc>
          <w:tcPr>
            <w:tcW w:w="4703" w:type="dxa"/>
            <w:shd w:val="clear" w:color="auto" w:fill="FFFFFF"/>
          </w:tcPr>
          <w:p w14:paraId="592B3058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 xml:space="preserve">M3 </w:t>
            </w:r>
            <w:proofErr w:type="spellStart"/>
            <w:r>
              <w:rPr>
                <w:sz w:val="20"/>
              </w:rPr>
              <w:t>内部工具函数</w:t>
            </w:r>
            <w:proofErr w:type="spellEnd"/>
          </w:p>
        </w:tc>
      </w:tr>
    </w:tbl>
    <w:p w14:paraId="090A4C73" w14:textId="77777777" w:rsidR="004F7A6A" w:rsidRDefault="004F7A6A">
      <w:pPr>
        <w:spacing w:before="40" w:after="40" w:line="80" w:lineRule="exact"/>
      </w:pPr>
    </w:p>
    <w:p w14:paraId="6B2386D4" w14:textId="77777777" w:rsidR="004F7A6A" w:rsidRDefault="00000000">
      <w:pPr>
        <w:pStyle w:val="31"/>
      </w:pPr>
      <w:bookmarkStart w:id="72" w:name="_Toc227079584"/>
      <w:proofErr w:type="spellStart"/>
      <w:r>
        <w:rPr>
          <w:rFonts w:ascii="Calibri" w:eastAsia="宋体" w:hAnsi="Calibri"/>
        </w:rPr>
        <w:lastRenderedPageBreak/>
        <w:t>核心算法</w:t>
      </w:r>
      <w:bookmarkEnd w:id="72"/>
      <w:proofErr w:type="spellEnd"/>
    </w:p>
    <w:p w14:paraId="4CF875EA" w14:textId="77777777" w:rsidR="004F7A6A" w:rsidRDefault="00000000">
      <w:pPr>
        <w:ind w:firstLine="440"/>
        <w:rPr>
          <w:lang w:eastAsia="zh-CN"/>
        </w:rPr>
      </w:pPr>
      <w:r>
        <w:rPr>
          <w:b/>
          <w:lang w:eastAsia="zh-CN"/>
        </w:rPr>
        <w:t>层级分配（</w:t>
      </w:r>
      <w:r>
        <w:rPr>
          <w:b/>
          <w:lang w:eastAsia="zh-CN"/>
        </w:rPr>
        <w:t>BFS</w:t>
      </w:r>
      <w:r>
        <w:rPr>
          <w:b/>
          <w:lang w:eastAsia="zh-CN"/>
        </w:rPr>
        <w:t>）</w:t>
      </w:r>
      <w:r>
        <w:rPr>
          <w:lang w:eastAsia="zh-CN"/>
        </w:rPr>
        <w:t>：从最终需求节点（叶子节点）开始，通过</w:t>
      </w:r>
      <w:r>
        <w:rPr>
          <w:lang w:eastAsia="zh-CN"/>
        </w:rPr>
        <w:t xml:space="preserve"> BFS </w:t>
      </w:r>
      <w:r>
        <w:rPr>
          <w:lang w:eastAsia="zh-CN"/>
        </w:rPr>
        <w:t>为每个</w:t>
      </w:r>
      <w:r>
        <w:rPr>
          <w:lang w:eastAsia="zh-CN"/>
        </w:rPr>
        <w:t xml:space="preserve"> material-location </w:t>
      </w:r>
      <w:r>
        <w:rPr>
          <w:lang w:eastAsia="zh-CN"/>
        </w:rPr>
        <w:t>对分配层级编号，</w:t>
      </w:r>
      <w:proofErr w:type="gramStart"/>
      <w:r>
        <w:rPr>
          <w:lang w:eastAsia="zh-CN"/>
        </w:rPr>
        <w:t>最</w:t>
      </w:r>
      <w:proofErr w:type="gramEnd"/>
      <w:r>
        <w:rPr>
          <w:lang w:eastAsia="zh-CN"/>
        </w:rPr>
        <w:t>底层（叶子）层级最低</w:t>
      </w:r>
    </w:p>
    <w:p w14:paraId="72D0786F" w14:textId="18ABAAF0" w:rsidR="004F7A6A" w:rsidRDefault="00000000">
      <w:pPr>
        <w:ind w:firstLine="440"/>
        <w:rPr>
          <w:lang w:eastAsia="zh-CN"/>
        </w:rPr>
      </w:pPr>
      <w:proofErr w:type="gramStart"/>
      <w:r>
        <w:rPr>
          <w:b/>
          <w:lang w:eastAsia="zh-CN"/>
        </w:rPr>
        <w:t>净需求</w:t>
      </w:r>
      <w:proofErr w:type="gramEnd"/>
      <w:r>
        <w:rPr>
          <w:b/>
          <w:lang w:eastAsia="zh-CN"/>
        </w:rPr>
        <w:t>计算</w:t>
      </w:r>
      <w:r>
        <w:rPr>
          <w:lang w:eastAsia="zh-CN"/>
        </w:rPr>
        <w:t>：</w:t>
      </w:r>
      <w:proofErr w:type="gramStart"/>
      <w:r>
        <w:rPr>
          <w:rFonts w:ascii="Consolas" w:hAnsi="Consolas"/>
          <w:color w:val="C7254E"/>
          <w:sz w:val="19"/>
          <w:shd w:val="clear" w:color="auto" w:fill="F0F0F0"/>
          <w:lang w:eastAsia="zh-CN"/>
        </w:rPr>
        <w:t>净需求</w:t>
      </w:r>
      <w:proofErr w:type="gramEnd"/>
      <w:r>
        <w:rPr>
          <w:rFonts w:ascii="Consolas" w:hAnsi="Consolas"/>
          <w:color w:val="C7254E"/>
          <w:sz w:val="19"/>
          <w:shd w:val="clear" w:color="auto" w:fill="F0F0F0"/>
          <w:lang w:eastAsia="zh-CN"/>
        </w:rPr>
        <w:t xml:space="preserve"> = max(0, </w:t>
      </w:r>
      <w:proofErr w:type="gramStart"/>
      <w:r>
        <w:rPr>
          <w:rFonts w:ascii="Consolas" w:hAnsi="Consolas"/>
          <w:color w:val="C7254E"/>
          <w:sz w:val="19"/>
          <w:shd w:val="clear" w:color="auto" w:fill="F0F0F0"/>
          <w:lang w:eastAsia="zh-CN"/>
        </w:rPr>
        <w:t>毛需求</w:t>
      </w:r>
      <w:proofErr w:type="gramEnd"/>
      <w:r>
        <w:rPr>
          <w:rFonts w:ascii="Consolas" w:hAnsi="Consolas"/>
          <w:color w:val="C7254E"/>
          <w:sz w:val="19"/>
          <w:shd w:val="clear" w:color="auto" w:fill="F0F0F0"/>
          <w:lang w:eastAsia="zh-CN"/>
        </w:rPr>
        <w:t xml:space="preserve"> - </w:t>
      </w:r>
      <w:r>
        <w:rPr>
          <w:rFonts w:ascii="Consolas" w:hAnsi="Consolas"/>
          <w:color w:val="C7254E"/>
          <w:sz w:val="19"/>
          <w:shd w:val="clear" w:color="auto" w:fill="F0F0F0"/>
          <w:lang w:eastAsia="zh-CN"/>
        </w:rPr>
        <w:t>可用库存</w:t>
      </w:r>
      <w:r>
        <w:rPr>
          <w:rFonts w:ascii="Consolas" w:hAnsi="Consolas"/>
          <w:color w:val="C7254E"/>
          <w:sz w:val="19"/>
          <w:shd w:val="clear" w:color="auto" w:fill="F0F0F0"/>
          <w:lang w:eastAsia="zh-CN"/>
        </w:rPr>
        <w:t xml:space="preserve"> - </w:t>
      </w:r>
      <w:r>
        <w:rPr>
          <w:rFonts w:ascii="Consolas" w:hAnsi="Consolas"/>
          <w:color w:val="C7254E"/>
          <w:sz w:val="19"/>
          <w:shd w:val="clear" w:color="auto" w:fill="F0F0F0"/>
          <w:lang w:eastAsia="zh-CN"/>
        </w:rPr>
        <w:t>在途</w:t>
      </w:r>
      <w:r>
        <w:rPr>
          <w:rFonts w:ascii="Consolas" w:hAnsi="Consolas"/>
          <w:color w:val="C7254E"/>
          <w:sz w:val="19"/>
          <w:shd w:val="clear" w:color="auto" w:fill="F0F0F0"/>
          <w:lang w:eastAsia="zh-CN"/>
        </w:rPr>
        <w:t xml:space="preserve"> - </w:t>
      </w:r>
      <w:r>
        <w:rPr>
          <w:rFonts w:ascii="Consolas" w:hAnsi="Consolas"/>
          <w:color w:val="C7254E"/>
          <w:sz w:val="19"/>
          <w:shd w:val="clear" w:color="auto" w:fill="F0F0F0"/>
          <w:lang w:eastAsia="zh-CN"/>
        </w:rPr>
        <w:t>未来生产</w:t>
      </w:r>
      <w:r>
        <w:rPr>
          <w:rFonts w:ascii="Consolas" w:hAnsi="Consolas"/>
          <w:color w:val="C7254E"/>
          <w:sz w:val="19"/>
          <w:shd w:val="clear" w:color="auto" w:fill="F0F0F0"/>
          <w:lang w:eastAsia="zh-CN"/>
        </w:rPr>
        <w:t xml:space="preserve"> + </w:t>
      </w:r>
      <w:r>
        <w:rPr>
          <w:rFonts w:ascii="Consolas" w:hAnsi="Consolas"/>
          <w:color w:val="C7254E"/>
          <w:sz w:val="19"/>
          <w:shd w:val="clear" w:color="auto" w:fill="F0F0F0"/>
          <w:lang w:eastAsia="zh-CN"/>
        </w:rPr>
        <w:t>安全库存缺口</w:t>
      </w:r>
      <w:r>
        <w:rPr>
          <w:rFonts w:ascii="Consolas" w:hAnsi="Consolas"/>
          <w:color w:val="C7254E"/>
          <w:sz w:val="19"/>
          <w:shd w:val="clear" w:color="auto" w:fill="F0F0F0"/>
          <w:lang w:eastAsia="zh-CN"/>
        </w:rPr>
        <w:t>)</w:t>
      </w:r>
      <w:r>
        <w:rPr>
          <w:lang w:eastAsia="zh-CN"/>
        </w:rPr>
        <w:t>，按</w:t>
      </w:r>
      <w:r>
        <w:rPr>
          <w:lang w:eastAsia="zh-CN"/>
        </w:rPr>
        <w:t xml:space="preserve"> AO </w:t>
      </w:r>
      <w:r w:rsidR="00332B59">
        <w:rPr>
          <w:lang w:eastAsia="zh-CN"/>
        </w:rPr>
        <w:t xml:space="preserve"> </w:t>
      </w:r>
      <w:r w:rsidR="00332B59">
        <w:rPr>
          <w:rFonts w:hint="eastAsia"/>
          <w:lang w:eastAsia="zh-CN"/>
        </w:rPr>
        <w:t>→</w:t>
      </w:r>
      <w:r>
        <w:rPr>
          <w:lang w:eastAsia="zh-CN"/>
        </w:rPr>
        <w:t xml:space="preserve"> Forecast </w:t>
      </w:r>
      <w:r w:rsidR="00332B59">
        <w:rPr>
          <w:lang w:eastAsia="zh-CN"/>
        </w:rPr>
        <w:t xml:space="preserve"> </w:t>
      </w:r>
      <w:r w:rsidR="00332B59">
        <w:rPr>
          <w:rFonts w:hint="eastAsia"/>
          <w:lang w:eastAsia="zh-CN"/>
        </w:rPr>
        <w:t>→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SafetyStock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优先级处理</w:t>
      </w:r>
    </w:p>
    <w:p w14:paraId="42A91FC7" w14:textId="77777777" w:rsidR="004F7A6A" w:rsidRDefault="00000000">
      <w:pPr>
        <w:ind w:firstLine="440"/>
        <w:rPr>
          <w:lang w:eastAsia="zh-CN"/>
        </w:rPr>
      </w:pPr>
      <w:r>
        <w:rPr>
          <w:b/>
          <w:lang w:eastAsia="zh-CN"/>
        </w:rPr>
        <w:t>分层仿真</w:t>
      </w:r>
      <w:r>
        <w:rPr>
          <w:lang w:eastAsia="zh-CN"/>
        </w:rPr>
        <w:t>：从最低层（需求端）到</w:t>
      </w:r>
      <w:proofErr w:type="gramStart"/>
      <w:r>
        <w:rPr>
          <w:lang w:eastAsia="zh-CN"/>
        </w:rPr>
        <w:t>最</w:t>
      </w:r>
      <w:proofErr w:type="gramEnd"/>
      <w:r>
        <w:rPr>
          <w:lang w:eastAsia="zh-CN"/>
        </w:rPr>
        <w:t>高层（供应端）逐层计算，每层的缺口向上游传导</w:t>
      </w:r>
    </w:p>
    <w:p w14:paraId="6D34ED08" w14:textId="77777777" w:rsidR="004F7A6A" w:rsidRDefault="00000000">
      <w:pPr>
        <w:pStyle w:val="31"/>
      </w:pPr>
      <w:bookmarkStart w:id="73" w:name="_Toc227079585"/>
      <w:proofErr w:type="spellStart"/>
      <w:r>
        <w:rPr>
          <w:rFonts w:ascii="Calibri" w:eastAsia="宋体" w:hAnsi="Calibri"/>
        </w:rPr>
        <w:t>关键函数</w:t>
      </w:r>
      <w:bookmarkEnd w:id="73"/>
      <w:proofErr w:type="spellEnd"/>
    </w:p>
    <w:tbl>
      <w:tblPr>
        <w:tblW w:w="0" w:type="auto"/>
        <w:jc w:val="center"/>
        <w:tblBorders>
          <w:top w:val="single" w:sz="4" w:space="0" w:color="CCCCCC"/>
          <w:bottom w:val="single" w:sz="4" w:space="0" w:color="CCCCCC"/>
          <w:insideH w:val="single" w:sz="4" w:space="0" w:color="CCCCCC"/>
        </w:tblBorders>
        <w:tblLook w:val="04A0" w:firstRow="1" w:lastRow="0" w:firstColumn="1" w:lastColumn="0" w:noHBand="0" w:noVBand="1"/>
      </w:tblPr>
      <w:tblGrid>
        <w:gridCol w:w="3194"/>
        <w:gridCol w:w="3135"/>
        <w:gridCol w:w="3135"/>
      </w:tblGrid>
      <w:tr w:rsidR="004F7A6A" w14:paraId="5CF77CE7" w14:textId="77777777">
        <w:trPr>
          <w:jc w:val="center"/>
        </w:trPr>
        <w:tc>
          <w:tcPr>
            <w:tcW w:w="3135" w:type="dxa"/>
            <w:shd w:val="clear" w:color="auto" w:fill="1F4788"/>
          </w:tcPr>
          <w:p w14:paraId="227640A6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b/>
                <w:color w:val="FFFFFF"/>
                <w:sz w:val="20"/>
              </w:rPr>
              <w:t>函数</w:t>
            </w:r>
            <w:proofErr w:type="spellEnd"/>
          </w:p>
        </w:tc>
        <w:tc>
          <w:tcPr>
            <w:tcW w:w="3135" w:type="dxa"/>
            <w:shd w:val="clear" w:color="auto" w:fill="1F4788"/>
          </w:tcPr>
          <w:p w14:paraId="2D9AD3C8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b/>
                <w:color w:val="FFFFFF"/>
                <w:sz w:val="20"/>
              </w:rPr>
              <w:t>位置</w:t>
            </w:r>
            <w:proofErr w:type="spellEnd"/>
          </w:p>
        </w:tc>
        <w:tc>
          <w:tcPr>
            <w:tcW w:w="3135" w:type="dxa"/>
            <w:shd w:val="clear" w:color="auto" w:fill="1F4788"/>
          </w:tcPr>
          <w:p w14:paraId="27BB7154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b/>
                <w:color w:val="FFFFFF"/>
                <w:sz w:val="20"/>
              </w:rPr>
              <w:t>作用</w:t>
            </w:r>
            <w:proofErr w:type="spellEnd"/>
          </w:p>
        </w:tc>
      </w:tr>
      <w:tr w:rsidR="004F7A6A" w14:paraId="52EC36C7" w14:textId="77777777">
        <w:trPr>
          <w:jc w:val="center"/>
        </w:trPr>
        <w:tc>
          <w:tcPr>
            <w:tcW w:w="3135" w:type="dxa"/>
            <w:shd w:val="clear" w:color="auto" w:fill="FFFFFF"/>
          </w:tcPr>
          <w:p w14:paraId="1D7F9E82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color w:val="C7254E"/>
                <w:sz w:val="20"/>
                <w:shd w:val="clear" w:color="auto" w:fill="F0F0F0"/>
              </w:rPr>
              <w:t>run_integrated_</w:t>
            </w:r>
            <w:proofErr w:type="gramStart"/>
            <w:r>
              <w:rPr>
                <w:color w:val="C7254E"/>
                <w:sz w:val="20"/>
                <w:shd w:val="clear" w:color="auto" w:fill="F0F0F0"/>
              </w:rPr>
              <w:t>mode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(</w:t>
            </w:r>
            <w:proofErr w:type="gramEnd"/>
            <w:r>
              <w:rPr>
                <w:color w:val="C7254E"/>
                <w:sz w:val="20"/>
                <w:shd w:val="clear" w:color="auto" w:fill="F0F0F0"/>
              </w:rPr>
              <w:t>)</w:t>
            </w:r>
          </w:p>
        </w:tc>
        <w:tc>
          <w:tcPr>
            <w:tcW w:w="3135" w:type="dxa"/>
            <w:shd w:val="clear" w:color="auto" w:fill="FFFFFF"/>
          </w:tcPr>
          <w:p w14:paraId="43F0ACFB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integration.py</w:t>
            </w:r>
          </w:p>
        </w:tc>
        <w:tc>
          <w:tcPr>
            <w:tcW w:w="3135" w:type="dxa"/>
            <w:shd w:val="clear" w:color="auto" w:fill="FFFFFF"/>
          </w:tcPr>
          <w:p w14:paraId="0328E52A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 xml:space="preserve">M3 </w:t>
            </w:r>
            <w:proofErr w:type="spellStart"/>
            <w:r>
              <w:rPr>
                <w:sz w:val="20"/>
              </w:rPr>
              <w:t>集成模式主入口</w:t>
            </w:r>
            <w:proofErr w:type="spellEnd"/>
          </w:p>
        </w:tc>
      </w:tr>
      <w:tr w:rsidR="004F7A6A" w14:paraId="7D5BFC4C" w14:textId="77777777">
        <w:trPr>
          <w:jc w:val="center"/>
        </w:trPr>
        <w:tc>
          <w:tcPr>
            <w:tcW w:w="3135" w:type="dxa"/>
            <w:shd w:val="clear" w:color="auto" w:fill="E8EFF7"/>
          </w:tcPr>
          <w:p w14:paraId="4AFE44D0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color w:val="C7254E"/>
                <w:sz w:val="20"/>
                <w:shd w:val="clear" w:color="auto" w:fill="F0F0F0"/>
              </w:rPr>
              <w:t>run_mrp_layered_simulation_</w:t>
            </w:r>
            <w:proofErr w:type="gramStart"/>
            <w:r>
              <w:rPr>
                <w:color w:val="C7254E"/>
                <w:sz w:val="20"/>
                <w:shd w:val="clear" w:color="auto" w:fill="F0F0F0"/>
              </w:rPr>
              <w:t>daily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(</w:t>
            </w:r>
            <w:proofErr w:type="gramEnd"/>
            <w:r>
              <w:rPr>
                <w:color w:val="C7254E"/>
                <w:sz w:val="20"/>
                <w:shd w:val="clear" w:color="auto" w:fill="F0F0F0"/>
              </w:rPr>
              <w:t>)</w:t>
            </w:r>
          </w:p>
        </w:tc>
        <w:tc>
          <w:tcPr>
            <w:tcW w:w="3135" w:type="dxa"/>
            <w:shd w:val="clear" w:color="auto" w:fill="E8EFF7"/>
          </w:tcPr>
          <w:p w14:paraId="17A2CC36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mrp_simulation.py</w:t>
            </w:r>
          </w:p>
        </w:tc>
        <w:tc>
          <w:tcPr>
            <w:tcW w:w="3135" w:type="dxa"/>
            <w:shd w:val="clear" w:color="auto" w:fill="E8EFF7"/>
          </w:tcPr>
          <w:p w14:paraId="5B80F5A1" w14:textId="77777777" w:rsidR="004F7A6A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每日分层</w:t>
            </w:r>
            <w:r>
              <w:rPr>
                <w:sz w:val="20"/>
                <w:lang w:eastAsia="zh-CN"/>
              </w:rPr>
              <w:t xml:space="preserve"> MRP </w:t>
            </w:r>
            <w:r>
              <w:rPr>
                <w:sz w:val="20"/>
                <w:lang w:eastAsia="zh-CN"/>
              </w:rPr>
              <w:t>仿真循环</w:t>
            </w:r>
          </w:p>
        </w:tc>
      </w:tr>
      <w:tr w:rsidR="004F7A6A" w14:paraId="337CA41D" w14:textId="77777777">
        <w:trPr>
          <w:jc w:val="center"/>
        </w:trPr>
        <w:tc>
          <w:tcPr>
            <w:tcW w:w="3135" w:type="dxa"/>
            <w:shd w:val="clear" w:color="auto" w:fill="FFFFFF"/>
          </w:tcPr>
          <w:p w14:paraId="4CEAF581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color w:val="C7254E"/>
                <w:sz w:val="20"/>
                <w:shd w:val="clear" w:color="auto" w:fill="F0F0F0"/>
              </w:rPr>
              <w:t>calculate_daily_net_</w:t>
            </w:r>
            <w:proofErr w:type="gramStart"/>
            <w:r>
              <w:rPr>
                <w:color w:val="C7254E"/>
                <w:sz w:val="20"/>
                <w:shd w:val="clear" w:color="auto" w:fill="F0F0F0"/>
              </w:rPr>
              <w:t>demand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(</w:t>
            </w:r>
            <w:proofErr w:type="gramEnd"/>
            <w:r>
              <w:rPr>
                <w:color w:val="C7254E"/>
                <w:sz w:val="20"/>
                <w:shd w:val="clear" w:color="auto" w:fill="F0F0F0"/>
              </w:rPr>
              <w:t>)</w:t>
            </w:r>
          </w:p>
        </w:tc>
        <w:tc>
          <w:tcPr>
            <w:tcW w:w="3135" w:type="dxa"/>
            <w:shd w:val="clear" w:color="auto" w:fill="FFFFFF"/>
          </w:tcPr>
          <w:p w14:paraId="6CD9467A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net_demand.py</w:t>
            </w:r>
          </w:p>
        </w:tc>
        <w:tc>
          <w:tcPr>
            <w:tcW w:w="3135" w:type="dxa"/>
            <w:shd w:val="clear" w:color="auto" w:fill="FFFFFF"/>
          </w:tcPr>
          <w:p w14:paraId="6671B6BF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计算单节点净需求</w:t>
            </w:r>
            <w:proofErr w:type="spellEnd"/>
          </w:p>
        </w:tc>
      </w:tr>
      <w:tr w:rsidR="004F7A6A" w14:paraId="3234CE85" w14:textId="77777777">
        <w:trPr>
          <w:jc w:val="center"/>
        </w:trPr>
        <w:tc>
          <w:tcPr>
            <w:tcW w:w="3135" w:type="dxa"/>
            <w:shd w:val="clear" w:color="auto" w:fill="E8EFF7"/>
          </w:tcPr>
          <w:p w14:paraId="4FB0C77F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color w:val="C7254E"/>
                <w:sz w:val="20"/>
                <w:shd w:val="clear" w:color="auto" w:fill="F0F0F0"/>
              </w:rPr>
              <w:t>assign_location_</w:t>
            </w:r>
            <w:proofErr w:type="gramStart"/>
            <w:r>
              <w:rPr>
                <w:color w:val="C7254E"/>
                <w:sz w:val="20"/>
                <w:shd w:val="clear" w:color="auto" w:fill="F0F0F0"/>
              </w:rPr>
              <w:t>layers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(</w:t>
            </w:r>
            <w:proofErr w:type="gramEnd"/>
            <w:r>
              <w:rPr>
                <w:color w:val="C7254E"/>
                <w:sz w:val="20"/>
                <w:shd w:val="clear" w:color="auto" w:fill="F0F0F0"/>
              </w:rPr>
              <w:t>)</w:t>
            </w:r>
          </w:p>
        </w:tc>
        <w:tc>
          <w:tcPr>
            <w:tcW w:w="3135" w:type="dxa"/>
            <w:shd w:val="clear" w:color="auto" w:fill="E8EFF7"/>
          </w:tcPr>
          <w:p w14:paraId="4BE2409B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layer_assignment.py</w:t>
            </w:r>
          </w:p>
        </w:tc>
        <w:tc>
          <w:tcPr>
            <w:tcW w:w="3135" w:type="dxa"/>
            <w:shd w:val="clear" w:color="auto" w:fill="E8EFF7"/>
          </w:tcPr>
          <w:p w14:paraId="41D5629C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 xml:space="preserve">BFS </w:t>
            </w:r>
            <w:proofErr w:type="spellStart"/>
            <w:r>
              <w:rPr>
                <w:sz w:val="20"/>
              </w:rPr>
              <w:t>层级分配</w:t>
            </w:r>
            <w:proofErr w:type="spellEnd"/>
          </w:p>
        </w:tc>
      </w:tr>
      <w:tr w:rsidR="004F7A6A" w14:paraId="66933520" w14:textId="77777777">
        <w:trPr>
          <w:jc w:val="center"/>
        </w:trPr>
        <w:tc>
          <w:tcPr>
            <w:tcW w:w="3135" w:type="dxa"/>
            <w:shd w:val="clear" w:color="auto" w:fill="FFFFFF"/>
          </w:tcPr>
          <w:p w14:paraId="2EE3819C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color w:val="C7254E"/>
                <w:sz w:val="20"/>
                <w:shd w:val="clear" w:color="auto" w:fill="F0F0F0"/>
              </w:rPr>
              <w:t>determine_lead_</w:t>
            </w:r>
            <w:proofErr w:type="gramStart"/>
            <w:r>
              <w:rPr>
                <w:color w:val="C7254E"/>
                <w:sz w:val="20"/>
                <w:shd w:val="clear" w:color="auto" w:fill="F0F0F0"/>
              </w:rPr>
              <w:t>time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(</w:t>
            </w:r>
            <w:proofErr w:type="gramEnd"/>
            <w:r>
              <w:rPr>
                <w:color w:val="C7254E"/>
                <w:sz w:val="20"/>
                <w:shd w:val="clear" w:color="auto" w:fill="F0F0F0"/>
              </w:rPr>
              <w:t>)</w:t>
            </w:r>
          </w:p>
        </w:tc>
        <w:tc>
          <w:tcPr>
            <w:tcW w:w="3135" w:type="dxa"/>
            <w:shd w:val="clear" w:color="auto" w:fill="FFFFFF"/>
          </w:tcPr>
          <w:p w14:paraId="68F00779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lead_time.py</w:t>
            </w:r>
          </w:p>
        </w:tc>
        <w:tc>
          <w:tcPr>
            <w:tcW w:w="3135" w:type="dxa"/>
            <w:shd w:val="clear" w:color="auto" w:fill="FFFFFF"/>
          </w:tcPr>
          <w:p w14:paraId="5B5BA9F0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确定</w:t>
            </w:r>
            <w:proofErr w:type="spellEnd"/>
            <w:r>
              <w:rPr>
                <w:sz w:val="20"/>
              </w:rPr>
              <w:t xml:space="preserve"> Plant/DC </w:t>
            </w:r>
            <w:proofErr w:type="spellStart"/>
            <w:r>
              <w:rPr>
                <w:sz w:val="20"/>
              </w:rPr>
              <w:t>提前期</w:t>
            </w:r>
            <w:proofErr w:type="spellEnd"/>
          </w:p>
        </w:tc>
      </w:tr>
    </w:tbl>
    <w:p w14:paraId="3869FDC4" w14:textId="77777777" w:rsidR="004F7A6A" w:rsidRDefault="004F7A6A">
      <w:pPr>
        <w:spacing w:before="40" w:after="40" w:line="80" w:lineRule="exact"/>
      </w:pPr>
    </w:p>
    <w:p w14:paraId="55392CAE" w14:textId="77777777" w:rsidR="004F7A6A" w:rsidRDefault="00000000">
      <w:pPr>
        <w:pStyle w:val="31"/>
      </w:pPr>
      <w:bookmarkStart w:id="74" w:name="_Toc227079586"/>
      <w:proofErr w:type="spellStart"/>
      <w:r>
        <w:rPr>
          <w:rFonts w:ascii="Calibri" w:eastAsia="宋体" w:hAnsi="Calibri"/>
        </w:rPr>
        <w:t>性能优化</w:t>
      </w:r>
      <w:bookmarkEnd w:id="74"/>
      <w:proofErr w:type="spellEnd"/>
    </w:p>
    <w:p w14:paraId="0D73FF4F" w14:textId="77777777" w:rsidR="004F7A6A" w:rsidRDefault="00000000">
      <w:pPr>
        <w:ind w:firstLine="440"/>
      </w:pPr>
      <w:proofErr w:type="gramStart"/>
      <w:r>
        <w:rPr>
          <w:lang w:eastAsia="zh-CN"/>
        </w:rPr>
        <w:t>当层内节点</w:t>
      </w:r>
      <w:proofErr w:type="gramEnd"/>
      <w:r>
        <w:rPr>
          <w:lang w:eastAsia="zh-CN"/>
        </w:rPr>
        <w:t>数超过</w:t>
      </w:r>
      <w:r>
        <w:rPr>
          <w:lang w:eastAsia="zh-CN"/>
        </w:rPr>
        <w:t xml:space="preserve"> 50 </w:t>
      </w:r>
      <w:r>
        <w:rPr>
          <w:lang w:eastAsia="zh-CN"/>
        </w:rPr>
        <w:t>个时，自动切换到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DuckDB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批量计算模式，使用</w:t>
      </w:r>
      <w:r>
        <w:rPr>
          <w:lang w:eastAsia="zh-CN"/>
        </w:rPr>
        <w:t xml:space="preserve"> SQL </w:t>
      </w:r>
      <w:r>
        <w:rPr>
          <w:lang w:eastAsia="zh-CN"/>
        </w:rPr>
        <w:t>查询替代</w:t>
      </w:r>
      <w:r>
        <w:rPr>
          <w:lang w:eastAsia="zh-CN"/>
        </w:rPr>
        <w:t xml:space="preserve"> Python </w:t>
      </w:r>
      <w:r>
        <w:rPr>
          <w:lang w:eastAsia="zh-CN"/>
        </w:rPr>
        <w:t>逐行循环。</w:t>
      </w:r>
      <w:proofErr w:type="spellStart"/>
      <w:r>
        <w:t>同时利用</w:t>
      </w:r>
      <w:proofErr w:type="spellEnd"/>
      <w:r>
        <w:t xml:space="preserve"> </w:t>
      </w:r>
      <w:proofErr w:type="spellStart"/>
      <w:r>
        <w:rPr>
          <w:rFonts w:ascii="Consolas" w:hAnsi="Consolas"/>
          <w:color w:val="C7254E"/>
          <w:sz w:val="19"/>
          <w:shd w:val="clear" w:color="auto" w:fill="F0F0F0"/>
        </w:rPr>
        <w:t>ThreadPoolExecutor</w:t>
      </w:r>
      <w:proofErr w:type="spellEnd"/>
      <w:r>
        <w:t xml:space="preserve"> </w:t>
      </w:r>
      <w:proofErr w:type="spellStart"/>
      <w:r>
        <w:t>对层内独立节点进行并行处理</w:t>
      </w:r>
      <w:proofErr w:type="spellEnd"/>
      <w:r>
        <w:t>。</w:t>
      </w:r>
    </w:p>
    <w:p w14:paraId="361622FC" w14:textId="77777777" w:rsidR="004F7A6A" w:rsidRDefault="00000000">
      <w:pPr>
        <w:pStyle w:val="21"/>
      </w:pPr>
      <w:bookmarkStart w:id="75" w:name="_Toc227079587"/>
      <w:r>
        <w:rPr>
          <w:rFonts w:ascii="Calibri" w:eastAsia="宋体" w:hAnsi="Calibri"/>
        </w:rPr>
        <w:t>6.4 M4</w:t>
      </w:r>
      <w:r>
        <w:rPr>
          <w:rFonts w:ascii="Calibri" w:eastAsia="宋体" w:hAnsi="Calibri"/>
        </w:rPr>
        <w:t>：生产计划（</w:t>
      </w:r>
      <w:r>
        <w:rPr>
          <w:rFonts w:ascii="Calibri" w:eastAsia="宋体" w:hAnsi="Calibri"/>
        </w:rPr>
        <w:t>production_planning</w:t>
      </w:r>
      <w:r>
        <w:rPr>
          <w:rFonts w:ascii="Calibri" w:eastAsia="宋体" w:hAnsi="Calibri"/>
        </w:rPr>
        <w:t>）</w:t>
      </w:r>
      <w:bookmarkEnd w:id="75"/>
    </w:p>
    <w:p w14:paraId="0A48FA9D" w14:textId="77777777" w:rsidR="004F7A6A" w:rsidRDefault="00000000">
      <w:pPr>
        <w:pStyle w:val="31"/>
      </w:pPr>
      <w:bookmarkStart w:id="76" w:name="_Toc227079588"/>
      <w:proofErr w:type="spellStart"/>
      <w:r>
        <w:rPr>
          <w:rFonts w:ascii="Calibri" w:eastAsia="宋体" w:hAnsi="Calibri"/>
        </w:rPr>
        <w:t>模块概览</w:t>
      </w:r>
      <w:bookmarkEnd w:id="76"/>
      <w:proofErr w:type="spellEnd"/>
    </w:p>
    <w:tbl>
      <w:tblPr>
        <w:tblW w:w="0" w:type="auto"/>
        <w:jc w:val="center"/>
        <w:tblBorders>
          <w:top w:val="single" w:sz="4" w:space="0" w:color="CCCCCC"/>
          <w:bottom w:val="single" w:sz="4" w:space="0" w:color="CCCCCC"/>
          <w:insideH w:val="single" w:sz="4" w:space="0" w:color="CCCCCC"/>
        </w:tblBorders>
        <w:tblLook w:val="04A0" w:firstRow="1" w:lastRow="0" w:firstColumn="1" w:lastColumn="0" w:noHBand="0" w:noVBand="1"/>
      </w:tblPr>
      <w:tblGrid>
        <w:gridCol w:w="4703"/>
        <w:gridCol w:w="4703"/>
      </w:tblGrid>
      <w:tr w:rsidR="004F7A6A" w14:paraId="2349E141" w14:textId="77777777">
        <w:trPr>
          <w:jc w:val="center"/>
        </w:trPr>
        <w:tc>
          <w:tcPr>
            <w:tcW w:w="4703" w:type="dxa"/>
            <w:shd w:val="clear" w:color="auto" w:fill="1F4788"/>
          </w:tcPr>
          <w:p w14:paraId="2CC2FD14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b/>
                <w:color w:val="FFFFFF"/>
                <w:sz w:val="20"/>
              </w:rPr>
              <w:t>项目</w:t>
            </w:r>
            <w:proofErr w:type="spellEnd"/>
          </w:p>
        </w:tc>
        <w:tc>
          <w:tcPr>
            <w:tcW w:w="4703" w:type="dxa"/>
            <w:shd w:val="clear" w:color="auto" w:fill="1F4788"/>
          </w:tcPr>
          <w:p w14:paraId="4F73A9E7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b/>
                <w:color w:val="FFFFFF"/>
                <w:sz w:val="20"/>
              </w:rPr>
              <w:t>内容</w:t>
            </w:r>
            <w:proofErr w:type="spellEnd"/>
          </w:p>
        </w:tc>
      </w:tr>
      <w:tr w:rsidR="004F7A6A" w14:paraId="0CDEE78F" w14:textId="77777777">
        <w:trPr>
          <w:jc w:val="center"/>
        </w:trPr>
        <w:tc>
          <w:tcPr>
            <w:tcW w:w="4703" w:type="dxa"/>
            <w:shd w:val="clear" w:color="auto" w:fill="FFFFFF"/>
          </w:tcPr>
          <w:p w14:paraId="64534863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模块路径</w:t>
            </w:r>
            <w:proofErr w:type="spellEnd"/>
          </w:p>
        </w:tc>
        <w:tc>
          <w:tcPr>
            <w:tcW w:w="4703" w:type="dxa"/>
            <w:shd w:val="clear" w:color="auto" w:fill="FFFFFF"/>
          </w:tcPr>
          <w:p w14:paraId="6A0CECA2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color w:val="C7254E"/>
                <w:sz w:val="20"/>
                <w:shd w:val="clear" w:color="auto" w:fill="F0F0F0"/>
              </w:rPr>
              <w:t>src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/modules/</w:t>
            </w:r>
            <w:proofErr w:type="spellStart"/>
            <w:r>
              <w:rPr>
                <w:color w:val="C7254E"/>
                <w:sz w:val="20"/>
                <w:shd w:val="clear" w:color="auto" w:fill="F0F0F0"/>
              </w:rPr>
              <w:t>production_planning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/</w:t>
            </w:r>
          </w:p>
        </w:tc>
      </w:tr>
      <w:tr w:rsidR="004F7A6A" w14:paraId="430E4075" w14:textId="77777777">
        <w:trPr>
          <w:jc w:val="center"/>
        </w:trPr>
        <w:tc>
          <w:tcPr>
            <w:tcW w:w="4703" w:type="dxa"/>
            <w:shd w:val="clear" w:color="auto" w:fill="E8EFF7"/>
          </w:tcPr>
          <w:p w14:paraId="5E661138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核心职责</w:t>
            </w:r>
            <w:proofErr w:type="spellEnd"/>
          </w:p>
        </w:tc>
        <w:tc>
          <w:tcPr>
            <w:tcW w:w="4703" w:type="dxa"/>
            <w:shd w:val="clear" w:color="auto" w:fill="E8EFF7"/>
          </w:tcPr>
          <w:p w14:paraId="0CAF7AFF" w14:textId="77777777" w:rsidR="004F7A6A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按产能、换型、可靠率约束生成生产计划</w:t>
            </w:r>
          </w:p>
        </w:tc>
      </w:tr>
      <w:tr w:rsidR="004F7A6A" w14:paraId="6B9C3BED" w14:textId="77777777">
        <w:trPr>
          <w:jc w:val="center"/>
        </w:trPr>
        <w:tc>
          <w:tcPr>
            <w:tcW w:w="4703" w:type="dxa"/>
            <w:shd w:val="clear" w:color="auto" w:fill="FFFFFF"/>
          </w:tcPr>
          <w:p w14:paraId="14CBAEB6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主要输入</w:t>
            </w:r>
            <w:proofErr w:type="spellEnd"/>
          </w:p>
        </w:tc>
        <w:tc>
          <w:tcPr>
            <w:tcW w:w="4703" w:type="dxa"/>
            <w:shd w:val="clear" w:color="auto" w:fill="FFFFFF"/>
          </w:tcPr>
          <w:p w14:paraId="64FA264D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M4_MaterialLocationLineCfg</w:t>
            </w:r>
            <w:r>
              <w:rPr>
                <w:sz w:val="20"/>
              </w:rPr>
              <w:t>、</w:t>
            </w:r>
            <w:r>
              <w:rPr>
                <w:color w:val="C7254E"/>
                <w:sz w:val="20"/>
                <w:shd w:val="clear" w:color="auto" w:fill="F0F0F0"/>
              </w:rPr>
              <w:t>M4_LineCapacity</w:t>
            </w:r>
            <w:r>
              <w:rPr>
                <w:sz w:val="20"/>
              </w:rPr>
              <w:t>、</w:t>
            </w:r>
            <w:r>
              <w:rPr>
                <w:color w:val="C7254E"/>
                <w:sz w:val="20"/>
                <w:shd w:val="clear" w:color="auto" w:fill="F0F0F0"/>
              </w:rPr>
              <w:t>M4_ChangeoverMatrix</w:t>
            </w:r>
            <w:r>
              <w:rPr>
                <w:sz w:val="20"/>
              </w:rPr>
              <w:t>、</w:t>
            </w:r>
            <w:r>
              <w:rPr>
                <w:color w:val="C7254E"/>
                <w:sz w:val="20"/>
                <w:shd w:val="clear" w:color="auto" w:fill="F0F0F0"/>
              </w:rPr>
              <w:t>M4_ChangeoverDefinition</w:t>
            </w:r>
            <w:r>
              <w:rPr>
                <w:sz w:val="20"/>
              </w:rPr>
              <w:t>、</w:t>
            </w:r>
            <w:r>
              <w:rPr>
                <w:color w:val="C7254E"/>
                <w:sz w:val="20"/>
                <w:shd w:val="clear" w:color="auto" w:fill="F0F0F0"/>
              </w:rPr>
              <w:t>M4_ProductionReliability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 xml:space="preserve">M3 </w:t>
            </w:r>
            <w:proofErr w:type="spellStart"/>
            <w:r>
              <w:rPr>
                <w:sz w:val="20"/>
              </w:rPr>
              <w:t>净需求</w:t>
            </w:r>
            <w:proofErr w:type="spellEnd"/>
          </w:p>
        </w:tc>
      </w:tr>
      <w:tr w:rsidR="004F7A6A" w14:paraId="02D5DFE9" w14:textId="77777777">
        <w:trPr>
          <w:jc w:val="center"/>
        </w:trPr>
        <w:tc>
          <w:tcPr>
            <w:tcW w:w="4703" w:type="dxa"/>
            <w:shd w:val="clear" w:color="auto" w:fill="E8EFF7"/>
          </w:tcPr>
          <w:p w14:paraId="63B3D8C6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主要输出</w:t>
            </w:r>
            <w:proofErr w:type="spellEnd"/>
          </w:p>
        </w:tc>
        <w:tc>
          <w:tcPr>
            <w:tcW w:w="4703" w:type="dxa"/>
            <w:shd w:val="clear" w:color="auto" w:fill="E8EFF7"/>
          </w:tcPr>
          <w:p w14:paraId="05901081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color w:val="C7254E"/>
                <w:sz w:val="20"/>
                <w:shd w:val="clear" w:color="auto" w:fill="F0F0F0"/>
              </w:rPr>
              <w:t>production_df</w:t>
            </w:r>
            <w:r>
              <w:rPr>
                <w:sz w:val="20"/>
              </w:rPr>
              <w:t>、</w:t>
            </w:r>
            <w:r>
              <w:rPr>
                <w:color w:val="C7254E"/>
                <w:sz w:val="20"/>
                <w:shd w:val="clear" w:color="auto" w:fill="F0F0F0"/>
              </w:rPr>
              <w:t>exceed_log</w:t>
            </w:r>
            <w:r>
              <w:rPr>
                <w:sz w:val="20"/>
              </w:rPr>
              <w:t>、</w:t>
            </w:r>
            <w:r>
              <w:rPr>
                <w:color w:val="C7254E"/>
                <w:sz w:val="20"/>
                <w:shd w:val="clear" w:color="auto" w:fill="F0F0F0"/>
              </w:rPr>
              <w:t>issues_df</w:t>
            </w:r>
            <w:r>
              <w:rPr>
                <w:sz w:val="20"/>
              </w:rPr>
              <w:t>、</w:t>
            </w:r>
            <w:r>
              <w:rPr>
                <w:color w:val="C7254E"/>
                <w:sz w:val="20"/>
                <w:shd w:val="clear" w:color="auto" w:fill="F0F0F0"/>
              </w:rPr>
              <w:t>changeover_log</w:t>
            </w:r>
            <w:proofErr w:type="spellEnd"/>
          </w:p>
        </w:tc>
      </w:tr>
      <w:tr w:rsidR="004F7A6A" w14:paraId="262F28C9" w14:textId="77777777">
        <w:trPr>
          <w:jc w:val="center"/>
        </w:trPr>
        <w:tc>
          <w:tcPr>
            <w:tcW w:w="4703" w:type="dxa"/>
            <w:shd w:val="clear" w:color="auto" w:fill="FFFFFF"/>
          </w:tcPr>
          <w:p w14:paraId="61FBA637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主入口</w:t>
            </w:r>
            <w:proofErr w:type="spellEnd"/>
          </w:p>
        </w:tc>
        <w:tc>
          <w:tcPr>
            <w:tcW w:w="4703" w:type="dxa"/>
            <w:shd w:val="clear" w:color="auto" w:fill="FFFFFF"/>
          </w:tcPr>
          <w:p w14:paraId="0E246B25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color w:val="C7254E"/>
                <w:sz w:val="20"/>
                <w:shd w:val="clear" w:color="auto" w:fill="F0F0F0"/>
              </w:rPr>
              <w:t>run_daily_production_</w:t>
            </w:r>
            <w:proofErr w:type="gramStart"/>
            <w:r>
              <w:rPr>
                <w:color w:val="C7254E"/>
                <w:sz w:val="20"/>
                <w:shd w:val="clear" w:color="auto" w:fill="F0F0F0"/>
              </w:rPr>
              <w:t>planning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(</w:t>
            </w:r>
            <w:proofErr w:type="gramEnd"/>
            <w:r>
              <w:rPr>
                <w:color w:val="C7254E"/>
                <w:sz w:val="20"/>
                <w:shd w:val="clear" w:color="auto" w:fill="F0F0F0"/>
              </w:rPr>
              <w:t>)</w:t>
            </w:r>
          </w:p>
        </w:tc>
      </w:tr>
    </w:tbl>
    <w:p w14:paraId="7A3C5F4A" w14:textId="77777777" w:rsidR="004F7A6A" w:rsidRDefault="004F7A6A">
      <w:pPr>
        <w:spacing w:before="40" w:after="40" w:line="80" w:lineRule="exact"/>
      </w:pPr>
    </w:p>
    <w:p w14:paraId="79208387" w14:textId="77777777" w:rsidR="004F7A6A" w:rsidRDefault="00000000">
      <w:pPr>
        <w:pStyle w:val="31"/>
      </w:pPr>
      <w:bookmarkStart w:id="77" w:name="_Toc227079589"/>
      <w:proofErr w:type="spellStart"/>
      <w:r>
        <w:rPr>
          <w:rFonts w:ascii="Calibri" w:eastAsia="宋体" w:hAnsi="Calibri"/>
        </w:rPr>
        <w:lastRenderedPageBreak/>
        <w:t>子文件结构</w:t>
      </w:r>
      <w:bookmarkEnd w:id="77"/>
      <w:proofErr w:type="spellEnd"/>
    </w:p>
    <w:tbl>
      <w:tblPr>
        <w:tblW w:w="0" w:type="auto"/>
        <w:jc w:val="center"/>
        <w:tblBorders>
          <w:top w:val="single" w:sz="4" w:space="0" w:color="CCCCCC"/>
          <w:bottom w:val="single" w:sz="4" w:space="0" w:color="CCCCCC"/>
          <w:insideH w:val="single" w:sz="4" w:space="0" w:color="CCCCCC"/>
        </w:tblBorders>
        <w:tblLook w:val="04A0" w:firstRow="1" w:lastRow="0" w:firstColumn="1" w:lastColumn="0" w:noHBand="0" w:noVBand="1"/>
      </w:tblPr>
      <w:tblGrid>
        <w:gridCol w:w="4703"/>
        <w:gridCol w:w="4703"/>
      </w:tblGrid>
      <w:tr w:rsidR="004F7A6A" w14:paraId="3028D4BA" w14:textId="77777777">
        <w:trPr>
          <w:jc w:val="center"/>
        </w:trPr>
        <w:tc>
          <w:tcPr>
            <w:tcW w:w="4703" w:type="dxa"/>
            <w:shd w:val="clear" w:color="auto" w:fill="1F4788"/>
          </w:tcPr>
          <w:p w14:paraId="6F62D6BD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b/>
                <w:color w:val="FFFFFF"/>
                <w:sz w:val="20"/>
              </w:rPr>
              <w:t>文件</w:t>
            </w:r>
            <w:proofErr w:type="spellEnd"/>
          </w:p>
        </w:tc>
        <w:tc>
          <w:tcPr>
            <w:tcW w:w="4703" w:type="dxa"/>
            <w:shd w:val="clear" w:color="auto" w:fill="1F4788"/>
          </w:tcPr>
          <w:p w14:paraId="3DD504E0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b/>
                <w:color w:val="FFFFFF"/>
                <w:sz w:val="20"/>
              </w:rPr>
              <w:t>职责</w:t>
            </w:r>
            <w:proofErr w:type="spellEnd"/>
          </w:p>
        </w:tc>
      </w:tr>
      <w:tr w:rsidR="004F7A6A" w14:paraId="75F5B349" w14:textId="77777777">
        <w:trPr>
          <w:jc w:val="center"/>
        </w:trPr>
        <w:tc>
          <w:tcPr>
            <w:tcW w:w="4703" w:type="dxa"/>
            <w:shd w:val="clear" w:color="auto" w:fill="FFFFFF"/>
          </w:tcPr>
          <w:p w14:paraId="2975A4C2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main.py</w:t>
            </w:r>
          </w:p>
        </w:tc>
        <w:tc>
          <w:tcPr>
            <w:tcW w:w="4703" w:type="dxa"/>
            <w:shd w:val="clear" w:color="auto" w:fill="FFFFFF"/>
          </w:tcPr>
          <w:p w14:paraId="213E815E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模块对外入口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color w:val="C7254E"/>
                <w:sz w:val="20"/>
                <w:shd w:val="clear" w:color="auto" w:fill="F0F0F0"/>
              </w:rPr>
              <w:t>run_daily_production_</w:t>
            </w:r>
            <w:proofErr w:type="gramStart"/>
            <w:r>
              <w:rPr>
                <w:color w:val="C7254E"/>
                <w:sz w:val="20"/>
                <w:shd w:val="clear" w:color="auto" w:fill="F0F0F0"/>
              </w:rPr>
              <w:t>planning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(</w:t>
            </w:r>
            <w:proofErr w:type="gramEnd"/>
            <w:r>
              <w:rPr>
                <w:color w:val="C7254E"/>
                <w:sz w:val="20"/>
                <w:shd w:val="clear" w:color="auto" w:fill="F0F0F0"/>
              </w:rPr>
              <w:t>)</w:t>
            </w:r>
          </w:p>
        </w:tc>
      </w:tr>
      <w:tr w:rsidR="004F7A6A" w14:paraId="116A4EF1" w14:textId="77777777">
        <w:trPr>
          <w:jc w:val="center"/>
        </w:trPr>
        <w:tc>
          <w:tcPr>
            <w:tcW w:w="4703" w:type="dxa"/>
            <w:shd w:val="clear" w:color="auto" w:fill="E8EFF7"/>
          </w:tcPr>
          <w:p w14:paraId="6DEBE3F0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plan_builder.py</w:t>
            </w:r>
          </w:p>
        </w:tc>
        <w:tc>
          <w:tcPr>
            <w:tcW w:w="4703" w:type="dxa"/>
            <w:shd w:val="clear" w:color="auto" w:fill="E8EFF7"/>
          </w:tcPr>
          <w:p w14:paraId="0D946819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无约束计划构建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color w:val="C7254E"/>
                <w:sz w:val="20"/>
                <w:shd w:val="clear" w:color="auto" w:fill="F0F0F0"/>
              </w:rPr>
              <w:t>build_unconstrained_plan_for_single_</w:t>
            </w:r>
            <w:proofErr w:type="gramStart"/>
            <w:r>
              <w:rPr>
                <w:color w:val="C7254E"/>
                <w:sz w:val="20"/>
                <w:shd w:val="clear" w:color="auto" w:fill="F0F0F0"/>
              </w:rPr>
              <w:t>day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(</w:t>
            </w:r>
            <w:proofErr w:type="gramEnd"/>
            <w:r>
              <w:rPr>
                <w:color w:val="C7254E"/>
                <w:sz w:val="20"/>
                <w:shd w:val="clear" w:color="auto" w:fill="F0F0F0"/>
              </w:rPr>
              <w:t>)</w:t>
            </w:r>
          </w:p>
        </w:tc>
      </w:tr>
      <w:tr w:rsidR="004F7A6A" w14:paraId="23F24F8C" w14:textId="77777777">
        <w:trPr>
          <w:jc w:val="center"/>
        </w:trPr>
        <w:tc>
          <w:tcPr>
            <w:tcW w:w="4703" w:type="dxa"/>
            <w:shd w:val="clear" w:color="auto" w:fill="FFFFFF"/>
          </w:tcPr>
          <w:p w14:paraId="36632E72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capacity_allocator.py</w:t>
            </w:r>
          </w:p>
        </w:tc>
        <w:tc>
          <w:tcPr>
            <w:tcW w:w="4703" w:type="dxa"/>
            <w:shd w:val="clear" w:color="auto" w:fill="FFFFFF"/>
          </w:tcPr>
          <w:p w14:paraId="15F99C6A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产能分配</w:t>
            </w:r>
            <w:r>
              <w:rPr>
                <w:sz w:val="20"/>
              </w:rPr>
              <w:t>+</w:t>
            </w:r>
            <w:r>
              <w:rPr>
                <w:sz w:val="20"/>
              </w:rPr>
              <w:t>换型处理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color w:val="C7254E"/>
                <w:sz w:val="20"/>
                <w:shd w:val="clear" w:color="auto" w:fill="F0F0F0"/>
              </w:rPr>
              <w:t>centralized_capacity_allocation_with_</w:t>
            </w:r>
            <w:proofErr w:type="gramStart"/>
            <w:r>
              <w:rPr>
                <w:color w:val="C7254E"/>
                <w:sz w:val="20"/>
                <w:shd w:val="clear" w:color="auto" w:fill="F0F0F0"/>
              </w:rPr>
              <w:t>changeover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(</w:t>
            </w:r>
            <w:proofErr w:type="gramEnd"/>
            <w:r>
              <w:rPr>
                <w:color w:val="C7254E"/>
                <w:sz w:val="20"/>
                <w:shd w:val="clear" w:color="auto" w:fill="F0F0F0"/>
              </w:rPr>
              <w:t>)</w:t>
            </w:r>
          </w:p>
        </w:tc>
      </w:tr>
      <w:tr w:rsidR="004F7A6A" w14:paraId="551E1A39" w14:textId="77777777">
        <w:trPr>
          <w:jc w:val="center"/>
        </w:trPr>
        <w:tc>
          <w:tcPr>
            <w:tcW w:w="4703" w:type="dxa"/>
            <w:shd w:val="clear" w:color="auto" w:fill="E8EFF7"/>
          </w:tcPr>
          <w:p w14:paraId="21E27AD0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demand_loader.py</w:t>
            </w:r>
          </w:p>
        </w:tc>
        <w:tc>
          <w:tcPr>
            <w:tcW w:w="4703" w:type="dxa"/>
            <w:shd w:val="clear" w:color="auto" w:fill="E8EFF7"/>
          </w:tcPr>
          <w:p w14:paraId="088E45F2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>从</w:t>
            </w:r>
            <w:r>
              <w:rPr>
                <w:sz w:val="20"/>
              </w:rPr>
              <w:t xml:space="preserve"> M3 </w:t>
            </w:r>
            <w:proofErr w:type="spellStart"/>
            <w:r>
              <w:rPr>
                <w:sz w:val="20"/>
              </w:rPr>
              <w:t>输出加载需求</w:t>
            </w:r>
            <w:proofErr w:type="spellEnd"/>
          </w:p>
        </w:tc>
      </w:tr>
      <w:tr w:rsidR="004F7A6A" w14:paraId="21B015E4" w14:textId="77777777">
        <w:trPr>
          <w:jc w:val="center"/>
        </w:trPr>
        <w:tc>
          <w:tcPr>
            <w:tcW w:w="4703" w:type="dxa"/>
            <w:shd w:val="clear" w:color="auto" w:fill="FFFFFF"/>
          </w:tcPr>
          <w:p w14:paraId="7EE0D738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config_loader.py</w:t>
            </w:r>
          </w:p>
        </w:tc>
        <w:tc>
          <w:tcPr>
            <w:tcW w:w="4703" w:type="dxa"/>
            <w:shd w:val="clear" w:color="auto" w:fill="FFFFFF"/>
          </w:tcPr>
          <w:p w14:paraId="12AD695F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 xml:space="preserve">M4 </w:t>
            </w:r>
            <w:proofErr w:type="spellStart"/>
            <w:r>
              <w:rPr>
                <w:sz w:val="20"/>
              </w:rPr>
              <w:t>配置加载</w:t>
            </w:r>
            <w:proofErr w:type="spellEnd"/>
          </w:p>
        </w:tc>
      </w:tr>
      <w:tr w:rsidR="004F7A6A" w14:paraId="5F1E0F0C" w14:textId="77777777">
        <w:trPr>
          <w:jc w:val="center"/>
        </w:trPr>
        <w:tc>
          <w:tcPr>
            <w:tcW w:w="4703" w:type="dxa"/>
            <w:shd w:val="clear" w:color="auto" w:fill="E8EFF7"/>
          </w:tcPr>
          <w:p w14:paraId="7B447E07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state_manager.py</w:t>
            </w:r>
          </w:p>
        </w:tc>
        <w:tc>
          <w:tcPr>
            <w:tcW w:w="4703" w:type="dxa"/>
            <w:shd w:val="clear" w:color="auto" w:fill="E8EFF7"/>
          </w:tcPr>
          <w:p w14:paraId="0DA3C736" w14:textId="77777777" w:rsidR="004F7A6A" w:rsidRDefault="00000000">
            <w:pPr>
              <w:spacing w:before="60" w:after="60" w:line="240" w:lineRule="auto"/>
              <w:rPr>
                <w:lang w:eastAsia="zh-CN"/>
              </w:rPr>
            </w:pPr>
            <w:proofErr w:type="gramStart"/>
            <w:r>
              <w:rPr>
                <w:sz w:val="20"/>
                <w:lang w:eastAsia="zh-CN"/>
              </w:rPr>
              <w:t>产线状态</w:t>
            </w:r>
            <w:proofErr w:type="gramEnd"/>
            <w:r>
              <w:rPr>
                <w:sz w:val="20"/>
                <w:lang w:eastAsia="zh-CN"/>
              </w:rPr>
              <w:t>管理（</w:t>
            </w:r>
            <w:r>
              <w:rPr>
                <w:sz w:val="20"/>
                <w:lang w:eastAsia="zh-CN"/>
              </w:rPr>
              <w:t>backlog</w:t>
            </w:r>
            <w:r>
              <w:rPr>
                <w:sz w:val="20"/>
                <w:lang w:eastAsia="zh-CN"/>
              </w:rPr>
              <w:t>、上次物料记录）</w:t>
            </w:r>
          </w:p>
        </w:tc>
      </w:tr>
      <w:tr w:rsidR="004F7A6A" w14:paraId="52C8F702" w14:textId="77777777">
        <w:trPr>
          <w:jc w:val="center"/>
        </w:trPr>
        <w:tc>
          <w:tcPr>
            <w:tcW w:w="4703" w:type="dxa"/>
            <w:shd w:val="clear" w:color="auto" w:fill="FFFFFF"/>
          </w:tcPr>
          <w:p w14:paraId="1F34348D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output_writer.py</w:t>
            </w:r>
          </w:p>
        </w:tc>
        <w:tc>
          <w:tcPr>
            <w:tcW w:w="4703" w:type="dxa"/>
            <w:shd w:val="clear" w:color="auto" w:fill="FFFFFF"/>
          </w:tcPr>
          <w:p w14:paraId="30D0BBFF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输出</w:t>
            </w:r>
            <w:proofErr w:type="spellEnd"/>
            <w:r>
              <w:rPr>
                <w:sz w:val="20"/>
              </w:rPr>
              <w:t xml:space="preserve"> Excel </w:t>
            </w:r>
            <w:proofErr w:type="spellStart"/>
            <w:r>
              <w:rPr>
                <w:sz w:val="20"/>
              </w:rPr>
              <w:t>文件写入</w:t>
            </w:r>
            <w:proofErr w:type="spellEnd"/>
          </w:p>
        </w:tc>
      </w:tr>
      <w:tr w:rsidR="004F7A6A" w14:paraId="50902212" w14:textId="77777777">
        <w:trPr>
          <w:jc w:val="center"/>
        </w:trPr>
        <w:tc>
          <w:tcPr>
            <w:tcW w:w="4703" w:type="dxa"/>
            <w:shd w:val="clear" w:color="auto" w:fill="E8EFF7"/>
          </w:tcPr>
          <w:p w14:paraId="02B8EB9C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duckdb_batch_calculator.py</w:t>
            </w:r>
          </w:p>
        </w:tc>
        <w:tc>
          <w:tcPr>
            <w:tcW w:w="4703" w:type="dxa"/>
            <w:shd w:val="clear" w:color="auto" w:fill="E8EFF7"/>
          </w:tcPr>
          <w:p w14:paraId="0B337806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DuckDB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批量计算</w:t>
            </w:r>
            <w:proofErr w:type="spellEnd"/>
          </w:p>
        </w:tc>
      </w:tr>
      <w:tr w:rsidR="004F7A6A" w14:paraId="5FE764F3" w14:textId="77777777">
        <w:trPr>
          <w:jc w:val="center"/>
        </w:trPr>
        <w:tc>
          <w:tcPr>
            <w:tcW w:w="4703" w:type="dxa"/>
            <w:shd w:val="clear" w:color="auto" w:fill="FFFFFF"/>
          </w:tcPr>
          <w:p w14:paraId="4477FD99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constants.py</w:t>
            </w:r>
          </w:p>
        </w:tc>
        <w:tc>
          <w:tcPr>
            <w:tcW w:w="4703" w:type="dxa"/>
            <w:shd w:val="clear" w:color="auto" w:fill="FFFFFF"/>
          </w:tcPr>
          <w:p w14:paraId="4A48A4CF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 xml:space="preserve">M4 </w:t>
            </w:r>
            <w:proofErr w:type="spellStart"/>
            <w:r>
              <w:rPr>
                <w:sz w:val="20"/>
              </w:rPr>
              <w:t>常量（从</w:t>
            </w:r>
            <w:proofErr w:type="spellEnd"/>
            <w:r>
              <w:rPr>
                <w:sz w:val="20"/>
              </w:rPr>
              <w:t xml:space="preserve"> defaults </w:t>
            </w:r>
            <w:proofErr w:type="spellStart"/>
            <w:r>
              <w:rPr>
                <w:sz w:val="20"/>
              </w:rPr>
              <w:t>导入</w:t>
            </w:r>
            <w:proofErr w:type="spellEnd"/>
            <w:r>
              <w:rPr>
                <w:sz w:val="20"/>
              </w:rPr>
              <w:t xml:space="preserve"> CHANGEOVER_TIME</w:t>
            </w:r>
            <w:r>
              <w:rPr>
                <w:sz w:val="20"/>
              </w:rPr>
              <w:t>）</w:t>
            </w:r>
          </w:p>
        </w:tc>
      </w:tr>
      <w:tr w:rsidR="004F7A6A" w14:paraId="64C564AC" w14:textId="77777777">
        <w:trPr>
          <w:jc w:val="center"/>
        </w:trPr>
        <w:tc>
          <w:tcPr>
            <w:tcW w:w="4703" w:type="dxa"/>
            <w:shd w:val="clear" w:color="auto" w:fill="E8EFF7"/>
          </w:tcPr>
          <w:p w14:paraId="4B18B09E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types.py</w:t>
            </w:r>
          </w:p>
        </w:tc>
        <w:tc>
          <w:tcPr>
            <w:tcW w:w="4703" w:type="dxa"/>
            <w:shd w:val="clear" w:color="auto" w:fill="E8EFF7"/>
          </w:tcPr>
          <w:p w14:paraId="0D3C7E49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 xml:space="preserve">M4 </w:t>
            </w:r>
            <w:proofErr w:type="spellStart"/>
            <w:r>
              <w:rPr>
                <w:sz w:val="20"/>
              </w:rPr>
              <w:t>类型定义</w:t>
            </w:r>
            <w:proofErr w:type="spellEnd"/>
          </w:p>
        </w:tc>
      </w:tr>
      <w:tr w:rsidR="004F7A6A" w14:paraId="6FDA472E" w14:textId="77777777">
        <w:trPr>
          <w:jc w:val="center"/>
        </w:trPr>
        <w:tc>
          <w:tcPr>
            <w:tcW w:w="4703" w:type="dxa"/>
            <w:shd w:val="clear" w:color="auto" w:fill="FFFFFF"/>
          </w:tcPr>
          <w:p w14:paraId="03B4167F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utils.py</w:t>
            </w:r>
          </w:p>
        </w:tc>
        <w:tc>
          <w:tcPr>
            <w:tcW w:w="4703" w:type="dxa"/>
            <w:shd w:val="clear" w:color="auto" w:fill="FFFFFF"/>
          </w:tcPr>
          <w:p w14:paraId="2ECFAADA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 xml:space="preserve">M4 </w:t>
            </w:r>
            <w:proofErr w:type="spellStart"/>
            <w:r>
              <w:rPr>
                <w:sz w:val="20"/>
              </w:rPr>
              <w:t>内部工具函数</w:t>
            </w:r>
            <w:proofErr w:type="spellEnd"/>
          </w:p>
        </w:tc>
      </w:tr>
    </w:tbl>
    <w:p w14:paraId="23E9B5AF" w14:textId="77777777" w:rsidR="004F7A6A" w:rsidRDefault="004F7A6A">
      <w:pPr>
        <w:spacing w:before="40" w:after="40" w:line="80" w:lineRule="exact"/>
      </w:pPr>
    </w:p>
    <w:p w14:paraId="57EBCBB8" w14:textId="77777777" w:rsidR="004F7A6A" w:rsidRDefault="00000000">
      <w:pPr>
        <w:pStyle w:val="31"/>
      </w:pPr>
      <w:bookmarkStart w:id="78" w:name="_Toc227079590"/>
      <w:proofErr w:type="spellStart"/>
      <w:r>
        <w:rPr>
          <w:rFonts w:ascii="Calibri" w:eastAsia="宋体" w:hAnsi="Calibri"/>
        </w:rPr>
        <w:t>核心算法</w:t>
      </w:r>
      <w:bookmarkEnd w:id="78"/>
      <w:proofErr w:type="spellEnd"/>
    </w:p>
    <w:p w14:paraId="0BF3472F" w14:textId="77777777" w:rsidR="004F7A6A" w:rsidRDefault="00000000">
      <w:pPr>
        <w:ind w:firstLine="440"/>
        <w:rPr>
          <w:lang w:eastAsia="zh-CN"/>
        </w:rPr>
      </w:pPr>
      <w:r>
        <w:rPr>
          <w:b/>
          <w:lang w:eastAsia="zh-CN"/>
        </w:rPr>
        <w:t>无约束计划</w:t>
      </w:r>
      <w:r>
        <w:rPr>
          <w:lang w:eastAsia="zh-CN"/>
        </w:rPr>
        <w:t>：根据</w:t>
      </w:r>
      <w:r>
        <w:rPr>
          <w:lang w:eastAsia="zh-CN"/>
        </w:rPr>
        <w:t xml:space="preserve"> M3 </w:t>
      </w:r>
      <w:proofErr w:type="gramStart"/>
      <w:r>
        <w:rPr>
          <w:lang w:eastAsia="zh-CN"/>
        </w:rPr>
        <w:t>净需求</w:t>
      </w:r>
      <w:proofErr w:type="gramEnd"/>
      <w:r>
        <w:rPr>
          <w:lang w:eastAsia="zh-CN"/>
        </w:rPr>
        <w:t>直接生成不考虑产能限制的理想生产计划</w:t>
      </w:r>
    </w:p>
    <w:p w14:paraId="0EFE9AC9" w14:textId="77777777" w:rsidR="004F7A6A" w:rsidRDefault="00000000">
      <w:pPr>
        <w:ind w:firstLine="440"/>
      </w:pPr>
      <w:proofErr w:type="spellStart"/>
      <w:r>
        <w:rPr>
          <w:b/>
        </w:rPr>
        <w:t>产能分配</w:t>
      </w:r>
      <w:r>
        <w:rPr>
          <w:b/>
        </w:rPr>
        <w:t>+</w:t>
      </w:r>
      <w:r>
        <w:rPr>
          <w:b/>
        </w:rPr>
        <w:t>换型</w:t>
      </w:r>
      <w:r>
        <w:t>：</w:t>
      </w:r>
      <w:r>
        <w:rPr>
          <w:rFonts w:ascii="Consolas" w:hAnsi="Consolas"/>
          <w:color w:val="C7254E"/>
          <w:sz w:val="19"/>
          <w:shd w:val="clear" w:color="auto" w:fill="F0F0F0"/>
        </w:rPr>
        <w:t>centralized_capacity_allocation_with_</w:t>
      </w:r>
      <w:proofErr w:type="gramStart"/>
      <w:r>
        <w:rPr>
          <w:rFonts w:ascii="Consolas" w:hAnsi="Consolas"/>
          <w:color w:val="C7254E"/>
          <w:sz w:val="19"/>
          <w:shd w:val="clear" w:color="auto" w:fill="F0F0F0"/>
        </w:rPr>
        <w:t>changeover</w:t>
      </w:r>
      <w:proofErr w:type="spellEnd"/>
      <w:r>
        <w:rPr>
          <w:rFonts w:ascii="Consolas" w:hAnsi="Consolas"/>
          <w:color w:val="C7254E"/>
          <w:sz w:val="19"/>
          <w:shd w:val="clear" w:color="auto" w:fill="F0F0F0"/>
        </w:rPr>
        <w:t>(</w:t>
      </w:r>
      <w:proofErr w:type="gramEnd"/>
      <w:r>
        <w:rPr>
          <w:rFonts w:ascii="Consolas" w:hAnsi="Consolas"/>
          <w:color w:val="C7254E"/>
          <w:sz w:val="19"/>
          <w:shd w:val="clear" w:color="auto" w:fill="F0F0F0"/>
        </w:rPr>
        <w:t>)</w:t>
      </w:r>
      <w:r>
        <w:t xml:space="preserve"> </w:t>
      </w:r>
      <w:proofErr w:type="spellStart"/>
      <w:r>
        <w:t>考虑产线产能限制、换型时间扣除，按优先级分配产能</w:t>
      </w:r>
      <w:proofErr w:type="spellEnd"/>
    </w:p>
    <w:p w14:paraId="5884DA26" w14:textId="77777777" w:rsidR="004F7A6A" w:rsidRDefault="00000000">
      <w:pPr>
        <w:ind w:firstLine="440"/>
      </w:pPr>
      <w:proofErr w:type="spellStart"/>
      <w:r>
        <w:rPr>
          <w:b/>
        </w:rPr>
        <w:t>最优换型序列</w:t>
      </w:r>
      <w:r>
        <w:t>：</w:t>
      </w:r>
      <w:r>
        <w:rPr>
          <w:rFonts w:ascii="Consolas" w:hAnsi="Consolas"/>
          <w:color w:val="C7254E"/>
          <w:sz w:val="19"/>
          <w:shd w:val="clear" w:color="auto" w:fill="F0F0F0"/>
        </w:rPr>
        <w:t>optimal_changeover_</w:t>
      </w:r>
      <w:proofErr w:type="gramStart"/>
      <w:r>
        <w:rPr>
          <w:rFonts w:ascii="Consolas" w:hAnsi="Consolas"/>
          <w:color w:val="C7254E"/>
          <w:sz w:val="19"/>
          <w:shd w:val="clear" w:color="auto" w:fill="F0F0F0"/>
        </w:rPr>
        <w:t>sequence</w:t>
      </w:r>
      <w:proofErr w:type="spellEnd"/>
      <w:r>
        <w:rPr>
          <w:rFonts w:ascii="Consolas" w:hAnsi="Consolas"/>
          <w:color w:val="C7254E"/>
          <w:sz w:val="19"/>
          <w:shd w:val="clear" w:color="auto" w:fill="F0F0F0"/>
        </w:rPr>
        <w:t>(</w:t>
      </w:r>
      <w:proofErr w:type="gramEnd"/>
      <w:r>
        <w:rPr>
          <w:rFonts w:ascii="Consolas" w:hAnsi="Consolas"/>
          <w:color w:val="C7254E"/>
          <w:sz w:val="19"/>
          <w:shd w:val="clear" w:color="auto" w:fill="F0F0F0"/>
        </w:rPr>
        <w:t>)</w:t>
      </w:r>
      <w:r>
        <w:t xml:space="preserve"> </w:t>
      </w:r>
      <w:proofErr w:type="spellStart"/>
      <w:r>
        <w:t>贪心算法最小化换型次数</w:t>
      </w:r>
      <w:proofErr w:type="spellEnd"/>
    </w:p>
    <w:p w14:paraId="7BB1C86E" w14:textId="77777777" w:rsidR="004F7A6A" w:rsidRDefault="00000000">
      <w:pPr>
        <w:ind w:firstLine="440"/>
      </w:pPr>
      <w:proofErr w:type="spellStart"/>
      <w:r>
        <w:rPr>
          <w:b/>
        </w:rPr>
        <w:t>可靠性仿真</w:t>
      </w:r>
      <w:r>
        <w:t>：</w:t>
      </w:r>
      <w:r>
        <w:rPr>
          <w:rFonts w:ascii="Consolas" w:hAnsi="Consolas"/>
          <w:color w:val="C7254E"/>
          <w:sz w:val="19"/>
          <w:shd w:val="clear" w:color="auto" w:fill="F0F0F0"/>
        </w:rPr>
        <w:t>simulate_</w:t>
      </w:r>
      <w:proofErr w:type="gramStart"/>
      <w:r>
        <w:rPr>
          <w:rFonts w:ascii="Consolas" w:hAnsi="Consolas"/>
          <w:color w:val="C7254E"/>
          <w:sz w:val="19"/>
          <w:shd w:val="clear" w:color="auto" w:fill="F0F0F0"/>
        </w:rPr>
        <w:t>production</w:t>
      </w:r>
      <w:proofErr w:type="spellEnd"/>
      <w:r>
        <w:rPr>
          <w:rFonts w:ascii="Consolas" w:hAnsi="Consolas"/>
          <w:color w:val="C7254E"/>
          <w:sz w:val="19"/>
          <w:shd w:val="clear" w:color="auto" w:fill="F0F0F0"/>
        </w:rPr>
        <w:t>(</w:t>
      </w:r>
      <w:proofErr w:type="gramEnd"/>
      <w:r>
        <w:rPr>
          <w:rFonts w:ascii="Consolas" w:hAnsi="Consolas"/>
          <w:color w:val="C7254E"/>
          <w:sz w:val="19"/>
          <w:shd w:val="clear" w:color="auto" w:fill="F0F0F0"/>
        </w:rPr>
        <w:t>)</w:t>
      </w:r>
      <w:r>
        <w:t xml:space="preserve"> </w:t>
      </w:r>
      <w:proofErr w:type="spellStart"/>
      <w:r>
        <w:t>使用二项分布仿真实际产出（考虑产线可靠率</w:t>
      </w:r>
      <w:proofErr w:type="spellEnd"/>
      <w:r>
        <w:t>）</w:t>
      </w:r>
    </w:p>
    <w:p w14:paraId="6E6321FD" w14:textId="77777777" w:rsidR="004F7A6A" w:rsidRDefault="00000000">
      <w:pPr>
        <w:ind w:firstLine="440"/>
        <w:rPr>
          <w:lang w:eastAsia="zh-CN"/>
        </w:rPr>
      </w:pPr>
      <w:r>
        <w:rPr>
          <w:b/>
          <w:lang w:eastAsia="zh-CN"/>
        </w:rPr>
        <w:t xml:space="preserve">Backlog </w:t>
      </w:r>
      <w:r>
        <w:rPr>
          <w:b/>
          <w:lang w:eastAsia="zh-CN"/>
        </w:rPr>
        <w:t>跟踪</w:t>
      </w:r>
      <w:r>
        <w:rPr>
          <w:lang w:eastAsia="zh-CN"/>
        </w:rPr>
        <w:t>：未完成的生产需求自动滚入下一天</w:t>
      </w:r>
    </w:p>
    <w:p w14:paraId="6C1BD4D4" w14:textId="77777777" w:rsidR="004F7A6A" w:rsidRDefault="00000000">
      <w:pPr>
        <w:pStyle w:val="31"/>
        <w:rPr>
          <w:lang w:eastAsia="zh-CN"/>
        </w:rPr>
      </w:pPr>
      <w:bookmarkStart w:id="79" w:name="_Toc227079591"/>
      <w:r>
        <w:rPr>
          <w:rFonts w:ascii="Calibri" w:eastAsia="宋体" w:hAnsi="Calibri"/>
          <w:lang w:eastAsia="zh-CN"/>
        </w:rPr>
        <w:t>关键函数</w:t>
      </w:r>
      <w:bookmarkEnd w:id="79"/>
    </w:p>
    <w:tbl>
      <w:tblPr>
        <w:tblW w:w="0" w:type="auto"/>
        <w:jc w:val="center"/>
        <w:tblBorders>
          <w:top w:val="single" w:sz="4" w:space="0" w:color="CCCCCC"/>
          <w:bottom w:val="single" w:sz="4" w:space="0" w:color="CCCCCC"/>
          <w:insideH w:val="single" w:sz="4" w:space="0" w:color="CCCCCC"/>
        </w:tblBorders>
        <w:tblLook w:val="04A0" w:firstRow="1" w:lastRow="0" w:firstColumn="1" w:lastColumn="0" w:noHBand="0" w:noVBand="1"/>
      </w:tblPr>
      <w:tblGrid>
        <w:gridCol w:w="4410"/>
        <w:gridCol w:w="2796"/>
        <w:gridCol w:w="2416"/>
      </w:tblGrid>
      <w:tr w:rsidR="004F7A6A" w14:paraId="677E336F" w14:textId="77777777">
        <w:trPr>
          <w:jc w:val="center"/>
        </w:trPr>
        <w:tc>
          <w:tcPr>
            <w:tcW w:w="3135" w:type="dxa"/>
            <w:shd w:val="clear" w:color="auto" w:fill="1F4788"/>
          </w:tcPr>
          <w:p w14:paraId="02C0B4D7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b/>
                <w:color w:val="FFFFFF"/>
                <w:sz w:val="20"/>
              </w:rPr>
              <w:t>函数</w:t>
            </w:r>
            <w:proofErr w:type="spellEnd"/>
          </w:p>
        </w:tc>
        <w:tc>
          <w:tcPr>
            <w:tcW w:w="3135" w:type="dxa"/>
            <w:shd w:val="clear" w:color="auto" w:fill="1F4788"/>
          </w:tcPr>
          <w:p w14:paraId="35E65E45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b/>
                <w:color w:val="FFFFFF"/>
                <w:sz w:val="20"/>
              </w:rPr>
              <w:t>位置</w:t>
            </w:r>
            <w:proofErr w:type="spellEnd"/>
          </w:p>
        </w:tc>
        <w:tc>
          <w:tcPr>
            <w:tcW w:w="3135" w:type="dxa"/>
            <w:shd w:val="clear" w:color="auto" w:fill="1F4788"/>
          </w:tcPr>
          <w:p w14:paraId="61BB3F74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b/>
                <w:color w:val="FFFFFF"/>
                <w:sz w:val="20"/>
              </w:rPr>
              <w:t>作用</w:t>
            </w:r>
            <w:proofErr w:type="spellEnd"/>
          </w:p>
        </w:tc>
      </w:tr>
      <w:tr w:rsidR="004F7A6A" w14:paraId="532E0218" w14:textId="77777777">
        <w:trPr>
          <w:jc w:val="center"/>
        </w:trPr>
        <w:tc>
          <w:tcPr>
            <w:tcW w:w="3135" w:type="dxa"/>
            <w:shd w:val="clear" w:color="auto" w:fill="FFFFFF"/>
          </w:tcPr>
          <w:p w14:paraId="6F88118C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color w:val="C7254E"/>
                <w:sz w:val="20"/>
                <w:shd w:val="clear" w:color="auto" w:fill="F0F0F0"/>
              </w:rPr>
              <w:t>run_daily_production_</w:t>
            </w:r>
            <w:proofErr w:type="gramStart"/>
            <w:r>
              <w:rPr>
                <w:color w:val="C7254E"/>
                <w:sz w:val="20"/>
                <w:shd w:val="clear" w:color="auto" w:fill="F0F0F0"/>
              </w:rPr>
              <w:t>planning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(</w:t>
            </w:r>
            <w:proofErr w:type="gramEnd"/>
            <w:r>
              <w:rPr>
                <w:color w:val="C7254E"/>
                <w:sz w:val="20"/>
                <w:shd w:val="clear" w:color="auto" w:fill="F0F0F0"/>
              </w:rPr>
              <w:t>)</w:t>
            </w:r>
          </w:p>
        </w:tc>
        <w:tc>
          <w:tcPr>
            <w:tcW w:w="3135" w:type="dxa"/>
            <w:shd w:val="clear" w:color="auto" w:fill="FFFFFF"/>
          </w:tcPr>
          <w:p w14:paraId="52161B19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main.py</w:t>
            </w:r>
          </w:p>
        </w:tc>
        <w:tc>
          <w:tcPr>
            <w:tcW w:w="3135" w:type="dxa"/>
            <w:shd w:val="clear" w:color="auto" w:fill="FFFFFF"/>
          </w:tcPr>
          <w:p w14:paraId="351A7602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 xml:space="preserve">M4 </w:t>
            </w:r>
            <w:proofErr w:type="spellStart"/>
            <w:r>
              <w:rPr>
                <w:sz w:val="20"/>
              </w:rPr>
              <w:t>单日入口</w:t>
            </w:r>
            <w:proofErr w:type="spellEnd"/>
          </w:p>
        </w:tc>
      </w:tr>
      <w:tr w:rsidR="004F7A6A" w14:paraId="24A09CE7" w14:textId="77777777">
        <w:trPr>
          <w:jc w:val="center"/>
        </w:trPr>
        <w:tc>
          <w:tcPr>
            <w:tcW w:w="3135" w:type="dxa"/>
            <w:shd w:val="clear" w:color="auto" w:fill="E8EFF7"/>
          </w:tcPr>
          <w:p w14:paraId="2713249E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color w:val="C7254E"/>
                <w:sz w:val="20"/>
                <w:shd w:val="clear" w:color="auto" w:fill="F0F0F0"/>
              </w:rPr>
              <w:t>build_unconstrained_plan_for_single_</w:t>
            </w:r>
            <w:proofErr w:type="gramStart"/>
            <w:r>
              <w:rPr>
                <w:color w:val="C7254E"/>
                <w:sz w:val="20"/>
                <w:shd w:val="clear" w:color="auto" w:fill="F0F0F0"/>
              </w:rPr>
              <w:t>day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(</w:t>
            </w:r>
            <w:proofErr w:type="gramEnd"/>
            <w:r>
              <w:rPr>
                <w:color w:val="C7254E"/>
                <w:sz w:val="20"/>
                <w:shd w:val="clear" w:color="auto" w:fill="F0F0F0"/>
              </w:rPr>
              <w:t>)</w:t>
            </w:r>
          </w:p>
        </w:tc>
        <w:tc>
          <w:tcPr>
            <w:tcW w:w="3135" w:type="dxa"/>
            <w:shd w:val="clear" w:color="auto" w:fill="E8EFF7"/>
          </w:tcPr>
          <w:p w14:paraId="24708955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plan_builder.py</w:t>
            </w:r>
          </w:p>
        </w:tc>
        <w:tc>
          <w:tcPr>
            <w:tcW w:w="3135" w:type="dxa"/>
            <w:shd w:val="clear" w:color="auto" w:fill="E8EFF7"/>
          </w:tcPr>
          <w:p w14:paraId="0C5143BF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构建无约束计划</w:t>
            </w:r>
            <w:proofErr w:type="spellEnd"/>
          </w:p>
        </w:tc>
      </w:tr>
      <w:tr w:rsidR="004F7A6A" w14:paraId="13455C4A" w14:textId="77777777">
        <w:trPr>
          <w:jc w:val="center"/>
        </w:trPr>
        <w:tc>
          <w:tcPr>
            <w:tcW w:w="3135" w:type="dxa"/>
            <w:shd w:val="clear" w:color="auto" w:fill="FFFFFF"/>
          </w:tcPr>
          <w:p w14:paraId="40B00B55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color w:val="C7254E"/>
                <w:sz w:val="20"/>
                <w:shd w:val="clear" w:color="auto" w:fill="F0F0F0"/>
              </w:rPr>
              <w:t>centralized_capacity_allocation_with_</w:t>
            </w:r>
            <w:proofErr w:type="gramStart"/>
            <w:r>
              <w:rPr>
                <w:color w:val="C7254E"/>
                <w:sz w:val="20"/>
                <w:shd w:val="clear" w:color="auto" w:fill="F0F0F0"/>
              </w:rPr>
              <w:t>changeover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(</w:t>
            </w:r>
            <w:proofErr w:type="gramEnd"/>
            <w:r>
              <w:rPr>
                <w:color w:val="C7254E"/>
                <w:sz w:val="20"/>
                <w:shd w:val="clear" w:color="auto" w:fill="F0F0F0"/>
              </w:rPr>
              <w:t>)</w:t>
            </w:r>
          </w:p>
        </w:tc>
        <w:tc>
          <w:tcPr>
            <w:tcW w:w="3135" w:type="dxa"/>
            <w:shd w:val="clear" w:color="auto" w:fill="FFFFFF"/>
          </w:tcPr>
          <w:p w14:paraId="3CAF854F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capacity_allocator.py</w:t>
            </w:r>
          </w:p>
        </w:tc>
        <w:tc>
          <w:tcPr>
            <w:tcW w:w="3135" w:type="dxa"/>
            <w:shd w:val="clear" w:color="auto" w:fill="FFFFFF"/>
          </w:tcPr>
          <w:p w14:paraId="349A01D7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产能分配</w:t>
            </w:r>
            <w:r>
              <w:rPr>
                <w:sz w:val="20"/>
              </w:rPr>
              <w:t>+</w:t>
            </w:r>
            <w:r>
              <w:rPr>
                <w:sz w:val="20"/>
              </w:rPr>
              <w:t>换型处理</w:t>
            </w:r>
            <w:proofErr w:type="spellEnd"/>
          </w:p>
        </w:tc>
      </w:tr>
      <w:tr w:rsidR="004F7A6A" w14:paraId="6075C576" w14:textId="77777777">
        <w:trPr>
          <w:jc w:val="center"/>
        </w:trPr>
        <w:tc>
          <w:tcPr>
            <w:tcW w:w="3135" w:type="dxa"/>
            <w:shd w:val="clear" w:color="auto" w:fill="E8EFF7"/>
          </w:tcPr>
          <w:p w14:paraId="66F24BC9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color w:val="C7254E"/>
                <w:sz w:val="20"/>
                <w:shd w:val="clear" w:color="auto" w:fill="F0F0F0"/>
              </w:rPr>
              <w:t>optimal_changeover_</w:t>
            </w:r>
            <w:proofErr w:type="gramStart"/>
            <w:r>
              <w:rPr>
                <w:color w:val="C7254E"/>
                <w:sz w:val="20"/>
                <w:shd w:val="clear" w:color="auto" w:fill="F0F0F0"/>
              </w:rPr>
              <w:t>sequence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(</w:t>
            </w:r>
            <w:proofErr w:type="gramEnd"/>
            <w:r>
              <w:rPr>
                <w:color w:val="C7254E"/>
                <w:sz w:val="20"/>
                <w:shd w:val="clear" w:color="auto" w:fill="F0F0F0"/>
              </w:rPr>
              <w:t>)</w:t>
            </w:r>
          </w:p>
        </w:tc>
        <w:tc>
          <w:tcPr>
            <w:tcW w:w="3135" w:type="dxa"/>
            <w:shd w:val="clear" w:color="auto" w:fill="E8EFF7"/>
          </w:tcPr>
          <w:p w14:paraId="7852541A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capacity_allocator.py</w:t>
            </w:r>
          </w:p>
        </w:tc>
        <w:tc>
          <w:tcPr>
            <w:tcW w:w="3135" w:type="dxa"/>
            <w:shd w:val="clear" w:color="auto" w:fill="E8EFF7"/>
          </w:tcPr>
          <w:p w14:paraId="097173D7" w14:textId="77777777" w:rsidR="004F7A6A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最优换型序列（贪心）</w:t>
            </w:r>
          </w:p>
        </w:tc>
      </w:tr>
      <w:tr w:rsidR="004F7A6A" w14:paraId="56B90E54" w14:textId="77777777">
        <w:trPr>
          <w:jc w:val="center"/>
        </w:trPr>
        <w:tc>
          <w:tcPr>
            <w:tcW w:w="3135" w:type="dxa"/>
            <w:shd w:val="clear" w:color="auto" w:fill="FFFFFF"/>
          </w:tcPr>
          <w:p w14:paraId="21252F36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color w:val="C7254E"/>
                <w:sz w:val="20"/>
                <w:shd w:val="clear" w:color="auto" w:fill="F0F0F0"/>
              </w:rPr>
              <w:t>simulate_</w:t>
            </w:r>
            <w:proofErr w:type="gramStart"/>
            <w:r>
              <w:rPr>
                <w:color w:val="C7254E"/>
                <w:sz w:val="20"/>
                <w:shd w:val="clear" w:color="auto" w:fill="F0F0F0"/>
              </w:rPr>
              <w:t>production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(</w:t>
            </w:r>
            <w:proofErr w:type="gramEnd"/>
            <w:r>
              <w:rPr>
                <w:color w:val="C7254E"/>
                <w:sz w:val="20"/>
                <w:shd w:val="clear" w:color="auto" w:fill="F0F0F0"/>
              </w:rPr>
              <w:t>)</w:t>
            </w:r>
          </w:p>
        </w:tc>
        <w:tc>
          <w:tcPr>
            <w:tcW w:w="3135" w:type="dxa"/>
            <w:shd w:val="clear" w:color="auto" w:fill="FFFFFF"/>
          </w:tcPr>
          <w:p w14:paraId="2A910150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main.py</w:t>
            </w:r>
          </w:p>
        </w:tc>
        <w:tc>
          <w:tcPr>
            <w:tcW w:w="3135" w:type="dxa"/>
            <w:shd w:val="clear" w:color="auto" w:fill="FFFFFF"/>
          </w:tcPr>
          <w:p w14:paraId="17EC139C" w14:textId="77777777" w:rsidR="004F7A6A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可靠性仿真（二项分布）</w:t>
            </w:r>
          </w:p>
        </w:tc>
      </w:tr>
    </w:tbl>
    <w:p w14:paraId="1467915F" w14:textId="77777777" w:rsidR="004F7A6A" w:rsidRDefault="004F7A6A">
      <w:pPr>
        <w:spacing w:before="40" w:after="40" w:line="80" w:lineRule="exact"/>
        <w:rPr>
          <w:lang w:eastAsia="zh-CN"/>
        </w:rPr>
      </w:pPr>
    </w:p>
    <w:p w14:paraId="6440AFB8" w14:textId="77777777" w:rsidR="004F7A6A" w:rsidRDefault="00000000">
      <w:pPr>
        <w:pStyle w:val="21"/>
      </w:pPr>
      <w:bookmarkStart w:id="80" w:name="_Toc227079592"/>
      <w:r>
        <w:rPr>
          <w:rFonts w:ascii="Calibri" w:eastAsia="宋体" w:hAnsi="Calibri"/>
        </w:rPr>
        <w:lastRenderedPageBreak/>
        <w:t>6.5 M5</w:t>
      </w:r>
      <w:r>
        <w:rPr>
          <w:rFonts w:ascii="Calibri" w:eastAsia="宋体" w:hAnsi="Calibri"/>
        </w:rPr>
        <w:t>：调拨规划（</w:t>
      </w:r>
      <w:r>
        <w:rPr>
          <w:rFonts w:ascii="Calibri" w:eastAsia="宋体" w:hAnsi="Calibri"/>
        </w:rPr>
        <w:t>deployment_planning</w:t>
      </w:r>
      <w:r>
        <w:rPr>
          <w:rFonts w:ascii="Calibri" w:eastAsia="宋体" w:hAnsi="Calibri"/>
        </w:rPr>
        <w:t>）</w:t>
      </w:r>
      <w:bookmarkEnd w:id="80"/>
    </w:p>
    <w:p w14:paraId="20A20741" w14:textId="77777777" w:rsidR="004F7A6A" w:rsidRDefault="00000000">
      <w:pPr>
        <w:pStyle w:val="31"/>
      </w:pPr>
      <w:bookmarkStart w:id="81" w:name="_Toc227079593"/>
      <w:proofErr w:type="spellStart"/>
      <w:r>
        <w:rPr>
          <w:rFonts w:ascii="Calibri" w:eastAsia="宋体" w:hAnsi="Calibri"/>
        </w:rPr>
        <w:t>模块概览</w:t>
      </w:r>
      <w:bookmarkEnd w:id="81"/>
      <w:proofErr w:type="spellEnd"/>
    </w:p>
    <w:tbl>
      <w:tblPr>
        <w:tblW w:w="0" w:type="auto"/>
        <w:jc w:val="center"/>
        <w:tblBorders>
          <w:top w:val="single" w:sz="4" w:space="0" w:color="CCCCCC"/>
          <w:bottom w:val="single" w:sz="4" w:space="0" w:color="CCCCCC"/>
          <w:insideH w:val="single" w:sz="4" w:space="0" w:color="CCCCCC"/>
        </w:tblBorders>
        <w:tblLook w:val="04A0" w:firstRow="1" w:lastRow="0" w:firstColumn="1" w:lastColumn="0" w:noHBand="0" w:noVBand="1"/>
      </w:tblPr>
      <w:tblGrid>
        <w:gridCol w:w="4703"/>
        <w:gridCol w:w="4703"/>
      </w:tblGrid>
      <w:tr w:rsidR="004F7A6A" w14:paraId="47709680" w14:textId="77777777">
        <w:trPr>
          <w:jc w:val="center"/>
        </w:trPr>
        <w:tc>
          <w:tcPr>
            <w:tcW w:w="4703" w:type="dxa"/>
            <w:shd w:val="clear" w:color="auto" w:fill="1F4788"/>
          </w:tcPr>
          <w:p w14:paraId="02FD0130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b/>
                <w:color w:val="FFFFFF"/>
                <w:sz w:val="20"/>
              </w:rPr>
              <w:t>项目</w:t>
            </w:r>
            <w:proofErr w:type="spellEnd"/>
          </w:p>
        </w:tc>
        <w:tc>
          <w:tcPr>
            <w:tcW w:w="4703" w:type="dxa"/>
            <w:shd w:val="clear" w:color="auto" w:fill="1F4788"/>
          </w:tcPr>
          <w:p w14:paraId="3F23473C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b/>
                <w:color w:val="FFFFFF"/>
                <w:sz w:val="20"/>
              </w:rPr>
              <w:t>内容</w:t>
            </w:r>
            <w:proofErr w:type="spellEnd"/>
          </w:p>
        </w:tc>
      </w:tr>
      <w:tr w:rsidR="004F7A6A" w14:paraId="12EEFC5F" w14:textId="77777777">
        <w:trPr>
          <w:jc w:val="center"/>
        </w:trPr>
        <w:tc>
          <w:tcPr>
            <w:tcW w:w="4703" w:type="dxa"/>
            <w:shd w:val="clear" w:color="auto" w:fill="FFFFFF"/>
          </w:tcPr>
          <w:p w14:paraId="454A84D7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模块路径</w:t>
            </w:r>
            <w:proofErr w:type="spellEnd"/>
          </w:p>
        </w:tc>
        <w:tc>
          <w:tcPr>
            <w:tcW w:w="4703" w:type="dxa"/>
            <w:shd w:val="clear" w:color="auto" w:fill="FFFFFF"/>
          </w:tcPr>
          <w:p w14:paraId="56D70BDD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color w:val="C7254E"/>
                <w:sz w:val="20"/>
                <w:shd w:val="clear" w:color="auto" w:fill="F0F0F0"/>
              </w:rPr>
              <w:t>src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/modules/</w:t>
            </w:r>
            <w:proofErr w:type="spellStart"/>
            <w:r>
              <w:rPr>
                <w:color w:val="C7254E"/>
                <w:sz w:val="20"/>
                <w:shd w:val="clear" w:color="auto" w:fill="F0F0F0"/>
              </w:rPr>
              <w:t>deployment_planning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/</w:t>
            </w:r>
          </w:p>
        </w:tc>
      </w:tr>
      <w:tr w:rsidR="004F7A6A" w14:paraId="7C26FD7E" w14:textId="77777777">
        <w:trPr>
          <w:jc w:val="center"/>
        </w:trPr>
        <w:tc>
          <w:tcPr>
            <w:tcW w:w="4703" w:type="dxa"/>
            <w:shd w:val="clear" w:color="auto" w:fill="E8EFF7"/>
          </w:tcPr>
          <w:p w14:paraId="75548F3E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核心职责</w:t>
            </w:r>
            <w:proofErr w:type="spellEnd"/>
          </w:p>
        </w:tc>
        <w:tc>
          <w:tcPr>
            <w:tcW w:w="4703" w:type="dxa"/>
            <w:shd w:val="clear" w:color="auto" w:fill="E8EFF7"/>
          </w:tcPr>
          <w:p w14:paraId="48082958" w14:textId="77777777" w:rsidR="004F7A6A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多层网络下的调拨计划、</w:t>
            </w:r>
            <w:r>
              <w:rPr>
                <w:sz w:val="20"/>
                <w:lang w:eastAsia="zh-CN"/>
              </w:rPr>
              <w:t xml:space="preserve">push/pull </w:t>
            </w:r>
            <w:r>
              <w:rPr>
                <w:sz w:val="20"/>
                <w:lang w:eastAsia="zh-CN"/>
              </w:rPr>
              <w:t>分配、库存平衡</w:t>
            </w:r>
          </w:p>
        </w:tc>
      </w:tr>
      <w:tr w:rsidR="004F7A6A" w14:paraId="3C91C534" w14:textId="77777777">
        <w:trPr>
          <w:jc w:val="center"/>
        </w:trPr>
        <w:tc>
          <w:tcPr>
            <w:tcW w:w="4703" w:type="dxa"/>
            <w:shd w:val="clear" w:color="auto" w:fill="FFFFFF"/>
          </w:tcPr>
          <w:p w14:paraId="7ED7B385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主要输入</w:t>
            </w:r>
            <w:proofErr w:type="spellEnd"/>
          </w:p>
        </w:tc>
        <w:tc>
          <w:tcPr>
            <w:tcW w:w="4703" w:type="dxa"/>
            <w:shd w:val="clear" w:color="auto" w:fill="FFFFFF"/>
          </w:tcPr>
          <w:p w14:paraId="340EF31F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 xml:space="preserve">M1 </w:t>
            </w:r>
            <w:r>
              <w:rPr>
                <w:sz w:val="20"/>
              </w:rPr>
              <w:t>输出、</w:t>
            </w:r>
            <w:r>
              <w:rPr>
                <w:sz w:val="20"/>
              </w:rPr>
              <w:t xml:space="preserve">M4 </w:t>
            </w:r>
            <w:r>
              <w:rPr>
                <w:sz w:val="20"/>
              </w:rPr>
              <w:t>输出、库存、在途、开放调拨、</w:t>
            </w:r>
            <w:r>
              <w:rPr>
                <w:color w:val="C7254E"/>
                <w:sz w:val="20"/>
                <w:shd w:val="clear" w:color="auto" w:fill="F0F0F0"/>
              </w:rPr>
              <w:t>M5_DeployConfig</w:t>
            </w:r>
            <w:r>
              <w:rPr>
                <w:sz w:val="20"/>
              </w:rPr>
              <w:t>、</w:t>
            </w:r>
            <w:r>
              <w:rPr>
                <w:color w:val="C7254E"/>
                <w:sz w:val="20"/>
                <w:shd w:val="clear" w:color="auto" w:fill="F0F0F0"/>
              </w:rPr>
              <w:t>M5_PushPullModel</w:t>
            </w:r>
          </w:p>
        </w:tc>
      </w:tr>
      <w:tr w:rsidR="004F7A6A" w14:paraId="3FA4A7AD" w14:textId="77777777">
        <w:trPr>
          <w:jc w:val="center"/>
        </w:trPr>
        <w:tc>
          <w:tcPr>
            <w:tcW w:w="4703" w:type="dxa"/>
            <w:shd w:val="clear" w:color="auto" w:fill="E8EFF7"/>
          </w:tcPr>
          <w:p w14:paraId="3F4726AB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主要输出</w:t>
            </w:r>
            <w:proofErr w:type="spellEnd"/>
          </w:p>
        </w:tc>
        <w:tc>
          <w:tcPr>
            <w:tcW w:w="4703" w:type="dxa"/>
            <w:shd w:val="clear" w:color="auto" w:fill="E8EFF7"/>
          </w:tcPr>
          <w:p w14:paraId="27A3529A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deployment_plan</w:t>
            </w:r>
            <w:r>
              <w:rPr>
                <w:sz w:val="20"/>
              </w:rPr>
              <w:t>、</w:t>
            </w:r>
            <w:r>
              <w:rPr>
                <w:color w:val="C7254E"/>
                <w:sz w:val="20"/>
                <w:shd w:val="clear" w:color="auto" w:fill="F0F0F0"/>
              </w:rPr>
              <w:t>unfulfilled_log</w:t>
            </w:r>
            <w:r>
              <w:rPr>
                <w:sz w:val="20"/>
              </w:rPr>
              <w:t>、</w:t>
            </w:r>
            <w:r>
              <w:rPr>
                <w:color w:val="C7254E"/>
                <w:sz w:val="20"/>
                <w:shd w:val="clear" w:color="auto" w:fill="F0F0F0"/>
              </w:rPr>
              <w:t>stock_on_hand_log</w:t>
            </w:r>
            <w:r>
              <w:rPr>
                <w:sz w:val="20"/>
              </w:rPr>
              <w:t>、</w:t>
            </w:r>
            <w:r>
              <w:rPr>
                <w:color w:val="C7254E"/>
                <w:sz w:val="20"/>
                <w:shd w:val="clear" w:color="auto" w:fill="F0F0F0"/>
              </w:rPr>
              <w:t>validation_log</w:t>
            </w:r>
          </w:p>
        </w:tc>
      </w:tr>
      <w:tr w:rsidR="004F7A6A" w14:paraId="658D7EEE" w14:textId="77777777">
        <w:trPr>
          <w:jc w:val="center"/>
        </w:trPr>
        <w:tc>
          <w:tcPr>
            <w:tcW w:w="4703" w:type="dxa"/>
            <w:shd w:val="clear" w:color="auto" w:fill="FFFFFF"/>
          </w:tcPr>
          <w:p w14:paraId="2AC16780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主入口</w:t>
            </w:r>
            <w:proofErr w:type="spellEnd"/>
          </w:p>
        </w:tc>
        <w:tc>
          <w:tcPr>
            <w:tcW w:w="4703" w:type="dxa"/>
            <w:shd w:val="clear" w:color="auto" w:fill="FFFFFF"/>
          </w:tcPr>
          <w:p w14:paraId="58AC5032" w14:textId="77777777" w:rsidR="004F7A6A" w:rsidRDefault="00000000">
            <w:pPr>
              <w:spacing w:before="60" w:after="60" w:line="240" w:lineRule="auto"/>
            </w:pPr>
            <w:proofErr w:type="gramStart"/>
            <w:r>
              <w:rPr>
                <w:color w:val="C7254E"/>
                <w:sz w:val="20"/>
                <w:shd w:val="clear" w:color="auto" w:fill="F0F0F0"/>
              </w:rPr>
              <w:t>main(</w:t>
            </w:r>
            <w:proofErr w:type="gramEnd"/>
            <w:r>
              <w:rPr>
                <w:color w:val="C7254E"/>
                <w:sz w:val="20"/>
                <w:shd w:val="clear" w:color="auto" w:fill="F0F0F0"/>
              </w:rPr>
              <w:t>)</w:t>
            </w:r>
          </w:p>
        </w:tc>
      </w:tr>
    </w:tbl>
    <w:p w14:paraId="004B5877" w14:textId="77777777" w:rsidR="004F7A6A" w:rsidRDefault="004F7A6A">
      <w:pPr>
        <w:spacing w:before="40" w:after="40" w:line="80" w:lineRule="exact"/>
      </w:pPr>
    </w:p>
    <w:p w14:paraId="658D8533" w14:textId="77777777" w:rsidR="004F7A6A" w:rsidRDefault="00000000">
      <w:pPr>
        <w:pStyle w:val="31"/>
      </w:pPr>
      <w:bookmarkStart w:id="82" w:name="_Toc227079594"/>
      <w:proofErr w:type="spellStart"/>
      <w:r>
        <w:rPr>
          <w:rFonts w:ascii="Calibri" w:eastAsia="宋体" w:hAnsi="Calibri"/>
        </w:rPr>
        <w:t>子文件结构</w:t>
      </w:r>
      <w:bookmarkEnd w:id="82"/>
      <w:proofErr w:type="spellEnd"/>
    </w:p>
    <w:tbl>
      <w:tblPr>
        <w:tblW w:w="0" w:type="auto"/>
        <w:jc w:val="center"/>
        <w:tblBorders>
          <w:top w:val="single" w:sz="4" w:space="0" w:color="CCCCCC"/>
          <w:bottom w:val="single" w:sz="4" w:space="0" w:color="CCCCCC"/>
          <w:insideH w:val="single" w:sz="4" w:space="0" w:color="CCCCCC"/>
        </w:tblBorders>
        <w:tblLook w:val="04A0" w:firstRow="1" w:lastRow="0" w:firstColumn="1" w:lastColumn="0" w:noHBand="0" w:noVBand="1"/>
      </w:tblPr>
      <w:tblGrid>
        <w:gridCol w:w="4703"/>
        <w:gridCol w:w="4703"/>
      </w:tblGrid>
      <w:tr w:rsidR="004F7A6A" w14:paraId="37B7DA79" w14:textId="77777777">
        <w:trPr>
          <w:jc w:val="center"/>
        </w:trPr>
        <w:tc>
          <w:tcPr>
            <w:tcW w:w="4703" w:type="dxa"/>
            <w:shd w:val="clear" w:color="auto" w:fill="1F4788"/>
          </w:tcPr>
          <w:p w14:paraId="013BE9AC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b/>
                <w:color w:val="FFFFFF"/>
                <w:sz w:val="20"/>
              </w:rPr>
              <w:t>文件</w:t>
            </w:r>
            <w:proofErr w:type="spellEnd"/>
          </w:p>
        </w:tc>
        <w:tc>
          <w:tcPr>
            <w:tcW w:w="4703" w:type="dxa"/>
            <w:shd w:val="clear" w:color="auto" w:fill="1F4788"/>
          </w:tcPr>
          <w:p w14:paraId="72801BCF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b/>
                <w:color w:val="FFFFFF"/>
                <w:sz w:val="20"/>
              </w:rPr>
              <w:t>职责</w:t>
            </w:r>
            <w:proofErr w:type="spellEnd"/>
          </w:p>
        </w:tc>
      </w:tr>
      <w:tr w:rsidR="004F7A6A" w14:paraId="511AED33" w14:textId="77777777">
        <w:trPr>
          <w:jc w:val="center"/>
        </w:trPr>
        <w:tc>
          <w:tcPr>
            <w:tcW w:w="4703" w:type="dxa"/>
            <w:shd w:val="clear" w:color="auto" w:fill="FFFFFF"/>
          </w:tcPr>
          <w:p w14:paraId="23452628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main.py</w:t>
            </w:r>
          </w:p>
        </w:tc>
        <w:tc>
          <w:tcPr>
            <w:tcW w:w="4703" w:type="dxa"/>
            <w:shd w:val="clear" w:color="auto" w:fill="FFFFFF"/>
          </w:tcPr>
          <w:p w14:paraId="2ED589F9" w14:textId="77777777" w:rsidR="004F7A6A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模块主入口</w:t>
            </w:r>
            <w:r>
              <w:rPr>
                <w:sz w:val="20"/>
                <w:lang w:eastAsia="zh-CN"/>
              </w:rPr>
              <w:t xml:space="preserve"> </w:t>
            </w:r>
            <w:r>
              <w:rPr>
                <w:color w:val="C7254E"/>
                <w:sz w:val="20"/>
                <w:shd w:val="clear" w:color="auto" w:fill="F0F0F0"/>
                <w:lang w:eastAsia="zh-CN"/>
              </w:rPr>
              <w:t>main()</w:t>
            </w:r>
            <w:r>
              <w:rPr>
                <w:sz w:val="20"/>
                <w:lang w:eastAsia="zh-CN"/>
              </w:rPr>
              <w:t>，多层处理编排</w:t>
            </w:r>
          </w:p>
        </w:tc>
      </w:tr>
      <w:tr w:rsidR="004F7A6A" w14:paraId="65F28268" w14:textId="77777777">
        <w:trPr>
          <w:jc w:val="center"/>
        </w:trPr>
        <w:tc>
          <w:tcPr>
            <w:tcW w:w="4703" w:type="dxa"/>
            <w:shd w:val="clear" w:color="auto" w:fill="E8EFF7"/>
          </w:tcPr>
          <w:p w14:paraId="110A8BE8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allocation.py</w:t>
            </w:r>
          </w:p>
        </w:tc>
        <w:tc>
          <w:tcPr>
            <w:tcW w:w="4703" w:type="dxa"/>
            <w:shd w:val="clear" w:color="auto" w:fill="E8EFF7"/>
          </w:tcPr>
          <w:p w14:paraId="5CA5F69B" w14:textId="77777777" w:rsidR="004F7A6A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 xml:space="preserve">MOQ/RV </w:t>
            </w:r>
            <w:r>
              <w:rPr>
                <w:sz w:val="20"/>
                <w:lang w:eastAsia="zh-CN"/>
              </w:rPr>
              <w:t>约束、优先级库存分配、空间配额</w:t>
            </w:r>
          </w:p>
        </w:tc>
      </w:tr>
      <w:tr w:rsidR="004F7A6A" w14:paraId="66192257" w14:textId="77777777">
        <w:trPr>
          <w:jc w:val="center"/>
        </w:trPr>
        <w:tc>
          <w:tcPr>
            <w:tcW w:w="4703" w:type="dxa"/>
            <w:shd w:val="clear" w:color="auto" w:fill="FFFFFF"/>
          </w:tcPr>
          <w:p w14:paraId="2381B16A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demand_collector.py</w:t>
            </w:r>
          </w:p>
        </w:tc>
        <w:tc>
          <w:tcPr>
            <w:tcW w:w="4703" w:type="dxa"/>
            <w:shd w:val="clear" w:color="auto" w:fill="FFFFFF"/>
          </w:tcPr>
          <w:p w14:paraId="417FFCFC" w14:textId="77777777" w:rsidR="004F7A6A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逐节点需求收集（</w:t>
            </w:r>
            <w:r>
              <w:rPr>
                <w:sz w:val="20"/>
                <w:lang w:eastAsia="zh-CN"/>
              </w:rPr>
              <w:t>SDL</w:t>
            </w:r>
            <w:r>
              <w:rPr>
                <w:sz w:val="20"/>
                <w:lang w:eastAsia="zh-CN"/>
              </w:rPr>
              <w:t>、安全库存、订单、缺口）</w:t>
            </w:r>
          </w:p>
        </w:tc>
      </w:tr>
      <w:tr w:rsidR="004F7A6A" w14:paraId="0793EF8D" w14:textId="77777777">
        <w:trPr>
          <w:jc w:val="center"/>
        </w:trPr>
        <w:tc>
          <w:tcPr>
            <w:tcW w:w="4703" w:type="dxa"/>
            <w:shd w:val="clear" w:color="auto" w:fill="E8EFF7"/>
          </w:tcPr>
          <w:p w14:paraId="6D4758CA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demand_collector_vectorized.py</w:t>
            </w:r>
          </w:p>
        </w:tc>
        <w:tc>
          <w:tcPr>
            <w:tcW w:w="4703" w:type="dxa"/>
            <w:shd w:val="clear" w:color="auto" w:fill="E8EFF7"/>
          </w:tcPr>
          <w:p w14:paraId="652640E1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向量化批量需求收集</w:t>
            </w:r>
            <w:proofErr w:type="spellEnd"/>
          </w:p>
        </w:tc>
      </w:tr>
      <w:tr w:rsidR="004F7A6A" w14:paraId="4C054499" w14:textId="77777777">
        <w:trPr>
          <w:jc w:val="center"/>
        </w:trPr>
        <w:tc>
          <w:tcPr>
            <w:tcW w:w="4703" w:type="dxa"/>
            <w:shd w:val="clear" w:color="auto" w:fill="FFFFFF"/>
          </w:tcPr>
          <w:p w14:paraId="5159B8B5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inventory.py</w:t>
            </w:r>
          </w:p>
        </w:tc>
        <w:tc>
          <w:tcPr>
            <w:tcW w:w="4703" w:type="dxa"/>
            <w:shd w:val="clear" w:color="auto" w:fill="FFFFFF"/>
          </w:tcPr>
          <w:p w14:paraId="7A0FD257" w14:textId="77777777" w:rsidR="004F7A6A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库存状态计算（投影库存、可用库存）</w:t>
            </w:r>
          </w:p>
        </w:tc>
      </w:tr>
      <w:tr w:rsidR="004F7A6A" w14:paraId="25DAFD7C" w14:textId="77777777">
        <w:trPr>
          <w:jc w:val="center"/>
        </w:trPr>
        <w:tc>
          <w:tcPr>
            <w:tcW w:w="4703" w:type="dxa"/>
            <w:shd w:val="clear" w:color="auto" w:fill="E8EFF7"/>
          </w:tcPr>
          <w:p w14:paraId="01257821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push_allocation.py</w:t>
            </w:r>
          </w:p>
        </w:tc>
        <w:tc>
          <w:tcPr>
            <w:tcW w:w="4703" w:type="dxa"/>
            <w:shd w:val="clear" w:color="auto" w:fill="E8EFF7"/>
          </w:tcPr>
          <w:p w14:paraId="157E3599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>Push/</w:t>
            </w:r>
            <w:proofErr w:type="spellStart"/>
            <w:r>
              <w:rPr>
                <w:sz w:val="20"/>
              </w:rPr>
              <w:t>SoftPush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分配逻辑</w:t>
            </w:r>
            <w:proofErr w:type="spellEnd"/>
          </w:p>
        </w:tc>
      </w:tr>
      <w:tr w:rsidR="004F7A6A" w14:paraId="70BF865B" w14:textId="77777777">
        <w:trPr>
          <w:jc w:val="center"/>
        </w:trPr>
        <w:tc>
          <w:tcPr>
            <w:tcW w:w="4703" w:type="dxa"/>
            <w:shd w:val="clear" w:color="auto" w:fill="FFFFFF"/>
          </w:tcPr>
          <w:p w14:paraId="5D3B474A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data_loader.py</w:t>
            </w:r>
          </w:p>
        </w:tc>
        <w:tc>
          <w:tcPr>
            <w:tcW w:w="4703" w:type="dxa"/>
            <w:shd w:val="clear" w:color="auto" w:fill="FFFFFF"/>
          </w:tcPr>
          <w:p w14:paraId="462ABDC8" w14:textId="77777777" w:rsidR="004F7A6A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配置加载（静态缓存</w:t>
            </w:r>
            <w:r>
              <w:rPr>
                <w:sz w:val="20"/>
                <w:lang w:eastAsia="zh-CN"/>
              </w:rPr>
              <w:t>+</w:t>
            </w:r>
            <w:r>
              <w:rPr>
                <w:sz w:val="20"/>
                <w:lang w:eastAsia="zh-CN"/>
              </w:rPr>
              <w:t>动态并行加载）</w:t>
            </w:r>
          </w:p>
        </w:tc>
      </w:tr>
      <w:tr w:rsidR="004F7A6A" w14:paraId="3E4F2A6E" w14:textId="77777777">
        <w:trPr>
          <w:jc w:val="center"/>
        </w:trPr>
        <w:tc>
          <w:tcPr>
            <w:tcW w:w="4703" w:type="dxa"/>
            <w:shd w:val="clear" w:color="auto" w:fill="E8EFF7"/>
          </w:tcPr>
          <w:p w14:paraId="7E92560E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cache_utils.py</w:t>
            </w:r>
          </w:p>
        </w:tc>
        <w:tc>
          <w:tcPr>
            <w:tcW w:w="4703" w:type="dxa"/>
            <w:shd w:val="clear" w:color="auto" w:fill="E8EFF7"/>
          </w:tcPr>
          <w:p w14:paraId="4EFC40CF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>PTF/</w:t>
            </w:r>
            <w:proofErr w:type="spellStart"/>
            <w:r>
              <w:rPr>
                <w:sz w:val="20"/>
              </w:rPr>
              <w:t>LSK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lead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time</w:t>
            </w:r>
            <w:r>
              <w:rPr>
                <w:sz w:val="20"/>
              </w:rPr>
              <w:t>、网络索引缓存</w:t>
            </w:r>
            <w:proofErr w:type="spellEnd"/>
          </w:p>
        </w:tc>
      </w:tr>
      <w:tr w:rsidR="004F7A6A" w14:paraId="608645B0" w14:textId="77777777">
        <w:trPr>
          <w:jc w:val="center"/>
        </w:trPr>
        <w:tc>
          <w:tcPr>
            <w:tcW w:w="4703" w:type="dxa"/>
            <w:shd w:val="clear" w:color="auto" w:fill="FFFFFF"/>
          </w:tcPr>
          <w:p w14:paraId="7E1B80A5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batch_optimizer.py</w:t>
            </w:r>
          </w:p>
        </w:tc>
        <w:tc>
          <w:tcPr>
            <w:tcW w:w="4703" w:type="dxa"/>
            <w:shd w:val="clear" w:color="auto" w:fill="FFFFFF"/>
          </w:tcPr>
          <w:p w14:paraId="00232D1C" w14:textId="77777777" w:rsidR="004F7A6A" w:rsidRDefault="00000000">
            <w:pPr>
              <w:spacing w:before="60" w:after="60" w:line="240" w:lineRule="auto"/>
              <w:rPr>
                <w:lang w:eastAsia="zh-CN"/>
              </w:rPr>
            </w:pPr>
            <w:proofErr w:type="spellStart"/>
            <w:r>
              <w:rPr>
                <w:sz w:val="20"/>
                <w:lang w:eastAsia="zh-CN"/>
              </w:rPr>
              <w:t>DuckDB</w:t>
            </w:r>
            <w:proofErr w:type="spellEnd"/>
            <w:r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>批量预过滤</w:t>
            </w:r>
          </w:p>
        </w:tc>
      </w:tr>
      <w:tr w:rsidR="004F7A6A" w14:paraId="3CBD7F13" w14:textId="77777777">
        <w:trPr>
          <w:jc w:val="center"/>
        </w:trPr>
        <w:tc>
          <w:tcPr>
            <w:tcW w:w="4703" w:type="dxa"/>
            <w:shd w:val="clear" w:color="auto" w:fill="E8EFF7"/>
          </w:tcPr>
          <w:p w14:paraId="1A2C6BD3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horizon_batch_calculator.py</w:t>
            </w:r>
          </w:p>
        </w:tc>
        <w:tc>
          <w:tcPr>
            <w:tcW w:w="4703" w:type="dxa"/>
            <w:shd w:val="clear" w:color="auto" w:fill="E8EFF7"/>
          </w:tcPr>
          <w:p w14:paraId="35313B52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批量</w:t>
            </w:r>
            <w:proofErr w:type="spellEnd"/>
            <w:r>
              <w:rPr>
                <w:sz w:val="20"/>
              </w:rPr>
              <w:t xml:space="preserve"> horizon </w:t>
            </w:r>
            <w:proofErr w:type="spellStart"/>
            <w:r>
              <w:rPr>
                <w:sz w:val="20"/>
              </w:rPr>
              <w:t>计算</w:t>
            </w:r>
            <w:proofErr w:type="spellEnd"/>
          </w:p>
        </w:tc>
      </w:tr>
      <w:tr w:rsidR="004F7A6A" w14:paraId="2A541BD3" w14:textId="77777777">
        <w:trPr>
          <w:jc w:val="center"/>
        </w:trPr>
        <w:tc>
          <w:tcPr>
            <w:tcW w:w="4703" w:type="dxa"/>
            <w:shd w:val="clear" w:color="auto" w:fill="FFFFFF"/>
          </w:tcPr>
          <w:p w14:paraId="4CC0BDEA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duckdb_batch_calculator.py</w:t>
            </w:r>
          </w:p>
        </w:tc>
        <w:tc>
          <w:tcPr>
            <w:tcW w:w="4703" w:type="dxa"/>
            <w:shd w:val="clear" w:color="auto" w:fill="FFFFFF"/>
          </w:tcPr>
          <w:p w14:paraId="194294D3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DuckDB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批量</w:t>
            </w:r>
            <w:proofErr w:type="spellEnd"/>
            <w:r>
              <w:rPr>
                <w:sz w:val="20"/>
              </w:rPr>
              <w:t xml:space="preserve"> MOQ/RV </w:t>
            </w:r>
            <w:proofErr w:type="spellStart"/>
            <w:r>
              <w:rPr>
                <w:sz w:val="20"/>
              </w:rPr>
              <w:t>和优先级分配</w:t>
            </w:r>
            <w:proofErr w:type="spellEnd"/>
          </w:p>
        </w:tc>
      </w:tr>
      <w:tr w:rsidR="004F7A6A" w14:paraId="1EF641BB" w14:textId="77777777">
        <w:trPr>
          <w:jc w:val="center"/>
        </w:trPr>
        <w:tc>
          <w:tcPr>
            <w:tcW w:w="4703" w:type="dxa"/>
            <w:shd w:val="clear" w:color="auto" w:fill="E8EFF7"/>
          </w:tcPr>
          <w:p w14:paraId="77BC37D4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multiprocess_optimizer.py</w:t>
            </w:r>
          </w:p>
        </w:tc>
        <w:tc>
          <w:tcPr>
            <w:tcW w:w="4703" w:type="dxa"/>
            <w:shd w:val="clear" w:color="auto" w:fill="E8EFF7"/>
          </w:tcPr>
          <w:p w14:paraId="0AB6B97A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多进程并行处理</w:t>
            </w:r>
            <w:proofErr w:type="spellEnd"/>
          </w:p>
        </w:tc>
      </w:tr>
      <w:tr w:rsidR="004F7A6A" w14:paraId="789E5D68" w14:textId="77777777">
        <w:trPr>
          <w:jc w:val="center"/>
        </w:trPr>
        <w:tc>
          <w:tcPr>
            <w:tcW w:w="4703" w:type="dxa"/>
            <w:shd w:val="clear" w:color="auto" w:fill="FFFFFF"/>
          </w:tcPr>
          <w:p w14:paraId="6844768D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normalizer.py</w:t>
            </w:r>
          </w:p>
        </w:tc>
        <w:tc>
          <w:tcPr>
            <w:tcW w:w="4703" w:type="dxa"/>
            <w:shd w:val="clear" w:color="auto" w:fill="FFFFFF"/>
          </w:tcPr>
          <w:p w14:paraId="2584F456" w14:textId="77777777" w:rsidR="004F7A6A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标识符归一化（委托给</w:t>
            </w:r>
            <w:r>
              <w:rPr>
                <w:sz w:val="20"/>
                <w:lang w:eastAsia="zh-CN"/>
              </w:rPr>
              <w:t xml:space="preserve"> utils</w:t>
            </w:r>
            <w:r>
              <w:rPr>
                <w:sz w:val="20"/>
                <w:lang w:eastAsia="zh-CN"/>
              </w:rPr>
              <w:t>）</w:t>
            </w:r>
          </w:p>
        </w:tc>
      </w:tr>
      <w:tr w:rsidR="004F7A6A" w14:paraId="4BD40F05" w14:textId="77777777">
        <w:trPr>
          <w:jc w:val="center"/>
        </w:trPr>
        <w:tc>
          <w:tcPr>
            <w:tcW w:w="4703" w:type="dxa"/>
            <w:shd w:val="clear" w:color="auto" w:fill="E8EFF7"/>
          </w:tcPr>
          <w:p w14:paraId="6E725AA3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validation.py</w:t>
            </w:r>
          </w:p>
        </w:tc>
        <w:tc>
          <w:tcPr>
            <w:tcW w:w="4703" w:type="dxa"/>
            <w:shd w:val="clear" w:color="auto" w:fill="E8EFF7"/>
          </w:tcPr>
          <w:p w14:paraId="340C02CC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配置校验和输出排序</w:t>
            </w:r>
            <w:proofErr w:type="spellEnd"/>
          </w:p>
        </w:tc>
      </w:tr>
      <w:tr w:rsidR="004F7A6A" w14:paraId="4908F34D" w14:textId="77777777">
        <w:trPr>
          <w:jc w:val="center"/>
        </w:trPr>
        <w:tc>
          <w:tcPr>
            <w:tcW w:w="4703" w:type="dxa"/>
            <w:shd w:val="clear" w:color="auto" w:fill="FFFFFF"/>
          </w:tcPr>
          <w:p w14:paraId="21511486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constants.py</w:t>
            </w:r>
          </w:p>
        </w:tc>
        <w:tc>
          <w:tcPr>
            <w:tcW w:w="4703" w:type="dxa"/>
            <w:shd w:val="clear" w:color="auto" w:fill="FFFFFF"/>
          </w:tcPr>
          <w:p w14:paraId="3E8D2D20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 xml:space="preserve">M5 </w:t>
            </w:r>
            <w:proofErr w:type="spellStart"/>
            <w:r>
              <w:rPr>
                <w:sz w:val="20"/>
              </w:rPr>
              <w:t>常量</w:t>
            </w:r>
            <w:proofErr w:type="spellEnd"/>
          </w:p>
        </w:tc>
      </w:tr>
    </w:tbl>
    <w:p w14:paraId="776AA02B" w14:textId="77777777" w:rsidR="004F7A6A" w:rsidRDefault="004F7A6A">
      <w:pPr>
        <w:spacing w:before="40" w:after="40" w:line="80" w:lineRule="exact"/>
      </w:pPr>
    </w:p>
    <w:p w14:paraId="508F9199" w14:textId="77777777" w:rsidR="004F7A6A" w:rsidRDefault="00000000">
      <w:pPr>
        <w:pStyle w:val="31"/>
      </w:pPr>
      <w:bookmarkStart w:id="83" w:name="_Toc227079595"/>
      <w:proofErr w:type="spellStart"/>
      <w:r>
        <w:rPr>
          <w:rFonts w:ascii="Calibri" w:eastAsia="宋体" w:hAnsi="Calibri"/>
        </w:rPr>
        <w:t>核心算法</w:t>
      </w:r>
      <w:bookmarkEnd w:id="83"/>
      <w:proofErr w:type="spellEnd"/>
    </w:p>
    <w:p w14:paraId="2ED17DB7" w14:textId="55733E47" w:rsidR="004F7A6A" w:rsidRDefault="00000000">
      <w:pPr>
        <w:ind w:firstLine="440"/>
        <w:rPr>
          <w:lang w:eastAsia="zh-CN"/>
        </w:rPr>
      </w:pPr>
      <w:r>
        <w:rPr>
          <w:b/>
          <w:lang w:eastAsia="zh-CN"/>
        </w:rPr>
        <w:t>分层处理（上游</w:t>
      </w:r>
      <w:r w:rsidR="00332B59">
        <w:rPr>
          <w:b/>
          <w:lang w:eastAsia="zh-CN"/>
        </w:rPr>
        <w:t>→</w:t>
      </w:r>
      <w:r>
        <w:rPr>
          <w:b/>
          <w:lang w:eastAsia="zh-CN"/>
        </w:rPr>
        <w:t>下游）</w:t>
      </w:r>
      <w:r>
        <w:rPr>
          <w:lang w:eastAsia="zh-CN"/>
        </w:rPr>
        <w:t>：按</w:t>
      </w:r>
      <w:r>
        <w:rPr>
          <w:lang w:eastAsia="zh-CN"/>
        </w:rPr>
        <w:t xml:space="preserve"> BFS </w:t>
      </w:r>
      <w:r>
        <w:rPr>
          <w:lang w:eastAsia="zh-CN"/>
        </w:rPr>
        <w:t>层级从</w:t>
      </w:r>
      <w:proofErr w:type="gramStart"/>
      <w:r>
        <w:rPr>
          <w:lang w:eastAsia="zh-CN"/>
        </w:rPr>
        <w:t>最</w:t>
      </w:r>
      <w:proofErr w:type="gramEnd"/>
      <w:r>
        <w:rPr>
          <w:lang w:eastAsia="zh-CN"/>
        </w:rPr>
        <w:t>底层到最高层逐层处理，每层独立收集需求并分配库存</w:t>
      </w:r>
    </w:p>
    <w:p w14:paraId="35D094DF" w14:textId="77777777" w:rsidR="004F7A6A" w:rsidRDefault="00000000">
      <w:pPr>
        <w:ind w:firstLine="440"/>
      </w:pPr>
      <w:proofErr w:type="spellStart"/>
      <w:r>
        <w:rPr>
          <w:b/>
        </w:rPr>
        <w:lastRenderedPageBreak/>
        <w:t>需求收集</w:t>
      </w:r>
      <w:r>
        <w:t>：从</w:t>
      </w:r>
      <w:proofErr w:type="spellEnd"/>
      <w:r>
        <w:t xml:space="preserve"> </w:t>
      </w:r>
      <w:proofErr w:type="spellStart"/>
      <w:r>
        <w:t>SupplyDemandLog</w:t>
      </w:r>
      <w:r>
        <w:t>、</w:t>
      </w:r>
      <w:r>
        <w:t>SafetyStock</w:t>
      </w:r>
      <w:r>
        <w:t>、</w:t>
      </w:r>
      <w:r>
        <w:t>OrderLog</w:t>
      </w:r>
      <w:r>
        <w:t>、上游缺口缓冲四个来源聚合需求</w:t>
      </w:r>
      <w:proofErr w:type="spellEnd"/>
    </w:p>
    <w:p w14:paraId="1DEBFC1E" w14:textId="77777777" w:rsidR="004F7A6A" w:rsidRDefault="00000000">
      <w:pPr>
        <w:ind w:firstLine="440"/>
      </w:pPr>
      <w:r>
        <w:rPr>
          <w:b/>
        </w:rPr>
        <w:t xml:space="preserve">MOQ/RV </w:t>
      </w:r>
      <w:proofErr w:type="spellStart"/>
      <w:r>
        <w:rPr>
          <w:b/>
        </w:rPr>
        <w:t>应用</w:t>
      </w:r>
      <w:r>
        <w:t>：</w:t>
      </w:r>
      <w:r>
        <w:rPr>
          <w:rFonts w:ascii="Consolas" w:hAnsi="Consolas"/>
          <w:color w:val="C7254E"/>
          <w:sz w:val="19"/>
          <w:shd w:val="clear" w:color="auto" w:fill="F0F0F0"/>
        </w:rPr>
        <w:t>apply_grouped_moq_</w:t>
      </w:r>
      <w:proofErr w:type="gramStart"/>
      <w:r>
        <w:rPr>
          <w:rFonts w:ascii="Consolas" w:hAnsi="Consolas"/>
          <w:color w:val="C7254E"/>
          <w:sz w:val="19"/>
          <w:shd w:val="clear" w:color="auto" w:fill="F0F0F0"/>
        </w:rPr>
        <w:t>rv</w:t>
      </w:r>
      <w:proofErr w:type="spellEnd"/>
      <w:r>
        <w:rPr>
          <w:rFonts w:ascii="Consolas" w:hAnsi="Consolas"/>
          <w:color w:val="C7254E"/>
          <w:sz w:val="19"/>
          <w:shd w:val="clear" w:color="auto" w:fill="F0F0F0"/>
        </w:rPr>
        <w:t>(</w:t>
      </w:r>
      <w:proofErr w:type="gramEnd"/>
      <w:r>
        <w:rPr>
          <w:rFonts w:ascii="Consolas" w:hAnsi="Consolas"/>
          <w:color w:val="C7254E"/>
          <w:sz w:val="19"/>
          <w:shd w:val="clear" w:color="auto" w:fill="F0F0F0"/>
        </w:rPr>
        <w:t>)</w:t>
      </w:r>
      <w:r>
        <w:t xml:space="preserve"> </w:t>
      </w:r>
      <w:proofErr w:type="spellStart"/>
      <w:r>
        <w:t>按路线分组，使用最大余数法（</w:t>
      </w:r>
      <w:r>
        <w:t>Largest</w:t>
      </w:r>
      <w:proofErr w:type="spellEnd"/>
      <w:r>
        <w:t xml:space="preserve"> Remainder </w:t>
      </w:r>
      <w:proofErr w:type="spellStart"/>
      <w:r>
        <w:t>Method</w:t>
      </w:r>
      <w:r>
        <w:t>）比例分配</w:t>
      </w:r>
      <w:proofErr w:type="spellEnd"/>
    </w:p>
    <w:p w14:paraId="0133BADB" w14:textId="77777777" w:rsidR="004F7A6A" w:rsidRDefault="00000000">
      <w:pPr>
        <w:ind w:firstLine="440"/>
      </w:pPr>
      <w:proofErr w:type="spellStart"/>
      <w:r>
        <w:rPr>
          <w:b/>
        </w:rPr>
        <w:t>优先级库存分配</w:t>
      </w:r>
      <w:r>
        <w:t>：</w:t>
      </w:r>
      <w:r>
        <w:rPr>
          <w:rFonts w:ascii="Consolas" w:hAnsi="Consolas"/>
          <w:color w:val="C7254E"/>
          <w:sz w:val="19"/>
          <w:shd w:val="clear" w:color="auto" w:fill="F0F0F0"/>
        </w:rPr>
        <w:t>apply_priority_allocation_</w:t>
      </w:r>
      <w:proofErr w:type="gramStart"/>
      <w:r>
        <w:rPr>
          <w:rFonts w:ascii="Consolas" w:hAnsi="Consolas"/>
          <w:color w:val="C7254E"/>
          <w:sz w:val="19"/>
          <w:shd w:val="clear" w:color="auto" w:fill="F0F0F0"/>
        </w:rPr>
        <w:t>vectorized</w:t>
      </w:r>
      <w:proofErr w:type="spellEnd"/>
      <w:r>
        <w:rPr>
          <w:rFonts w:ascii="Consolas" w:hAnsi="Consolas"/>
          <w:color w:val="C7254E"/>
          <w:sz w:val="19"/>
          <w:shd w:val="clear" w:color="auto" w:fill="F0F0F0"/>
        </w:rPr>
        <w:t>(</w:t>
      </w:r>
      <w:proofErr w:type="gramEnd"/>
      <w:r>
        <w:rPr>
          <w:rFonts w:ascii="Consolas" w:hAnsi="Consolas"/>
          <w:color w:val="C7254E"/>
          <w:sz w:val="19"/>
          <w:shd w:val="clear" w:color="auto" w:fill="F0F0F0"/>
        </w:rPr>
        <w:t>)</w:t>
      </w:r>
      <w:r>
        <w:t xml:space="preserve"> </w:t>
      </w:r>
      <w:proofErr w:type="spellStart"/>
      <w:r>
        <w:t>使用</w:t>
      </w:r>
      <w:proofErr w:type="spellEnd"/>
      <w:r>
        <w:t xml:space="preserve"> </w:t>
      </w:r>
      <w:proofErr w:type="spellStart"/>
      <w:r>
        <w:t>numpy</w:t>
      </w:r>
      <w:proofErr w:type="spellEnd"/>
      <w:r>
        <w:t xml:space="preserve"> </w:t>
      </w:r>
      <w:proofErr w:type="spellStart"/>
      <w:r>
        <w:t>向量化，按优先级从高到低填满</w:t>
      </w:r>
      <w:proofErr w:type="spellEnd"/>
    </w:p>
    <w:p w14:paraId="389420A0" w14:textId="77777777" w:rsidR="004F7A6A" w:rsidRDefault="00000000">
      <w:pPr>
        <w:ind w:firstLine="440"/>
      </w:pPr>
      <w:proofErr w:type="spellStart"/>
      <w:r>
        <w:rPr>
          <w:b/>
        </w:rPr>
        <w:t>管道供应分配</w:t>
      </w:r>
      <w:r>
        <w:t>：</w:t>
      </w:r>
      <w:r>
        <w:rPr>
          <w:rFonts w:ascii="Consolas" w:hAnsi="Consolas"/>
          <w:color w:val="C7254E"/>
          <w:sz w:val="19"/>
          <w:shd w:val="clear" w:color="auto" w:fill="F0F0F0"/>
        </w:rPr>
        <w:t>allocate_pipeline_</w:t>
      </w:r>
      <w:proofErr w:type="gramStart"/>
      <w:r>
        <w:rPr>
          <w:rFonts w:ascii="Consolas" w:hAnsi="Consolas"/>
          <w:color w:val="C7254E"/>
          <w:sz w:val="19"/>
          <w:shd w:val="clear" w:color="auto" w:fill="F0F0F0"/>
        </w:rPr>
        <w:t>supply</w:t>
      </w:r>
      <w:proofErr w:type="spellEnd"/>
      <w:r>
        <w:rPr>
          <w:rFonts w:ascii="Consolas" w:hAnsi="Consolas"/>
          <w:color w:val="C7254E"/>
          <w:sz w:val="19"/>
          <w:shd w:val="clear" w:color="auto" w:fill="F0F0F0"/>
        </w:rPr>
        <w:t>(</w:t>
      </w:r>
      <w:proofErr w:type="gramEnd"/>
      <w:r>
        <w:rPr>
          <w:rFonts w:ascii="Consolas" w:hAnsi="Consolas"/>
          <w:color w:val="C7254E"/>
          <w:sz w:val="19"/>
          <w:shd w:val="clear" w:color="auto" w:fill="F0F0F0"/>
        </w:rPr>
        <w:t>)</w:t>
      </w:r>
      <w:r>
        <w:t xml:space="preserve"> </w:t>
      </w:r>
      <w:proofErr w:type="spellStart"/>
      <w:r>
        <w:t>依次扣减在途、入站调拨、未来生产</w:t>
      </w:r>
      <w:proofErr w:type="spellEnd"/>
    </w:p>
    <w:p w14:paraId="25B47564" w14:textId="77777777" w:rsidR="004F7A6A" w:rsidRDefault="00000000">
      <w:pPr>
        <w:ind w:firstLine="440"/>
      </w:pPr>
      <w:proofErr w:type="spellStart"/>
      <w:r>
        <w:rPr>
          <w:b/>
        </w:rPr>
        <w:t>缺口传播</w:t>
      </w:r>
      <w:r>
        <w:t>：下游未满足的需求通过</w:t>
      </w:r>
      <w:proofErr w:type="spellEnd"/>
      <w:r>
        <w:t xml:space="preserve"> </w:t>
      </w:r>
      <w:proofErr w:type="spellStart"/>
      <w:r>
        <w:rPr>
          <w:rFonts w:ascii="Consolas" w:hAnsi="Consolas"/>
          <w:color w:val="C7254E"/>
          <w:sz w:val="19"/>
          <w:shd w:val="clear" w:color="auto" w:fill="F0F0F0"/>
        </w:rPr>
        <w:t>up_gap_buffer</w:t>
      </w:r>
      <w:proofErr w:type="spellEnd"/>
      <w:r>
        <w:t xml:space="preserve"> </w:t>
      </w:r>
      <w:proofErr w:type="spellStart"/>
      <w:r>
        <w:t>向上游传导</w:t>
      </w:r>
      <w:proofErr w:type="spellEnd"/>
    </w:p>
    <w:p w14:paraId="17084569" w14:textId="77777777" w:rsidR="004F7A6A" w:rsidRDefault="00000000">
      <w:pPr>
        <w:ind w:firstLine="440"/>
      </w:pPr>
      <w:r>
        <w:rPr>
          <w:b/>
        </w:rPr>
        <w:t>Push/SoftPush</w:t>
      </w:r>
      <w:r>
        <w:t>：</w:t>
      </w:r>
      <w:r>
        <w:rPr>
          <w:rFonts w:ascii="Consolas" w:hAnsi="Consolas"/>
          <w:color w:val="C7254E"/>
          <w:sz w:val="19"/>
          <w:shd w:val="clear" w:color="auto" w:fill="F0F0F0"/>
        </w:rPr>
        <w:t>push_softpush_</w:t>
      </w:r>
      <w:proofErr w:type="gramStart"/>
      <w:r>
        <w:rPr>
          <w:rFonts w:ascii="Consolas" w:hAnsi="Consolas"/>
          <w:color w:val="C7254E"/>
          <w:sz w:val="19"/>
          <w:shd w:val="clear" w:color="auto" w:fill="F0F0F0"/>
        </w:rPr>
        <w:t>allocation(</w:t>
      </w:r>
      <w:proofErr w:type="gramEnd"/>
      <w:r>
        <w:rPr>
          <w:rFonts w:ascii="Consolas" w:hAnsi="Consolas"/>
          <w:color w:val="C7254E"/>
          <w:sz w:val="19"/>
          <w:shd w:val="clear" w:color="auto" w:fill="F0F0F0"/>
        </w:rPr>
        <w:t>)</w:t>
      </w:r>
      <w:r>
        <w:t xml:space="preserve"> </w:t>
      </w:r>
      <w:proofErr w:type="spellStart"/>
      <w:r>
        <w:t>在常规分配后，将上游多余库存按安全库存覆盖率推向下游</w:t>
      </w:r>
      <w:proofErr w:type="spellEnd"/>
    </w:p>
    <w:p w14:paraId="335B9CF2" w14:textId="77777777" w:rsidR="004F7A6A" w:rsidRDefault="00000000">
      <w:pPr>
        <w:ind w:firstLine="440"/>
      </w:pPr>
      <w:proofErr w:type="spellStart"/>
      <w:r>
        <w:rPr>
          <w:b/>
        </w:rPr>
        <w:t>空间配额</w:t>
      </w:r>
      <w:r>
        <w:t>：</w:t>
      </w:r>
      <w:r>
        <w:rPr>
          <w:rFonts w:ascii="Consolas" w:hAnsi="Consolas"/>
          <w:color w:val="C7254E"/>
          <w:sz w:val="19"/>
          <w:shd w:val="clear" w:color="auto" w:fill="F0F0F0"/>
        </w:rPr>
        <w:t>apply_receiving_space_</w:t>
      </w:r>
      <w:proofErr w:type="gramStart"/>
      <w:r>
        <w:rPr>
          <w:rFonts w:ascii="Consolas" w:hAnsi="Consolas"/>
          <w:color w:val="C7254E"/>
          <w:sz w:val="19"/>
          <w:shd w:val="clear" w:color="auto" w:fill="F0F0F0"/>
        </w:rPr>
        <w:t>quota</w:t>
      </w:r>
      <w:proofErr w:type="spellEnd"/>
      <w:r>
        <w:rPr>
          <w:rFonts w:ascii="Consolas" w:hAnsi="Consolas"/>
          <w:color w:val="C7254E"/>
          <w:sz w:val="19"/>
          <w:shd w:val="clear" w:color="auto" w:fill="F0F0F0"/>
        </w:rPr>
        <w:t>(</w:t>
      </w:r>
      <w:proofErr w:type="gramEnd"/>
      <w:r>
        <w:rPr>
          <w:rFonts w:ascii="Consolas" w:hAnsi="Consolas"/>
          <w:color w:val="C7254E"/>
          <w:sz w:val="19"/>
          <w:shd w:val="clear" w:color="auto" w:fill="F0F0F0"/>
        </w:rPr>
        <w:t>)</w:t>
      </w:r>
      <w:r>
        <w:t xml:space="preserve"> </w:t>
      </w:r>
      <w:proofErr w:type="spellStart"/>
      <w:r>
        <w:t>按接收方空间限制裁剪部署计划</w:t>
      </w:r>
      <w:proofErr w:type="spellEnd"/>
    </w:p>
    <w:p w14:paraId="5CA0B48C" w14:textId="77777777" w:rsidR="004F7A6A" w:rsidRDefault="00000000">
      <w:pPr>
        <w:pStyle w:val="31"/>
      </w:pPr>
      <w:bookmarkStart w:id="84" w:name="_Toc227079596"/>
      <w:proofErr w:type="spellStart"/>
      <w:r>
        <w:rPr>
          <w:rFonts w:ascii="Calibri" w:eastAsia="宋体" w:hAnsi="Calibri"/>
        </w:rPr>
        <w:t>关键函数</w:t>
      </w:r>
      <w:bookmarkEnd w:id="84"/>
      <w:proofErr w:type="spellEnd"/>
    </w:p>
    <w:tbl>
      <w:tblPr>
        <w:tblW w:w="0" w:type="auto"/>
        <w:jc w:val="center"/>
        <w:tblBorders>
          <w:top w:val="single" w:sz="4" w:space="0" w:color="CCCCCC"/>
          <w:bottom w:val="single" w:sz="4" w:space="0" w:color="CCCCCC"/>
          <w:insideH w:val="single" w:sz="4" w:space="0" w:color="CCCCCC"/>
        </w:tblBorders>
        <w:tblLook w:val="04A0" w:firstRow="1" w:lastRow="0" w:firstColumn="1" w:lastColumn="0" w:noHBand="0" w:noVBand="1"/>
      </w:tblPr>
      <w:tblGrid>
        <w:gridCol w:w="3191"/>
        <w:gridCol w:w="2775"/>
        <w:gridCol w:w="2302"/>
        <w:gridCol w:w="1354"/>
      </w:tblGrid>
      <w:tr w:rsidR="004F7A6A" w14:paraId="4B828228" w14:textId="77777777">
        <w:trPr>
          <w:jc w:val="center"/>
        </w:trPr>
        <w:tc>
          <w:tcPr>
            <w:tcW w:w="2351" w:type="dxa"/>
            <w:shd w:val="clear" w:color="auto" w:fill="1F4788"/>
          </w:tcPr>
          <w:p w14:paraId="1C3B4763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b/>
                <w:color w:val="FFFFFF"/>
                <w:sz w:val="20"/>
              </w:rPr>
              <w:t>函数</w:t>
            </w:r>
            <w:proofErr w:type="spellEnd"/>
          </w:p>
        </w:tc>
        <w:tc>
          <w:tcPr>
            <w:tcW w:w="2351" w:type="dxa"/>
            <w:shd w:val="clear" w:color="auto" w:fill="1F4788"/>
          </w:tcPr>
          <w:p w14:paraId="292E635A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b/>
                <w:color w:val="FFFFFF"/>
                <w:sz w:val="20"/>
              </w:rPr>
              <w:t>位置</w:t>
            </w:r>
            <w:proofErr w:type="spellEnd"/>
          </w:p>
        </w:tc>
        <w:tc>
          <w:tcPr>
            <w:tcW w:w="2351" w:type="dxa"/>
            <w:shd w:val="clear" w:color="auto" w:fill="1F4788"/>
          </w:tcPr>
          <w:p w14:paraId="73A64AFC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b/>
                <w:color w:val="FFFFFF"/>
                <w:sz w:val="20"/>
              </w:rPr>
              <w:t>参数</w:t>
            </w:r>
            <w:proofErr w:type="spellEnd"/>
          </w:p>
        </w:tc>
        <w:tc>
          <w:tcPr>
            <w:tcW w:w="2351" w:type="dxa"/>
            <w:shd w:val="clear" w:color="auto" w:fill="1F4788"/>
          </w:tcPr>
          <w:p w14:paraId="4D9796D7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b/>
                <w:color w:val="FFFFFF"/>
                <w:sz w:val="20"/>
              </w:rPr>
              <w:t>作用</w:t>
            </w:r>
            <w:proofErr w:type="spellEnd"/>
          </w:p>
        </w:tc>
      </w:tr>
      <w:tr w:rsidR="004F7A6A" w14:paraId="65ECD955" w14:textId="77777777">
        <w:trPr>
          <w:jc w:val="center"/>
        </w:trPr>
        <w:tc>
          <w:tcPr>
            <w:tcW w:w="2351" w:type="dxa"/>
            <w:shd w:val="clear" w:color="auto" w:fill="FFFFFF"/>
          </w:tcPr>
          <w:p w14:paraId="68C82061" w14:textId="77777777" w:rsidR="004F7A6A" w:rsidRDefault="00000000">
            <w:pPr>
              <w:spacing w:before="60" w:after="60" w:line="240" w:lineRule="auto"/>
            </w:pPr>
            <w:proofErr w:type="gramStart"/>
            <w:r>
              <w:rPr>
                <w:color w:val="C7254E"/>
                <w:sz w:val="20"/>
                <w:shd w:val="clear" w:color="auto" w:fill="F0F0F0"/>
              </w:rPr>
              <w:t>main(</w:t>
            </w:r>
            <w:proofErr w:type="gramEnd"/>
            <w:r>
              <w:rPr>
                <w:color w:val="C7254E"/>
                <w:sz w:val="20"/>
                <w:shd w:val="clear" w:color="auto" w:fill="F0F0F0"/>
              </w:rPr>
              <w:t>)</w:t>
            </w:r>
          </w:p>
        </w:tc>
        <w:tc>
          <w:tcPr>
            <w:tcW w:w="2351" w:type="dxa"/>
            <w:shd w:val="clear" w:color="auto" w:fill="FFFFFF"/>
          </w:tcPr>
          <w:p w14:paraId="608F1FFF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main.py</w:t>
            </w:r>
          </w:p>
        </w:tc>
        <w:tc>
          <w:tcPr>
            <w:tcW w:w="2351" w:type="dxa"/>
            <w:shd w:val="clear" w:color="auto" w:fill="FFFFFF"/>
          </w:tcPr>
          <w:p w14:paraId="6DCB7604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input_path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config_dict</w:t>
            </w:r>
            <w:proofErr w:type="spellEnd"/>
            <w:r>
              <w:rPr>
                <w:sz w:val="20"/>
              </w:rPr>
              <w:t xml:space="preserve">, orchestrator, </w:t>
            </w:r>
            <w:proofErr w:type="spellStart"/>
            <w:r>
              <w:rPr>
                <w:sz w:val="20"/>
              </w:rPr>
              <w:t>current_date</w:t>
            </w:r>
            <w:proofErr w:type="spellEnd"/>
            <w:r>
              <w:rPr>
                <w:sz w:val="20"/>
              </w:rPr>
              <w:t>, ...</w:t>
            </w:r>
          </w:p>
        </w:tc>
        <w:tc>
          <w:tcPr>
            <w:tcW w:w="2351" w:type="dxa"/>
            <w:shd w:val="clear" w:color="auto" w:fill="FFFFFF"/>
          </w:tcPr>
          <w:p w14:paraId="317B6560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 xml:space="preserve">M5 </w:t>
            </w:r>
            <w:proofErr w:type="spellStart"/>
            <w:r>
              <w:rPr>
                <w:sz w:val="20"/>
              </w:rPr>
              <w:t>主入口</w:t>
            </w:r>
            <w:proofErr w:type="spellEnd"/>
          </w:p>
        </w:tc>
      </w:tr>
      <w:tr w:rsidR="004F7A6A" w14:paraId="550154F2" w14:textId="77777777">
        <w:trPr>
          <w:jc w:val="center"/>
        </w:trPr>
        <w:tc>
          <w:tcPr>
            <w:tcW w:w="2351" w:type="dxa"/>
            <w:shd w:val="clear" w:color="auto" w:fill="E8EFF7"/>
          </w:tcPr>
          <w:p w14:paraId="4A5A7A54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_</w:t>
            </w:r>
            <w:proofErr w:type="spellStart"/>
            <w:r>
              <w:rPr>
                <w:color w:val="C7254E"/>
                <w:sz w:val="20"/>
                <w:shd w:val="clear" w:color="auto" w:fill="F0F0F0"/>
              </w:rPr>
              <w:t>process_layer_</w:t>
            </w:r>
            <w:proofErr w:type="gramStart"/>
            <w:r>
              <w:rPr>
                <w:color w:val="C7254E"/>
                <w:sz w:val="20"/>
                <w:shd w:val="clear" w:color="auto" w:fill="F0F0F0"/>
              </w:rPr>
              <w:t>demands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(</w:t>
            </w:r>
            <w:proofErr w:type="gramEnd"/>
            <w:r>
              <w:rPr>
                <w:color w:val="C7254E"/>
                <w:sz w:val="20"/>
                <w:shd w:val="clear" w:color="auto" w:fill="F0F0F0"/>
              </w:rPr>
              <w:t>)</w:t>
            </w:r>
          </w:p>
        </w:tc>
        <w:tc>
          <w:tcPr>
            <w:tcW w:w="2351" w:type="dxa"/>
            <w:shd w:val="clear" w:color="auto" w:fill="E8EFF7"/>
          </w:tcPr>
          <w:p w14:paraId="0C13CA4D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main.py</w:t>
            </w:r>
          </w:p>
        </w:tc>
        <w:tc>
          <w:tcPr>
            <w:tcW w:w="2351" w:type="dxa"/>
            <w:shd w:val="clear" w:color="auto" w:fill="E8EFF7"/>
          </w:tcPr>
          <w:p w14:paraId="6E44A105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 xml:space="preserve">layer, </w:t>
            </w:r>
            <w:proofErr w:type="spellStart"/>
            <w:r>
              <w:rPr>
                <w:sz w:val="20"/>
              </w:rPr>
              <w:t>all_pairs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sim_date</w:t>
            </w:r>
            <w:proofErr w:type="spellEnd"/>
            <w:r>
              <w:rPr>
                <w:sz w:val="20"/>
              </w:rPr>
              <w:t>, config, ...</w:t>
            </w:r>
          </w:p>
        </w:tc>
        <w:tc>
          <w:tcPr>
            <w:tcW w:w="2351" w:type="dxa"/>
            <w:shd w:val="clear" w:color="auto" w:fill="E8EFF7"/>
          </w:tcPr>
          <w:p w14:paraId="59E22DBB" w14:textId="77777777" w:rsidR="004F7A6A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处理单层所有节点需求</w:t>
            </w:r>
          </w:p>
        </w:tc>
      </w:tr>
      <w:tr w:rsidR="004F7A6A" w14:paraId="27F53122" w14:textId="77777777">
        <w:trPr>
          <w:jc w:val="center"/>
        </w:trPr>
        <w:tc>
          <w:tcPr>
            <w:tcW w:w="2351" w:type="dxa"/>
            <w:shd w:val="clear" w:color="auto" w:fill="FFFFFF"/>
          </w:tcPr>
          <w:p w14:paraId="2F24A4FA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_</w:t>
            </w:r>
            <w:proofErr w:type="spellStart"/>
            <w:r>
              <w:rPr>
                <w:color w:val="C7254E"/>
                <w:sz w:val="20"/>
                <w:shd w:val="clear" w:color="auto" w:fill="F0F0F0"/>
              </w:rPr>
              <w:t>allocate_pipeline_</w:t>
            </w:r>
            <w:proofErr w:type="gramStart"/>
            <w:r>
              <w:rPr>
                <w:color w:val="C7254E"/>
                <w:sz w:val="20"/>
                <w:shd w:val="clear" w:color="auto" w:fill="F0F0F0"/>
              </w:rPr>
              <w:t>sources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(</w:t>
            </w:r>
            <w:proofErr w:type="gramEnd"/>
            <w:r>
              <w:rPr>
                <w:color w:val="C7254E"/>
                <w:sz w:val="20"/>
                <w:shd w:val="clear" w:color="auto" w:fill="F0F0F0"/>
              </w:rPr>
              <w:t>)</w:t>
            </w:r>
          </w:p>
        </w:tc>
        <w:tc>
          <w:tcPr>
            <w:tcW w:w="2351" w:type="dxa"/>
            <w:shd w:val="clear" w:color="auto" w:fill="FFFFFF"/>
          </w:tcPr>
          <w:p w14:paraId="2BD9D53A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main.py</w:t>
            </w:r>
          </w:p>
        </w:tc>
        <w:tc>
          <w:tcPr>
            <w:tcW w:w="2351" w:type="dxa"/>
            <w:shd w:val="clear" w:color="auto" w:fill="FFFFFF"/>
          </w:tcPr>
          <w:p w14:paraId="5ED5D3B5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demand_rows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adjusted_qtys</w:t>
            </w:r>
            <w:proofErr w:type="spellEnd"/>
            <w:r>
              <w:rPr>
                <w:sz w:val="20"/>
              </w:rPr>
              <w:t>, loc, mat, ...</w:t>
            </w:r>
          </w:p>
        </w:tc>
        <w:tc>
          <w:tcPr>
            <w:tcW w:w="2351" w:type="dxa"/>
            <w:shd w:val="clear" w:color="auto" w:fill="FFFFFF"/>
          </w:tcPr>
          <w:p w14:paraId="4C27A517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管道供应分配</w:t>
            </w:r>
            <w:proofErr w:type="spellEnd"/>
          </w:p>
        </w:tc>
      </w:tr>
      <w:tr w:rsidR="004F7A6A" w14:paraId="36024082" w14:textId="77777777">
        <w:trPr>
          <w:jc w:val="center"/>
        </w:trPr>
        <w:tc>
          <w:tcPr>
            <w:tcW w:w="2351" w:type="dxa"/>
            <w:shd w:val="clear" w:color="auto" w:fill="E8EFF7"/>
          </w:tcPr>
          <w:p w14:paraId="046AADA9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_</w:t>
            </w:r>
            <w:proofErr w:type="spellStart"/>
            <w:r>
              <w:rPr>
                <w:color w:val="C7254E"/>
                <w:sz w:val="20"/>
                <w:shd w:val="clear" w:color="auto" w:fill="F0F0F0"/>
              </w:rPr>
              <w:t>process_gaps_and_create_</w:t>
            </w:r>
            <w:proofErr w:type="gramStart"/>
            <w:r>
              <w:rPr>
                <w:color w:val="C7254E"/>
                <w:sz w:val="20"/>
                <w:shd w:val="clear" w:color="auto" w:fill="F0F0F0"/>
              </w:rPr>
              <w:t>plans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(</w:t>
            </w:r>
            <w:proofErr w:type="gramEnd"/>
            <w:r>
              <w:rPr>
                <w:color w:val="C7254E"/>
                <w:sz w:val="20"/>
                <w:shd w:val="clear" w:color="auto" w:fill="F0F0F0"/>
              </w:rPr>
              <w:t>)</w:t>
            </w:r>
          </w:p>
        </w:tc>
        <w:tc>
          <w:tcPr>
            <w:tcW w:w="2351" w:type="dxa"/>
            <w:shd w:val="clear" w:color="auto" w:fill="E8EFF7"/>
          </w:tcPr>
          <w:p w14:paraId="0B94EABD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main.py</w:t>
            </w:r>
          </w:p>
        </w:tc>
        <w:tc>
          <w:tcPr>
            <w:tcW w:w="2351" w:type="dxa"/>
            <w:shd w:val="clear" w:color="auto" w:fill="E8EFF7"/>
          </w:tcPr>
          <w:p w14:paraId="6AFE0CEE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demand_rows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adjusted_qtys</w:t>
            </w:r>
            <w:proofErr w:type="spellEnd"/>
            <w:r>
              <w:rPr>
                <w:sz w:val="20"/>
              </w:rPr>
              <w:t>, mat, loc, ...</w:t>
            </w:r>
          </w:p>
        </w:tc>
        <w:tc>
          <w:tcPr>
            <w:tcW w:w="2351" w:type="dxa"/>
            <w:shd w:val="clear" w:color="auto" w:fill="E8EFF7"/>
          </w:tcPr>
          <w:p w14:paraId="2F42F01C" w14:textId="77777777" w:rsidR="004F7A6A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处理缺口、创建部署计划</w:t>
            </w:r>
          </w:p>
        </w:tc>
      </w:tr>
      <w:tr w:rsidR="004F7A6A" w14:paraId="0681662C" w14:textId="77777777">
        <w:trPr>
          <w:jc w:val="center"/>
        </w:trPr>
        <w:tc>
          <w:tcPr>
            <w:tcW w:w="2351" w:type="dxa"/>
            <w:shd w:val="clear" w:color="auto" w:fill="FFFFFF"/>
          </w:tcPr>
          <w:p w14:paraId="0F718901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_</w:t>
            </w:r>
            <w:proofErr w:type="spellStart"/>
            <w:r>
              <w:rPr>
                <w:color w:val="C7254E"/>
                <w:sz w:val="20"/>
                <w:shd w:val="clear" w:color="auto" w:fill="F0F0F0"/>
              </w:rPr>
              <w:t>update_soh_</w:t>
            </w:r>
            <w:proofErr w:type="gramStart"/>
            <w:r>
              <w:rPr>
                <w:color w:val="C7254E"/>
                <w:sz w:val="20"/>
                <w:shd w:val="clear" w:color="auto" w:fill="F0F0F0"/>
              </w:rPr>
              <w:t>dict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(</w:t>
            </w:r>
            <w:proofErr w:type="gramEnd"/>
            <w:r>
              <w:rPr>
                <w:color w:val="C7254E"/>
                <w:sz w:val="20"/>
                <w:shd w:val="clear" w:color="auto" w:fill="F0F0F0"/>
              </w:rPr>
              <w:t>)</w:t>
            </w:r>
          </w:p>
        </w:tc>
        <w:tc>
          <w:tcPr>
            <w:tcW w:w="2351" w:type="dxa"/>
            <w:shd w:val="clear" w:color="auto" w:fill="FFFFFF"/>
          </w:tcPr>
          <w:p w14:paraId="11A1B3AC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main.py</w:t>
            </w:r>
          </w:p>
        </w:tc>
        <w:tc>
          <w:tcPr>
            <w:tcW w:w="2351" w:type="dxa"/>
            <w:shd w:val="clear" w:color="auto" w:fill="FFFFFF"/>
          </w:tcPr>
          <w:p w14:paraId="03768BD4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soh_dict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deployment_plan_rows</w:t>
            </w:r>
            <w:proofErr w:type="spellEnd"/>
            <w:r>
              <w:rPr>
                <w:sz w:val="20"/>
              </w:rPr>
              <w:t>, ...</w:t>
            </w:r>
          </w:p>
        </w:tc>
        <w:tc>
          <w:tcPr>
            <w:tcW w:w="2351" w:type="dxa"/>
            <w:shd w:val="clear" w:color="auto" w:fill="FFFFFF"/>
          </w:tcPr>
          <w:p w14:paraId="75DEFC49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更新库存字典</w:t>
            </w:r>
            <w:proofErr w:type="spellEnd"/>
          </w:p>
        </w:tc>
      </w:tr>
      <w:tr w:rsidR="004F7A6A" w14:paraId="26974C2D" w14:textId="77777777">
        <w:trPr>
          <w:jc w:val="center"/>
        </w:trPr>
        <w:tc>
          <w:tcPr>
            <w:tcW w:w="2351" w:type="dxa"/>
            <w:shd w:val="clear" w:color="auto" w:fill="E8EFF7"/>
          </w:tcPr>
          <w:p w14:paraId="2D395DF5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color w:val="C7254E"/>
                <w:sz w:val="20"/>
                <w:shd w:val="clear" w:color="auto" w:fill="F0F0F0"/>
              </w:rPr>
              <w:t>apply_moq_</w:t>
            </w:r>
            <w:proofErr w:type="gramStart"/>
            <w:r>
              <w:rPr>
                <w:color w:val="C7254E"/>
                <w:sz w:val="20"/>
                <w:shd w:val="clear" w:color="auto" w:fill="F0F0F0"/>
              </w:rPr>
              <w:t>rv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(</w:t>
            </w:r>
            <w:proofErr w:type="gramEnd"/>
            <w:r>
              <w:rPr>
                <w:color w:val="C7254E"/>
                <w:sz w:val="20"/>
                <w:shd w:val="clear" w:color="auto" w:fill="F0F0F0"/>
              </w:rPr>
              <w:t>)</w:t>
            </w:r>
          </w:p>
        </w:tc>
        <w:tc>
          <w:tcPr>
            <w:tcW w:w="2351" w:type="dxa"/>
            <w:shd w:val="clear" w:color="auto" w:fill="E8EFF7"/>
          </w:tcPr>
          <w:p w14:paraId="0CD64DC8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allocation.py</w:t>
            </w:r>
          </w:p>
        </w:tc>
        <w:tc>
          <w:tcPr>
            <w:tcW w:w="2351" w:type="dxa"/>
            <w:shd w:val="clear" w:color="auto" w:fill="E8EFF7"/>
          </w:tcPr>
          <w:p w14:paraId="1472B9F7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 xml:space="preserve">qty, </w:t>
            </w:r>
            <w:proofErr w:type="spellStart"/>
            <w:r>
              <w:rPr>
                <w:sz w:val="20"/>
              </w:rPr>
              <w:t>moq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rv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is_cross_node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max_qty</w:t>
            </w:r>
            <w:proofErr w:type="spellEnd"/>
          </w:p>
        </w:tc>
        <w:tc>
          <w:tcPr>
            <w:tcW w:w="2351" w:type="dxa"/>
            <w:shd w:val="clear" w:color="auto" w:fill="E8EFF7"/>
          </w:tcPr>
          <w:p w14:paraId="1054F713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单行</w:t>
            </w:r>
            <w:proofErr w:type="spellEnd"/>
            <w:r>
              <w:rPr>
                <w:sz w:val="20"/>
              </w:rPr>
              <w:t xml:space="preserve"> MOQ/RV </w:t>
            </w:r>
            <w:proofErr w:type="spellStart"/>
            <w:r>
              <w:rPr>
                <w:sz w:val="20"/>
              </w:rPr>
              <w:t>约束</w:t>
            </w:r>
            <w:proofErr w:type="spellEnd"/>
          </w:p>
        </w:tc>
      </w:tr>
      <w:tr w:rsidR="004F7A6A" w14:paraId="6E52FFE4" w14:textId="77777777">
        <w:trPr>
          <w:jc w:val="center"/>
        </w:trPr>
        <w:tc>
          <w:tcPr>
            <w:tcW w:w="2351" w:type="dxa"/>
            <w:shd w:val="clear" w:color="auto" w:fill="FFFFFF"/>
          </w:tcPr>
          <w:p w14:paraId="15521DA3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color w:val="C7254E"/>
                <w:sz w:val="20"/>
                <w:shd w:val="clear" w:color="auto" w:fill="F0F0F0"/>
              </w:rPr>
              <w:t>apply_grouped_moq_</w:t>
            </w:r>
            <w:proofErr w:type="gramStart"/>
            <w:r>
              <w:rPr>
                <w:color w:val="C7254E"/>
                <w:sz w:val="20"/>
                <w:shd w:val="clear" w:color="auto" w:fill="F0F0F0"/>
              </w:rPr>
              <w:t>rv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(</w:t>
            </w:r>
            <w:proofErr w:type="gramEnd"/>
            <w:r>
              <w:rPr>
                <w:color w:val="C7254E"/>
                <w:sz w:val="20"/>
                <w:shd w:val="clear" w:color="auto" w:fill="F0F0F0"/>
              </w:rPr>
              <w:t>)</w:t>
            </w:r>
          </w:p>
        </w:tc>
        <w:tc>
          <w:tcPr>
            <w:tcW w:w="2351" w:type="dxa"/>
            <w:shd w:val="clear" w:color="auto" w:fill="FFFFFF"/>
          </w:tcPr>
          <w:p w14:paraId="0A47AE0A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allocation.py</w:t>
            </w:r>
          </w:p>
        </w:tc>
        <w:tc>
          <w:tcPr>
            <w:tcW w:w="2351" w:type="dxa"/>
            <w:shd w:val="clear" w:color="auto" w:fill="FFFFFF"/>
          </w:tcPr>
          <w:p w14:paraId="7AEC7578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demand_rows</w:t>
            </w:r>
            <w:proofErr w:type="spellEnd"/>
            <w:r>
              <w:rPr>
                <w:sz w:val="20"/>
              </w:rPr>
              <w:t xml:space="preserve">, location, </w:t>
            </w:r>
            <w:proofErr w:type="spellStart"/>
            <w:r>
              <w:rPr>
                <w:sz w:val="20"/>
              </w:rPr>
              <w:t>shipment_qty_limit</w:t>
            </w:r>
            <w:proofErr w:type="spellEnd"/>
          </w:p>
        </w:tc>
        <w:tc>
          <w:tcPr>
            <w:tcW w:w="2351" w:type="dxa"/>
            <w:shd w:val="clear" w:color="auto" w:fill="FFFFFF"/>
          </w:tcPr>
          <w:p w14:paraId="5C637381" w14:textId="77777777" w:rsidR="004F7A6A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分组</w:t>
            </w:r>
            <w:r>
              <w:rPr>
                <w:sz w:val="20"/>
                <w:lang w:eastAsia="zh-CN"/>
              </w:rPr>
              <w:t xml:space="preserve"> MOQ/RV</w:t>
            </w:r>
            <w:r>
              <w:rPr>
                <w:sz w:val="20"/>
                <w:lang w:eastAsia="zh-CN"/>
              </w:rPr>
              <w:t>（最大余数法）</w:t>
            </w:r>
          </w:p>
        </w:tc>
      </w:tr>
      <w:tr w:rsidR="004F7A6A" w14:paraId="1F97047B" w14:textId="77777777">
        <w:trPr>
          <w:jc w:val="center"/>
        </w:trPr>
        <w:tc>
          <w:tcPr>
            <w:tcW w:w="2351" w:type="dxa"/>
            <w:shd w:val="clear" w:color="auto" w:fill="E8EFF7"/>
          </w:tcPr>
          <w:p w14:paraId="012FBA7A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color w:val="C7254E"/>
                <w:sz w:val="20"/>
                <w:shd w:val="clear" w:color="auto" w:fill="F0F0F0"/>
              </w:rPr>
              <w:t>apply_priority_allocation_</w:t>
            </w:r>
            <w:proofErr w:type="gramStart"/>
            <w:r>
              <w:rPr>
                <w:color w:val="C7254E"/>
                <w:sz w:val="20"/>
                <w:shd w:val="clear" w:color="auto" w:fill="F0F0F0"/>
              </w:rPr>
              <w:t>vectorized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(</w:t>
            </w:r>
            <w:proofErr w:type="gramEnd"/>
            <w:r>
              <w:rPr>
                <w:color w:val="C7254E"/>
                <w:sz w:val="20"/>
                <w:shd w:val="clear" w:color="auto" w:fill="F0F0F0"/>
              </w:rPr>
              <w:t>)</w:t>
            </w:r>
          </w:p>
        </w:tc>
        <w:tc>
          <w:tcPr>
            <w:tcW w:w="2351" w:type="dxa"/>
            <w:shd w:val="clear" w:color="auto" w:fill="E8EFF7"/>
          </w:tcPr>
          <w:p w14:paraId="1F119C7C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allocation.py</w:t>
            </w:r>
          </w:p>
        </w:tc>
        <w:tc>
          <w:tcPr>
            <w:tcW w:w="2351" w:type="dxa"/>
            <w:shd w:val="clear" w:color="auto" w:fill="E8EFF7"/>
          </w:tcPr>
          <w:p w14:paraId="01AD0370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demand_rows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adjusted_qtys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current_stock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lastRenderedPageBreak/>
              <w:t>priority_map</w:t>
            </w:r>
            <w:proofErr w:type="spellEnd"/>
          </w:p>
        </w:tc>
        <w:tc>
          <w:tcPr>
            <w:tcW w:w="2351" w:type="dxa"/>
            <w:shd w:val="clear" w:color="auto" w:fill="E8EFF7"/>
          </w:tcPr>
          <w:p w14:paraId="65699C1D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lastRenderedPageBreak/>
              <w:t>向量化优先级分配</w:t>
            </w:r>
            <w:proofErr w:type="spellEnd"/>
          </w:p>
        </w:tc>
      </w:tr>
      <w:tr w:rsidR="004F7A6A" w14:paraId="07D4E856" w14:textId="77777777">
        <w:trPr>
          <w:jc w:val="center"/>
        </w:trPr>
        <w:tc>
          <w:tcPr>
            <w:tcW w:w="2351" w:type="dxa"/>
            <w:shd w:val="clear" w:color="auto" w:fill="FFFFFF"/>
          </w:tcPr>
          <w:p w14:paraId="7F939FBF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color w:val="C7254E"/>
                <w:sz w:val="20"/>
                <w:shd w:val="clear" w:color="auto" w:fill="F0F0F0"/>
              </w:rPr>
              <w:t>allocate_pipeline_</w:t>
            </w:r>
            <w:proofErr w:type="gramStart"/>
            <w:r>
              <w:rPr>
                <w:color w:val="C7254E"/>
                <w:sz w:val="20"/>
                <w:shd w:val="clear" w:color="auto" w:fill="F0F0F0"/>
              </w:rPr>
              <w:t>supply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(</w:t>
            </w:r>
            <w:proofErr w:type="gramEnd"/>
            <w:r>
              <w:rPr>
                <w:color w:val="C7254E"/>
                <w:sz w:val="20"/>
                <w:shd w:val="clear" w:color="auto" w:fill="F0F0F0"/>
              </w:rPr>
              <w:t>)</w:t>
            </w:r>
          </w:p>
        </w:tc>
        <w:tc>
          <w:tcPr>
            <w:tcW w:w="2351" w:type="dxa"/>
            <w:shd w:val="clear" w:color="auto" w:fill="FFFFFF"/>
          </w:tcPr>
          <w:p w14:paraId="5D646403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allocation.py</w:t>
            </w:r>
          </w:p>
        </w:tc>
        <w:tc>
          <w:tcPr>
            <w:tcW w:w="2351" w:type="dxa"/>
            <w:shd w:val="clear" w:color="auto" w:fill="FFFFFF"/>
          </w:tcPr>
          <w:p w14:paraId="6F5DAA38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demand_rows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adjusted_qtys</w:t>
            </w:r>
            <w:proofErr w:type="spellEnd"/>
            <w:r>
              <w:rPr>
                <w:sz w:val="20"/>
              </w:rPr>
              <w:t>, location, ...</w:t>
            </w:r>
          </w:p>
        </w:tc>
        <w:tc>
          <w:tcPr>
            <w:tcW w:w="2351" w:type="dxa"/>
            <w:shd w:val="clear" w:color="auto" w:fill="FFFFFF"/>
          </w:tcPr>
          <w:p w14:paraId="77580C18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管道供应分配</w:t>
            </w:r>
            <w:proofErr w:type="spellEnd"/>
          </w:p>
        </w:tc>
      </w:tr>
      <w:tr w:rsidR="004F7A6A" w14:paraId="694CF293" w14:textId="77777777">
        <w:trPr>
          <w:jc w:val="center"/>
        </w:trPr>
        <w:tc>
          <w:tcPr>
            <w:tcW w:w="2351" w:type="dxa"/>
            <w:shd w:val="clear" w:color="auto" w:fill="E8EFF7"/>
          </w:tcPr>
          <w:p w14:paraId="0DE1E936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color w:val="C7254E"/>
                <w:sz w:val="20"/>
                <w:shd w:val="clear" w:color="auto" w:fill="F0F0F0"/>
              </w:rPr>
              <w:t>apply_receiving_space_</w:t>
            </w:r>
            <w:proofErr w:type="gramStart"/>
            <w:r>
              <w:rPr>
                <w:color w:val="C7254E"/>
                <w:sz w:val="20"/>
                <w:shd w:val="clear" w:color="auto" w:fill="F0F0F0"/>
              </w:rPr>
              <w:t>quota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(</w:t>
            </w:r>
            <w:proofErr w:type="gramEnd"/>
            <w:r>
              <w:rPr>
                <w:color w:val="C7254E"/>
                <w:sz w:val="20"/>
                <w:shd w:val="clear" w:color="auto" w:fill="F0F0F0"/>
              </w:rPr>
              <w:t>)</w:t>
            </w:r>
          </w:p>
        </w:tc>
        <w:tc>
          <w:tcPr>
            <w:tcW w:w="2351" w:type="dxa"/>
            <w:shd w:val="clear" w:color="auto" w:fill="E8EFF7"/>
          </w:tcPr>
          <w:p w14:paraId="2EBC7869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allocation.py</w:t>
            </w:r>
          </w:p>
        </w:tc>
        <w:tc>
          <w:tcPr>
            <w:tcW w:w="2351" w:type="dxa"/>
            <w:shd w:val="clear" w:color="auto" w:fill="E8EFF7"/>
          </w:tcPr>
          <w:p w14:paraId="0F642C0A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deployment_plan_rows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receiving_space</w:t>
            </w:r>
            <w:proofErr w:type="spellEnd"/>
            <w:r>
              <w:rPr>
                <w:sz w:val="20"/>
              </w:rPr>
              <w:t>, ...</w:t>
            </w:r>
          </w:p>
        </w:tc>
        <w:tc>
          <w:tcPr>
            <w:tcW w:w="2351" w:type="dxa"/>
            <w:shd w:val="clear" w:color="auto" w:fill="E8EFF7"/>
          </w:tcPr>
          <w:p w14:paraId="10FA3196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空间配额裁剪</w:t>
            </w:r>
            <w:proofErr w:type="spellEnd"/>
          </w:p>
        </w:tc>
      </w:tr>
      <w:tr w:rsidR="004F7A6A" w14:paraId="41C12714" w14:textId="77777777">
        <w:trPr>
          <w:jc w:val="center"/>
        </w:trPr>
        <w:tc>
          <w:tcPr>
            <w:tcW w:w="2351" w:type="dxa"/>
            <w:shd w:val="clear" w:color="auto" w:fill="FFFFFF"/>
          </w:tcPr>
          <w:p w14:paraId="4802DC40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color w:val="C7254E"/>
                <w:sz w:val="20"/>
                <w:shd w:val="clear" w:color="auto" w:fill="F0F0F0"/>
              </w:rPr>
              <w:t>collect_node_</w:t>
            </w:r>
            <w:proofErr w:type="gramStart"/>
            <w:r>
              <w:rPr>
                <w:color w:val="C7254E"/>
                <w:sz w:val="20"/>
                <w:shd w:val="clear" w:color="auto" w:fill="F0F0F0"/>
              </w:rPr>
              <w:t>demands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(</w:t>
            </w:r>
            <w:proofErr w:type="gramEnd"/>
            <w:r>
              <w:rPr>
                <w:color w:val="C7254E"/>
                <w:sz w:val="20"/>
                <w:shd w:val="clear" w:color="auto" w:fill="F0F0F0"/>
              </w:rPr>
              <w:t>)</w:t>
            </w:r>
          </w:p>
        </w:tc>
        <w:tc>
          <w:tcPr>
            <w:tcW w:w="2351" w:type="dxa"/>
            <w:shd w:val="clear" w:color="auto" w:fill="FFFFFF"/>
          </w:tcPr>
          <w:p w14:paraId="30C85DD7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demand_collector.py</w:t>
            </w:r>
          </w:p>
        </w:tc>
        <w:tc>
          <w:tcPr>
            <w:tcW w:w="2351" w:type="dxa"/>
            <w:shd w:val="clear" w:color="auto" w:fill="FFFFFF"/>
          </w:tcPr>
          <w:p w14:paraId="11C4CBBD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 xml:space="preserve">material, location, </w:t>
            </w:r>
            <w:proofErr w:type="spellStart"/>
            <w:r>
              <w:rPr>
                <w:sz w:val="20"/>
              </w:rPr>
              <w:t>sim_date</w:t>
            </w:r>
            <w:proofErr w:type="spellEnd"/>
            <w:r>
              <w:rPr>
                <w:sz w:val="20"/>
              </w:rPr>
              <w:t>, config, ...</w:t>
            </w:r>
          </w:p>
        </w:tc>
        <w:tc>
          <w:tcPr>
            <w:tcW w:w="2351" w:type="dxa"/>
            <w:shd w:val="clear" w:color="auto" w:fill="FFFFFF"/>
          </w:tcPr>
          <w:p w14:paraId="45C8C1D7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逐节点需求收集</w:t>
            </w:r>
            <w:proofErr w:type="spellEnd"/>
          </w:p>
        </w:tc>
      </w:tr>
      <w:tr w:rsidR="004F7A6A" w14:paraId="4438B1DE" w14:textId="77777777">
        <w:trPr>
          <w:jc w:val="center"/>
        </w:trPr>
        <w:tc>
          <w:tcPr>
            <w:tcW w:w="2351" w:type="dxa"/>
            <w:shd w:val="clear" w:color="auto" w:fill="E8EFF7"/>
          </w:tcPr>
          <w:p w14:paraId="2A04F92B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color w:val="C7254E"/>
                <w:sz w:val="20"/>
                <w:shd w:val="clear" w:color="auto" w:fill="F0F0F0"/>
              </w:rPr>
              <w:t>collect_demands_batch_</w:t>
            </w:r>
            <w:proofErr w:type="gramStart"/>
            <w:r>
              <w:rPr>
                <w:color w:val="C7254E"/>
                <w:sz w:val="20"/>
                <w:shd w:val="clear" w:color="auto" w:fill="F0F0F0"/>
              </w:rPr>
              <w:t>vectorized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(</w:t>
            </w:r>
            <w:proofErr w:type="gramEnd"/>
            <w:r>
              <w:rPr>
                <w:color w:val="C7254E"/>
                <w:sz w:val="20"/>
                <w:shd w:val="clear" w:color="auto" w:fill="F0F0F0"/>
              </w:rPr>
              <w:t>)</w:t>
            </w:r>
          </w:p>
        </w:tc>
        <w:tc>
          <w:tcPr>
            <w:tcW w:w="2351" w:type="dxa"/>
            <w:shd w:val="clear" w:color="auto" w:fill="E8EFF7"/>
          </w:tcPr>
          <w:p w14:paraId="1BD7A45D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demand_collector_vectorized.py</w:t>
            </w:r>
          </w:p>
        </w:tc>
        <w:tc>
          <w:tcPr>
            <w:tcW w:w="2351" w:type="dxa"/>
            <w:shd w:val="clear" w:color="auto" w:fill="E8EFF7"/>
          </w:tcPr>
          <w:p w14:paraId="3AC95109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 xml:space="preserve">pairs, </w:t>
            </w:r>
            <w:proofErr w:type="spellStart"/>
            <w:r>
              <w:rPr>
                <w:sz w:val="20"/>
              </w:rPr>
              <w:t>sim_date</w:t>
            </w:r>
            <w:proofErr w:type="spellEnd"/>
            <w:r>
              <w:rPr>
                <w:sz w:val="20"/>
              </w:rPr>
              <w:t>, config, ...</w:t>
            </w:r>
          </w:p>
        </w:tc>
        <w:tc>
          <w:tcPr>
            <w:tcW w:w="2351" w:type="dxa"/>
            <w:shd w:val="clear" w:color="auto" w:fill="E8EFF7"/>
          </w:tcPr>
          <w:p w14:paraId="5836AA86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向量化批量收集</w:t>
            </w:r>
            <w:proofErr w:type="spellEnd"/>
          </w:p>
        </w:tc>
      </w:tr>
      <w:tr w:rsidR="004F7A6A" w14:paraId="7E0FC072" w14:textId="77777777">
        <w:trPr>
          <w:jc w:val="center"/>
        </w:trPr>
        <w:tc>
          <w:tcPr>
            <w:tcW w:w="2351" w:type="dxa"/>
            <w:shd w:val="clear" w:color="auto" w:fill="FFFFFF"/>
          </w:tcPr>
          <w:p w14:paraId="4E0C6DA9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color w:val="C7254E"/>
                <w:sz w:val="20"/>
                <w:shd w:val="clear" w:color="auto" w:fill="F0F0F0"/>
              </w:rPr>
              <w:t>push_softpush_</w:t>
            </w:r>
            <w:proofErr w:type="gramStart"/>
            <w:r>
              <w:rPr>
                <w:color w:val="C7254E"/>
                <w:sz w:val="20"/>
                <w:shd w:val="clear" w:color="auto" w:fill="F0F0F0"/>
              </w:rPr>
              <w:t>allocation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(</w:t>
            </w:r>
            <w:proofErr w:type="gramEnd"/>
            <w:r>
              <w:rPr>
                <w:color w:val="C7254E"/>
                <w:sz w:val="20"/>
                <w:shd w:val="clear" w:color="auto" w:fill="F0F0F0"/>
              </w:rPr>
              <w:t>)</w:t>
            </w:r>
          </w:p>
        </w:tc>
        <w:tc>
          <w:tcPr>
            <w:tcW w:w="2351" w:type="dxa"/>
            <w:shd w:val="clear" w:color="auto" w:fill="FFFFFF"/>
          </w:tcPr>
          <w:p w14:paraId="4DD7C855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push_allocation.py</w:t>
            </w:r>
          </w:p>
        </w:tc>
        <w:tc>
          <w:tcPr>
            <w:tcW w:w="2351" w:type="dxa"/>
            <w:shd w:val="clear" w:color="auto" w:fill="FFFFFF"/>
          </w:tcPr>
          <w:p w14:paraId="6A2D39D8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deployment_plan_rows</w:t>
            </w:r>
            <w:proofErr w:type="spellEnd"/>
            <w:r>
              <w:rPr>
                <w:sz w:val="20"/>
              </w:rPr>
              <w:t xml:space="preserve">, config, </w:t>
            </w:r>
            <w:proofErr w:type="spellStart"/>
            <w:r>
              <w:rPr>
                <w:sz w:val="20"/>
              </w:rPr>
              <w:t>dynamic_soh</w:t>
            </w:r>
            <w:proofErr w:type="spellEnd"/>
            <w:r>
              <w:rPr>
                <w:sz w:val="20"/>
              </w:rPr>
              <w:t>, ...</w:t>
            </w:r>
          </w:p>
        </w:tc>
        <w:tc>
          <w:tcPr>
            <w:tcW w:w="2351" w:type="dxa"/>
            <w:shd w:val="clear" w:color="auto" w:fill="FFFFFF"/>
          </w:tcPr>
          <w:p w14:paraId="641112EB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>Push/</w:t>
            </w:r>
            <w:proofErr w:type="spellStart"/>
            <w:r>
              <w:rPr>
                <w:sz w:val="20"/>
              </w:rPr>
              <w:t>SoftPush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分配</w:t>
            </w:r>
            <w:proofErr w:type="spellEnd"/>
          </w:p>
        </w:tc>
      </w:tr>
      <w:tr w:rsidR="004F7A6A" w14:paraId="4E5282B3" w14:textId="77777777">
        <w:trPr>
          <w:jc w:val="center"/>
        </w:trPr>
        <w:tc>
          <w:tcPr>
            <w:tcW w:w="2351" w:type="dxa"/>
            <w:shd w:val="clear" w:color="auto" w:fill="E8EFF7"/>
          </w:tcPr>
          <w:p w14:paraId="3D56D804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color w:val="C7254E"/>
                <w:sz w:val="20"/>
                <w:shd w:val="clear" w:color="auto" w:fill="F0F0F0"/>
              </w:rPr>
              <w:t>build_horizon_</w:t>
            </w:r>
            <w:proofErr w:type="gramStart"/>
            <w:r>
              <w:rPr>
                <w:color w:val="C7254E"/>
                <w:sz w:val="20"/>
                <w:shd w:val="clear" w:color="auto" w:fill="F0F0F0"/>
              </w:rPr>
              <w:t>cache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(</w:t>
            </w:r>
            <w:proofErr w:type="gramEnd"/>
            <w:r>
              <w:rPr>
                <w:color w:val="C7254E"/>
                <w:sz w:val="20"/>
                <w:shd w:val="clear" w:color="auto" w:fill="F0F0F0"/>
              </w:rPr>
              <w:t>)</w:t>
            </w:r>
          </w:p>
        </w:tc>
        <w:tc>
          <w:tcPr>
            <w:tcW w:w="2351" w:type="dxa"/>
            <w:shd w:val="clear" w:color="auto" w:fill="E8EFF7"/>
          </w:tcPr>
          <w:p w14:paraId="47A9DC02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horizon_batch_calculator.py</w:t>
            </w:r>
          </w:p>
        </w:tc>
        <w:tc>
          <w:tcPr>
            <w:tcW w:w="2351" w:type="dxa"/>
            <w:shd w:val="clear" w:color="auto" w:fill="E8EFF7"/>
          </w:tcPr>
          <w:p w14:paraId="5A6A084D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all_pairs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sim_date</w:t>
            </w:r>
            <w:proofErr w:type="spellEnd"/>
            <w:r>
              <w:rPr>
                <w:sz w:val="20"/>
              </w:rPr>
              <w:t>, ...</w:t>
            </w:r>
          </w:p>
        </w:tc>
        <w:tc>
          <w:tcPr>
            <w:tcW w:w="2351" w:type="dxa"/>
            <w:shd w:val="clear" w:color="auto" w:fill="E8EFF7"/>
          </w:tcPr>
          <w:p w14:paraId="30CD4811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批量构建</w:t>
            </w:r>
            <w:proofErr w:type="spellEnd"/>
            <w:r>
              <w:rPr>
                <w:sz w:val="20"/>
              </w:rPr>
              <w:t xml:space="preserve"> horizon </w:t>
            </w:r>
            <w:proofErr w:type="spellStart"/>
            <w:r>
              <w:rPr>
                <w:sz w:val="20"/>
              </w:rPr>
              <w:t>缓存</w:t>
            </w:r>
            <w:proofErr w:type="spellEnd"/>
          </w:p>
        </w:tc>
      </w:tr>
    </w:tbl>
    <w:p w14:paraId="4E6CF4A7" w14:textId="77777777" w:rsidR="004F7A6A" w:rsidRDefault="004F7A6A">
      <w:pPr>
        <w:spacing w:before="40" w:after="40" w:line="80" w:lineRule="exact"/>
      </w:pPr>
    </w:p>
    <w:p w14:paraId="44F28C86" w14:textId="77777777" w:rsidR="004F7A6A" w:rsidRDefault="00000000">
      <w:pPr>
        <w:pStyle w:val="21"/>
      </w:pPr>
      <w:bookmarkStart w:id="85" w:name="_Toc227079597"/>
      <w:r>
        <w:rPr>
          <w:rFonts w:ascii="Calibri" w:eastAsia="宋体" w:hAnsi="Calibri"/>
        </w:rPr>
        <w:t>6.6 M6</w:t>
      </w:r>
      <w:r>
        <w:rPr>
          <w:rFonts w:ascii="Calibri" w:eastAsia="宋体" w:hAnsi="Calibri"/>
        </w:rPr>
        <w:t>：物流执行（</w:t>
      </w:r>
      <w:r>
        <w:rPr>
          <w:rFonts w:ascii="Calibri" w:eastAsia="宋体" w:hAnsi="Calibri"/>
        </w:rPr>
        <w:t>logistics_execution</w:t>
      </w:r>
      <w:r>
        <w:rPr>
          <w:rFonts w:ascii="Calibri" w:eastAsia="宋体" w:hAnsi="Calibri"/>
        </w:rPr>
        <w:t>）</w:t>
      </w:r>
      <w:bookmarkEnd w:id="85"/>
    </w:p>
    <w:p w14:paraId="2805D310" w14:textId="77777777" w:rsidR="004F7A6A" w:rsidRDefault="00000000">
      <w:pPr>
        <w:pStyle w:val="31"/>
      </w:pPr>
      <w:bookmarkStart w:id="86" w:name="_Toc227079598"/>
      <w:proofErr w:type="spellStart"/>
      <w:r>
        <w:rPr>
          <w:rFonts w:ascii="Calibri" w:eastAsia="宋体" w:hAnsi="Calibri"/>
        </w:rPr>
        <w:t>模块概览</w:t>
      </w:r>
      <w:bookmarkEnd w:id="86"/>
      <w:proofErr w:type="spellEnd"/>
    </w:p>
    <w:tbl>
      <w:tblPr>
        <w:tblW w:w="0" w:type="auto"/>
        <w:jc w:val="center"/>
        <w:tblBorders>
          <w:top w:val="single" w:sz="4" w:space="0" w:color="CCCCCC"/>
          <w:bottom w:val="single" w:sz="4" w:space="0" w:color="CCCCCC"/>
          <w:insideH w:val="single" w:sz="4" w:space="0" w:color="CCCCCC"/>
        </w:tblBorders>
        <w:tblLook w:val="04A0" w:firstRow="1" w:lastRow="0" w:firstColumn="1" w:lastColumn="0" w:noHBand="0" w:noVBand="1"/>
      </w:tblPr>
      <w:tblGrid>
        <w:gridCol w:w="4703"/>
        <w:gridCol w:w="4703"/>
      </w:tblGrid>
      <w:tr w:rsidR="004F7A6A" w14:paraId="441CCF51" w14:textId="77777777">
        <w:trPr>
          <w:jc w:val="center"/>
        </w:trPr>
        <w:tc>
          <w:tcPr>
            <w:tcW w:w="4703" w:type="dxa"/>
            <w:shd w:val="clear" w:color="auto" w:fill="1F4788"/>
          </w:tcPr>
          <w:p w14:paraId="027ED340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b/>
                <w:color w:val="FFFFFF"/>
                <w:sz w:val="20"/>
              </w:rPr>
              <w:t>项目</w:t>
            </w:r>
            <w:proofErr w:type="spellEnd"/>
          </w:p>
        </w:tc>
        <w:tc>
          <w:tcPr>
            <w:tcW w:w="4703" w:type="dxa"/>
            <w:shd w:val="clear" w:color="auto" w:fill="1F4788"/>
          </w:tcPr>
          <w:p w14:paraId="567AE7D6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b/>
                <w:color w:val="FFFFFF"/>
                <w:sz w:val="20"/>
              </w:rPr>
              <w:t>内容</w:t>
            </w:r>
            <w:proofErr w:type="spellEnd"/>
          </w:p>
        </w:tc>
      </w:tr>
      <w:tr w:rsidR="004F7A6A" w14:paraId="09B76D47" w14:textId="77777777">
        <w:trPr>
          <w:jc w:val="center"/>
        </w:trPr>
        <w:tc>
          <w:tcPr>
            <w:tcW w:w="4703" w:type="dxa"/>
            <w:shd w:val="clear" w:color="auto" w:fill="FFFFFF"/>
          </w:tcPr>
          <w:p w14:paraId="204A275A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模块路径</w:t>
            </w:r>
            <w:proofErr w:type="spellEnd"/>
          </w:p>
        </w:tc>
        <w:tc>
          <w:tcPr>
            <w:tcW w:w="4703" w:type="dxa"/>
            <w:shd w:val="clear" w:color="auto" w:fill="FFFFFF"/>
          </w:tcPr>
          <w:p w14:paraId="57D461C3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color w:val="C7254E"/>
                <w:sz w:val="20"/>
                <w:shd w:val="clear" w:color="auto" w:fill="F0F0F0"/>
              </w:rPr>
              <w:t>src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/modules/</w:t>
            </w:r>
            <w:proofErr w:type="spellStart"/>
            <w:r>
              <w:rPr>
                <w:color w:val="C7254E"/>
                <w:sz w:val="20"/>
                <w:shd w:val="clear" w:color="auto" w:fill="F0F0F0"/>
              </w:rPr>
              <w:t>logistics_execution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/</w:t>
            </w:r>
          </w:p>
        </w:tc>
      </w:tr>
      <w:tr w:rsidR="004F7A6A" w14:paraId="282B7A18" w14:textId="77777777">
        <w:trPr>
          <w:jc w:val="center"/>
        </w:trPr>
        <w:tc>
          <w:tcPr>
            <w:tcW w:w="4703" w:type="dxa"/>
            <w:shd w:val="clear" w:color="auto" w:fill="E8EFF7"/>
          </w:tcPr>
          <w:p w14:paraId="5CE804CC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核心职责</w:t>
            </w:r>
            <w:proofErr w:type="spellEnd"/>
          </w:p>
        </w:tc>
        <w:tc>
          <w:tcPr>
            <w:tcW w:w="4703" w:type="dxa"/>
            <w:shd w:val="clear" w:color="auto" w:fill="E8EFF7"/>
          </w:tcPr>
          <w:p w14:paraId="4C0CF54D" w14:textId="77777777" w:rsidR="004F7A6A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发运、装载、路线、延迟、在途与到货</w:t>
            </w:r>
          </w:p>
        </w:tc>
      </w:tr>
      <w:tr w:rsidR="004F7A6A" w14:paraId="05E1AD41" w14:textId="77777777">
        <w:trPr>
          <w:jc w:val="center"/>
        </w:trPr>
        <w:tc>
          <w:tcPr>
            <w:tcW w:w="4703" w:type="dxa"/>
            <w:shd w:val="clear" w:color="auto" w:fill="FFFFFF"/>
          </w:tcPr>
          <w:p w14:paraId="26F7AC82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主要输入</w:t>
            </w:r>
            <w:proofErr w:type="spellEnd"/>
          </w:p>
        </w:tc>
        <w:tc>
          <w:tcPr>
            <w:tcW w:w="4703" w:type="dxa"/>
            <w:shd w:val="clear" w:color="auto" w:fill="FFFFFF"/>
          </w:tcPr>
          <w:p w14:paraId="06A1BD23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>open deployment</w:t>
            </w:r>
            <w:r>
              <w:rPr>
                <w:sz w:val="20"/>
              </w:rPr>
              <w:t>、</w:t>
            </w:r>
            <w:r>
              <w:rPr>
                <w:color w:val="C7254E"/>
                <w:sz w:val="20"/>
                <w:shd w:val="clear" w:color="auto" w:fill="F0F0F0"/>
              </w:rPr>
              <w:t>M6_MaterialMD</w:t>
            </w:r>
            <w:r>
              <w:rPr>
                <w:sz w:val="20"/>
              </w:rPr>
              <w:t>、</w:t>
            </w:r>
            <w:r>
              <w:rPr>
                <w:color w:val="C7254E"/>
                <w:sz w:val="20"/>
                <w:shd w:val="clear" w:color="auto" w:fill="F0F0F0"/>
              </w:rPr>
              <w:t>M6_TruckTypeSpecs</w:t>
            </w:r>
            <w:r>
              <w:rPr>
                <w:sz w:val="20"/>
              </w:rPr>
              <w:t>、</w:t>
            </w:r>
            <w:r>
              <w:rPr>
                <w:color w:val="C7254E"/>
                <w:sz w:val="20"/>
                <w:shd w:val="clear" w:color="auto" w:fill="F0F0F0"/>
              </w:rPr>
              <w:t>M6_TruckReleaseCon</w:t>
            </w:r>
            <w:r>
              <w:rPr>
                <w:sz w:val="20"/>
              </w:rPr>
              <w:t>、</w:t>
            </w:r>
            <w:r>
              <w:rPr>
                <w:color w:val="C7254E"/>
                <w:sz w:val="20"/>
                <w:shd w:val="clear" w:color="auto" w:fill="F0F0F0"/>
              </w:rPr>
              <w:t>M6_DeliveryDelayDistribution</w:t>
            </w:r>
            <w:r>
              <w:rPr>
                <w:sz w:val="20"/>
              </w:rPr>
              <w:t>、</w:t>
            </w:r>
            <w:r>
              <w:rPr>
                <w:color w:val="C7254E"/>
                <w:sz w:val="20"/>
                <w:shd w:val="clear" w:color="auto" w:fill="F0F0F0"/>
              </w:rPr>
              <w:t>M6_MDQBypassRules</w:t>
            </w:r>
          </w:p>
        </w:tc>
      </w:tr>
      <w:tr w:rsidR="004F7A6A" w14:paraId="050E0C6E" w14:textId="77777777">
        <w:trPr>
          <w:jc w:val="center"/>
        </w:trPr>
        <w:tc>
          <w:tcPr>
            <w:tcW w:w="4703" w:type="dxa"/>
            <w:shd w:val="clear" w:color="auto" w:fill="E8EFF7"/>
          </w:tcPr>
          <w:p w14:paraId="3DC0394E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主要输出</w:t>
            </w:r>
            <w:proofErr w:type="spellEnd"/>
          </w:p>
        </w:tc>
        <w:tc>
          <w:tcPr>
            <w:tcW w:w="4703" w:type="dxa"/>
            <w:shd w:val="clear" w:color="auto" w:fill="E8EFF7"/>
          </w:tcPr>
          <w:p w14:paraId="12634300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delivery_plan</w:t>
            </w:r>
            <w:r>
              <w:rPr>
                <w:sz w:val="20"/>
              </w:rPr>
              <w:t>、</w:t>
            </w:r>
            <w:r>
              <w:rPr>
                <w:color w:val="C7254E"/>
                <w:sz w:val="20"/>
                <w:shd w:val="clear" w:color="auto" w:fill="F0F0F0"/>
              </w:rPr>
              <w:t>vehicle_log</w:t>
            </w:r>
            <w:r>
              <w:rPr>
                <w:sz w:val="20"/>
              </w:rPr>
              <w:t>、</w:t>
            </w:r>
            <w:r>
              <w:rPr>
                <w:color w:val="C7254E"/>
                <w:sz w:val="20"/>
                <w:shd w:val="clear" w:color="auto" w:fill="F0F0F0"/>
              </w:rPr>
              <w:t>truck_usage</w:t>
            </w:r>
            <w:r>
              <w:rPr>
                <w:sz w:val="20"/>
              </w:rPr>
              <w:t>、</w:t>
            </w:r>
            <w:r>
              <w:rPr>
                <w:color w:val="C7254E"/>
                <w:sz w:val="20"/>
                <w:shd w:val="clear" w:color="auto" w:fill="F0F0F0"/>
              </w:rPr>
              <w:t>unsatisfied_log</w:t>
            </w:r>
            <w:r>
              <w:rPr>
                <w:sz w:val="20"/>
              </w:rPr>
              <w:t>、</w:t>
            </w:r>
            <w:r>
              <w:rPr>
                <w:color w:val="C7254E"/>
                <w:sz w:val="20"/>
                <w:shd w:val="clear" w:color="auto" w:fill="F0F0F0"/>
              </w:rPr>
              <w:t>validation_log</w:t>
            </w:r>
            <w:r>
              <w:rPr>
                <w:sz w:val="20"/>
              </w:rPr>
              <w:t>、</w:t>
            </w:r>
            <w:r>
              <w:rPr>
                <w:color w:val="C7254E"/>
                <w:sz w:val="20"/>
                <w:shd w:val="clear" w:color="auto" w:fill="F0F0F0"/>
              </w:rPr>
              <w:t>bypass_log</w:t>
            </w:r>
          </w:p>
        </w:tc>
      </w:tr>
      <w:tr w:rsidR="004F7A6A" w14:paraId="17F0E542" w14:textId="77777777">
        <w:trPr>
          <w:jc w:val="center"/>
        </w:trPr>
        <w:tc>
          <w:tcPr>
            <w:tcW w:w="4703" w:type="dxa"/>
            <w:shd w:val="clear" w:color="auto" w:fill="FFFFFF"/>
          </w:tcPr>
          <w:p w14:paraId="06FF78A2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主入口</w:t>
            </w:r>
            <w:proofErr w:type="spellEnd"/>
          </w:p>
        </w:tc>
        <w:tc>
          <w:tcPr>
            <w:tcW w:w="4703" w:type="dxa"/>
            <w:shd w:val="clear" w:color="auto" w:fill="FFFFFF"/>
          </w:tcPr>
          <w:p w14:paraId="11C399D3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color w:val="C7254E"/>
                <w:sz w:val="20"/>
                <w:shd w:val="clear" w:color="auto" w:fill="F0F0F0"/>
              </w:rPr>
              <w:t>run_daily_physical_</w:t>
            </w:r>
            <w:proofErr w:type="gramStart"/>
            <w:r>
              <w:rPr>
                <w:color w:val="C7254E"/>
                <w:sz w:val="20"/>
                <w:shd w:val="clear" w:color="auto" w:fill="F0F0F0"/>
              </w:rPr>
              <w:t>flow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(</w:t>
            </w:r>
            <w:proofErr w:type="gramEnd"/>
            <w:r>
              <w:rPr>
                <w:color w:val="C7254E"/>
                <w:sz w:val="20"/>
                <w:shd w:val="clear" w:color="auto" w:fill="F0F0F0"/>
              </w:rPr>
              <w:t>)</w:t>
            </w:r>
          </w:p>
        </w:tc>
      </w:tr>
    </w:tbl>
    <w:p w14:paraId="0F97D1E6" w14:textId="77777777" w:rsidR="004F7A6A" w:rsidRDefault="004F7A6A">
      <w:pPr>
        <w:spacing w:before="40" w:after="40" w:line="80" w:lineRule="exact"/>
      </w:pPr>
    </w:p>
    <w:p w14:paraId="4E5C0B84" w14:textId="77777777" w:rsidR="004F7A6A" w:rsidRDefault="00000000">
      <w:pPr>
        <w:pStyle w:val="31"/>
      </w:pPr>
      <w:bookmarkStart w:id="87" w:name="_Toc227079599"/>
      <w:proofErr w:type="spellStart"/>
      <w:r>
        <w:rPr>
          <w:rFonts w:ascii="Calibri" w:eastAsia="宋体" w:hAnsi="Calibri"/>
        </w:rPr>
        <w:t>子文件结构</w:t>
      </w:r>
      <w:bookmarkEnd w:id="87"/>
      <w:proofErr w:type="spellEnd"/>
    </w:p>
    <w:tbl>
      <w:tblPr>
        <w:tblW w:w="0" w:type="auto"/>
        <w:jc w:val="center"/>
        <w:tblBorders>
          <w:top w:val="single" w:sz="4" w:space="0" w:color="CCCCCC"/>
          <w:bottom w:val="single" w:sz="4" w:space="0" w:color="CCCCCC"/>
          <w:insideH w:val="single" w:sz="4" w:space="0" w:color="CCCCCC"/>
        </w:tblBorders>
        <w:tblLook w:val="04A0" w:firstRow="1" w:lastRow="0" w:firstColumn="1" w:lastColumn="0" w:noHBand="0" w:noVBand="1"/>
      </w:tblPr>
      <w:tblGrid>
        <w:gridCol w:w="4703"/>
        <w:gridCol w:w="4703"/>
      </w:tblGrid>
      <w:tr w:rsidR="004F7A6A" w14:paraId="588FA1E5" w14:textId="77777777">
        <w:trPr>
          <w:jc w:val="center"/>
        </w:trPr>
        <w:tc>
          <w:tcPr>
            <w:tcW w:w="4703" w:type="dxa"/>
            <w:shd w:val="clear" w:color="auto" w:fill="1F4788"/>
          </w:tcPr>
          <w:p w14:paraId="3C32B22D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b/>
                <w:color w:val="FFFFFF"/>
                <w:sz w:val="20"/>
              </w:rPr>
              <w:t>文件</w:t>
            </w:r>
            <w:proofErr w:type="spellEnd"/>
          </w:p>
        </w:tc>
        <w:tc>
          <w:tcPr>
            <w:tcW w:w="4703" w:type="dxa"/>
            <w:shd w:val="clear" w:color="auto" w:fill="1F4788"/>
          </w:tcPr>
          <w:p w14:paraId="7FEA3F69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b/>
                <w:color w:val="FFFFFF"/>
                <w:sz w:val="20"/>
              </w:rPr>
              <w:t>职责</w:t>
            </w:r>
            <w:proofErr w:type="spellEnd"/>
          </w:p>
        </w:tc>
      </w:tr>
      <w:tr w:rsidR="004F7A6A" w14:paraId="263CF120" w14:textId="77777777">
        <w:trPr>
          <w:jc w:val="center"/>
        </w:trPr>
        <w:tc>
          <w:tcPr>
            <w:tcW w:w="4703" w:type="dxa"/>
            <w:shd w:val="clear" w:color="auto" w:fill="FFFFFF"/>
          </w:tcPr>
          <w:p w14:paraId="1942A6AF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main.py</w:t>
            </w:r>
          </w:p>
        </w:tc>
        <w:tc>
          <w:tcPr>
            <w:tcW w:w="4703" w:type="dxa"/>
            <w:shd w:val="clear" w:color="auto" w:fill="FFFFFF"/>
          </w:tcPr>
          <w:p w14:paraId="2D014EE8" w14:textId="77777777" w:rsidR="004F7A6A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模块主入口，支持独立和集成两种模式</w:t>
            </w:r>
          </w:p>
        </w:tc>
      </w:tr>
      <w:tr w:rsidR="004F7A6A" w14:paraId="59B6B018" w14:textId="77777777">
        <w:trPr>
          <w:jc w:val="center"/>
        </w:trPr>
        <w:tc>
          <w:tcPr>
            <w:tcW w:w="4703" w:type="dxa"/>
            <w:shd w:val="clear" w:color="auto" w:fill="E8EFF7"/>
          </w:tcPr>
          <w:p w14:paraId="0AFB201C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simulation.py</w:t>
            </w:r>
          </w:p>
        </w:tc>
        <w:tc>
          <w:tcPr>
            <w:tcW w:w="4703" w:type="dxa"/>
            <w:shd w:val="clear" w:color="auto" w:fill="E8EFF7"/>
          </w:tcPr>
          <w:p w14:paraId="5F0B9096" w14:textId="77777777" w:rsidR="004F7A6A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核心仿真循环、路线处理、需求收集</w:t>
            </w:r>
          </w:p>
        </w:tc>
      </w:tr>
      <w:tr w:rsidR="004F7A6A" w14:paraId="3AFD0918" w14:textId="77777777">
        <w:trPr>
          <w:jc w:val="center"/>
        </w:trPr>
        <w:tc>
          <w:tcPr>
            <w:tcW w:w="4703" w:type="dxa"/>
            <w:shd w:val="clear" w:color="auto" w:fill="FFFFFF"/>
          </w:tcPr>
          <w:p w14:paraId="508E6E3F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output_writer.py</w:t>
            </w:r>
          </w:p>
        </w:tc>
        <w:tc>
          <w:tcPr>
            <w:tcW w:w="4703" w:type="dxa"/>
            <w:shd w:val="clear" w:color="auto" w:fill="FFFFFF"/>
          </w:tcPr>
          <w:p w14:paraId="03284573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输出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DataFrame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构建、约束校验、</w:t>
            </w:r>
            <w:r>
              <w:rPr>
                <w:sz w:val="20"/>
              </w:rPr>
              <w:t>Excel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写入</w:t>
            </w:r>
            <w:proofErr w:type="spellEnd"/>
          </w:p>
        </w:tc>
      </w:tr>
      <w:tr w:rsidR="004F7A6A" w14:paraId="6F837517" w14:textId="77777777">
        <w:trPr>
          <w:jc w:val="center"/>
        </w:trPr>
        <w:tc>
          <w:tcPr>
            <w:tcW w:w="4703" w:type="dxa"/>
            <w:shd w:val="clear" w:color="auto" w:fill="E8EFF7"/>
          </w:tcPr>
          <w:p w14:paraId="1852C008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capacity_manager.py</w:t>
            </w:r>
          </w:p>
        </w:tc>
        <w:tc>
          <w:tcPr>
            <w:tcW w:w="4703" w:type="dxa"/>
            <w:shd w:val="clear" w:color="auto" w:fill="E8EFF7"/>
          </w:tcPr>
          <w:p w14:paraId="399DA303" w14:textId="77777777" w:rsidR="004F7A6A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运力管理：容量归一化、查询、</w:t>
            </w:r>
            <w:proofErr w:type="gramStart"/>
            <w:r>
              <w:rPr>
                <w:sz w:val="20"/>
                <w:lang w:eastAsia="zh-CN"/>
              </w:rPr>
              <w:t>最优车序</w:t>
            </w:r>
            <w:proofErr w:type="gramEnd"/>
          </w:p>
        </w:tc>
      </w:tr>
      <w:tr w:rsidR="004F7A6A" w14:paraId="1AF4B71A" w14:textId="77777777">
        <w:trPr>
          <w:jc w:val="center"/>
        </w:trPr>
        <w:tc>
          <w:tcPr>
            <w:tcW w:w="4703" w:type="dxa"/>
            <w:shd w:val="clear" w:color="auto" w:fill="FFFFFF"/>
          </w:tcPr>
          <w:p w14:paraId="212FECBE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config_loader.py</w:t>
            </w:r>
          </w:p>
        </w:tc>
        <w:tc>
          <w:tcPr>
            <w:tcW w:w="4703" w:type="dxa"/>
            <w:shd w:val="clear" w:color="auto" w:fill="FFFFFF"/>
          </w:tcPr>
          <w:p w14:paraId="4699F264" w14:textId="77777777" w:rsidR="004F7A6A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配置加载（</w:t>
            </w:r>
            <w:proofErr w:type="gramStart"/>
            <w:r>
              <w:rPr>
                <w:sz w:val="20"/>
                <w:lang w:eastAsia="zh-CN"/>
              </w:rPr>
              <w:t>独立</w:t>
            </w:r>
            <w:r>
              <w:rPr>
                <w:sz w:val="20"/>
                <w:lang w:eastAsia="zh-CN"/>
              </w:rPr>
              <w:t>/</w:t>
            </w:r>
            <w:proofErr w:type="gramEnd"/>
            <w:r>
              <w:rPr>
                <w:sz w:val="20"/>
                <w:lang w:eastAsia="zh-CN"/>
              </w:rPr>
              <w:t>集成模式）</w:t>
            </w:r>
          </w:p>
        </w:tc>
      </w:tr>
      <w:tr w:rsidR="004F7A6A" w14:paraId="6B75ABE7" w14:textId="77777777">
        <w:trPr>
          <w:jc w:val="center"/>
        </w:trPr>
        <w:tc>
          <w:tcPr>
            <w:tcW w:w="4703" w:type="dxa"/>
            <w:shd w:val="clear" w:color="auto" w:fill="E8EFF7"/>
          </w:tcPr>
          <w:p w14:paraId="392132F1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delivery_processor.py</w:t>
            </w:r>
          </w:p>
        </w:tc>
        <w:tc>
          <w:tcPr>
            <w:tcW w:w="4703" w:type="dxa"/>
            <w:shd w:val="clear" w:color="auto" w:fill="E8EFF7"/>
          </w:tcPr>
          <w:p w14:paraId="49AC20DD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延迟抽样、</w:t>
            </w:r>
            <w:r>
              <w:rPr>
                <w:sz w:val="20"/>
              </w:rPr>
              <w:t>MDQ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绕过、</w:t>
            </w:r>
            <w:r>
              <w:rPr>
                <w:sz w:val="20"/>
              </w:rPr>
              <w:t>lead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time</w:t>
            </w:r>
            <w:r>
              <w:rPr>
                <w:sz w:val="20"/>
              </w:rPr>
              <w:t>、记录创建</w:t>
            </w:r>
            <w:proofErr w:type="spellEnd"/>
          </w:p>
        </w:tc>
      </w:tr>
      <w:tr w:rsidR="004F7A6A" w14:paraId="176AA980" w14:textId="77777777">
        <w:trPr>
          <w:jc w:val="center"/>
        </w:trPr>
        <w:tc>
          <w:tcPr>
            <w:tcW w:w="4703" w:type="dxa"/>
            <w:shd w:val="clear" w:color="auto" w:fill="FFFFFF"/>
          </w:tcPr>
          <w:p w14:paraId="1C50B328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lastRenderedPageBreak/>
              <w:t>duckdb_batch_calculator.py</w:t>
            </w:r>
          </w:p>
        </w:tc>
        <w:tc>
          <w:tcPr>
            <w:tcW w:w="4703" w:type="dxa"/>
            <w:shd w:val="clear" w:color="auto" w:fill="FFFFFF"/>
          </w:tcPr>
          <w:p w14:paraId="5EF5D148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DuckDB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批量延迟抽样</w:t>
            </w:r>
            <w:proofErr w:type="spellEnd"/>
          </w:p>
        </w:tc>
      </w:tr>
      <w:tr w:rsidR="004F7A6A" w14:paraId="3930BAE3" w14:textId="77777777">
        <w:trPr>
          <w:jc w:val="center"/>
        </w:trPr>
        <w:tc>
          <w:tcPr>
            <w:tcW w:w="4703" w:type="dxa"/>
            <w:shd w:val="clear" w:color="auto" w:fill="E8EFF7"/>
          </w:tcPr>
          <w:p w14:paraId="71F54E04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expression_evaluator.py</w:t>
            </w:r>
          </w:p>
        </w:tc>
        <w:tc>
          <w:tcPr>
            <w:tcW w:w="4703" w:type="dxa"/>
            <w:shd w:val="clear" w:color="auto" w:fill="E8EFF7"/>
          </w:tcPr>
          <w:p w14:paraId="6ABEEA55" w14:textId="77777777" w:rsidR="004F7A6A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安全布尔表达式求值（</w:t>
            </w:r>
            <w:r>
              <w:rPr>
                <w:sz w:val="20"/>
                <w:lang w:eastAsia="zh-CN"/>
              </w:rPr>
              <w:t xml:space="preserve">AST </w:t>
            </w:r>
            <w:r>
              <w:rPr>
                <w:sz w:val="20"/>
                <w:lang w:eastAsia="zh-CN"/>
              </w:rPr>
              <w:t>解析）</w:t>
            </w:r>
          </w:p>
        </w:tc>
      </w:tr>
      <w:tr w:rsidR="004F7A6A" w14:paraId="4B06D3A8" w14:textId="77777777">
        <w:trPr>
          <w:jc w:val="center"/>
        </w:trPr>
        <w:tc>
          <w:tcPr>
            <w:tcW w:w="4703" w:type="dxa"/>
            <w:shd w:val="clear" w:color="auto" w:fill="FFFFFF"/>
          </w:tcPr>
          <w:p w14:paraId="1D7E618C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inventory_manager.py</w:t>
            </w:r>
          </w:p>
        </w:tc>
        <w:tc>
          <w:tcPr>
            <w:tcW w:w="4703" w:type="dxa"/>
            <w:shd w:val="clear" w:color="auto" w:fill="FFFFFF"/>
          </w:tcPr>
          <w:p w14:paraId="1470EB7D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物理库存跟踪与更新</w:t>
            </w:r>
            <w:proofErr w:type="spellEnd"/>
          </w:p>
        </w:tc>
      </w:tr>
      <w:tr w:rsidR="004F7A6A" w14:paraId="7235B8A5" w14:textId="77777777">
        <w:trPr>
          <w:jc w:val="center"/>
        </w:trPr>
        <w:tc>
          <w:tcPr>
            <w:tcW w:w="4703" w:type="dxa"/>
            <w:shd w:val="clear" w:color="auto" w:fill="E8EFF7"/>
          </w:tcPr>
          <w:p w14:paraId="5FF2A52D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validators.py</w:t>
            </w:r>
          </w:p>
        </w:tc>
        <w:tc>
          <w:tcPr>
            <w:tcW w:w="4703" w:type="dxa"/>
            <w:shd w:val="clear" w:color="auto" w:fill="E8EFF7"/>
          </w:tcPr>
          <w:p w14:paraId="7AB7A4AF" w14:textId="77777777" w:rsidR="004F7A6A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数据校验、去重、报告生成</w:t>
            </w:r>
          </w:p>
        </w:tc>
      </w:tr>
      <w:tr w:rsidR="004F7A6A" w14:paraId="553BA911" w14:textId="77777777">
        <w:trPr>
          <w:jc w:val="center"/>
        </w:trPr>
        <w:tc>
          <w:tcPr>
            <w:tcW w:w="4703" w:type="dxa"/>
            <w:shd w:val="clear" w:color="auto" w:fill="FFFFFF"/>
          </w:tcPr>
          <w:p w14:paraId="11F98183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vehicle_packer.py</w:t>
            </w:r>
          </w:p>
        </w:tc>
        <w:tc>
          <w:tcPr>
            <w:tcW w:w="4703" w:type="dxa"/>
            <w:shd w:val="clear" w:color="auto" w:fill="FFFFFF"/>
          </w:tcPr>
          <w:p w14:paraId="2BEA43E6" w14:textId="77777777" w:rsidR="004F7A6A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车辆装载优化（重量</w:t>
            </w:r>
            <w:r>
              <w:rPr>
                <w:sz w:val="20"/>
                <w:lang w:eastAsia="zh-CN"/>
              </w:rPr>
              <w:t>/</w:t>
            </w:r>
            <w:r>
              <w:rPr>
                <w:sz w:val="20"/>
                <w:lang w:eastAsia="zh-CN"/>
              </w:rPr>
              <w:t>体积</w:t>
            </w:r>
            <w:r>
              <w:rPr>
                <w:sz w:val="20"/>
                <w:lang w:eastAsia="zh-CN"/>
              </w:rPr>
              <w:t>/</w:t>
            </w:r>
            <w:r>
              <w:rPr>
                <w:sz w:val="20"/>
                <w:lang w:eastAsia="zh-CN"/>
              </w:rPr>
              <w:t>库存约束）</w:t>
            </w:r>
          </w:p>
        </w:tc>
      </w:tr>
    </w:tbl>
    <w:p w14:paraId="6CD1DB32" w14:textId="77777777" w:rsidR="004F7A6A" w:rsidRDefault="004F7A6A">
      <w:pPr>
        <w:spacing w:before="40" w:after="40" w:line="80" w:lineRule="exact"/>
        <w:rPr>
          <w:lang w:eastAsia="zh-CN"/>
        </w:rPr>
      </w:pPr>
    </w:p>
    <w:p w14:paraId="49D30E31" w14:textId="77777777" w:rsidR="004F7A6A" w:rsidRDefault="00000000">
      <w:pPr>
        <w:pStyle w:val="31"/>
      </w:pPr>
      <w:bookmarkStart w:id="88" w:name="_Toc227079600"/>
      <w:proofErr w:type="spellStart"/>
      <w:r>
        <w:rPr>
          <w:rFonts w:ascii="Calibri" w:eastAsia="宋体" w:hAnsi="Calibri"/>
        </w:rPr>
        <w:t>核心算法</w:t>
      </w:r>
      <w:bookmarkEnd w:id="88"/>
      <w:proofErr w:type="spellEnd"/>
    </w:p>
    <w:p w14:paraId="40D43F8C" w14:textId="77777777" w:rsidR="004F7A6A" w:rsidRDefault="00000000">
      <w:pPr>
        <w:ind w:firstLine="440"/>
      </w:pPr>
      <w:proofErr w:type="spellStart"/>
      <w:r>
        <w:rPr>
          <w:b/>
        </w:rPr>
        <w:t>仿真循环</w:t>
      </w:r>
      <w:r>
        <w:t>：</w:t>
      </w:r>
      <w:r>
        <w:rPr>
          <w:rFonts w:ascii="Consolas" w:hAnsi="Consolas"/>
          <w:color w:val="C7254E"/>
          <w:sz w:val="19"/>
          <w:shd w:val="clear" w:color="auto" w:fill="F0F0F0"/>
        </w:rPr>
        <w:t>run_simulation_</w:t>
      </w:r>
      <w:proofErr w:type="gramStart"/>
      <w:r>
        <w:rPr>
          <w:rFonts w:ascii="Consolas" w:hAnsi="Consolas"/>
          <w:color w:val="C7254E"/>
          <w:sz w:val="19"/>
          <w:shd w:val="clear" w:color="auto" w:fill="F0F0F0"/>
        </w:rPr>
        <w:t>loop</w:t>
      </w:r>
      <w:proofErr w:type="spellEnd"/>
      <w:r>
        <w:rPr>
          <w:rFonts w:ascii="Consolas" w:hAnsi="Consolas"/>
          <w:color w:val="C7254E"/>
          <w:sz w:val="19"/>
          <w:shd w:val="clear" w:color="auto" w:fill="F0F0F0"/>
        </w:rPr>
        <w:t>(</w:t>
      </w:r>
      <w:proofErr w:type="gramEnd"/>
      <w:r>
        <w:rPr>
          <w:rFonts w:ascii="Consolas" w:hAnsi="Consolas"/>
          <w:color w:val="C7254E"/>
          <w:sz w:val="19"/>
          <w:shd w:val="clear" w:color="auto" w:fill="F0F0F0"/>
        </w:rPr>
        <w:t>)</w:t>
      </w:r>
      <w:r>
        <w:t xml:space="preserve"> </w:t>
      </w:r>
      <w:proofErr w:type="spellStart"/>
      <w:r>
        <w:t>逐日处理，收集待发需求、按路线分组、按车型迭代装载</w:t>
      </w:r>
      <w:proofErr w:type="spellEnd"/>
    </w:p>
    <w:p w14:paraId="2996BE38" w14:textId="77777777" w:rsidR="004F7A6A" w:rsidRDefault="00000000">
      <w:pPr>
        <w:ind w:firstLine="440"/>
      </w:pPr>
      <w:proofErr w:type="spellStart"/>
      <w:r>
        <w:rPr>
          <w:b/>
        </w:rPr>
        <w:t>两遍装载</w:t>
      </w:r>
      <w:r>
        <w:t>：先贪心装载（</w:t>
      </w:r>
      <w:r>
        <w:t>first</w:t>
      </w:r>
      <w:proofErr w:type="spellEnd"/>
      <w:r>
        <w:t xml:space="preserve"> pass</w:t>
      </w:r>
      <w:r>
        <w:t>），</w:t>
      </w:r>
      <w:proofErr w:type="spellStart"/>
      <w:r>
        <w:t>再补充装载（</w:t>
      </w:r>
      <w:r>
        <w:t>second</w:t>
      </w:r>
      <w:proofErr w:type="spellEnd"/>
      <w:r>
        <w:t xml:space="preserve"> </w:t>
      </w:r>
      <w:proofErr w:type="spellStart"/>
      <w:r>
        <w:t>pass</w:t>
      </w:r>
      <w:r>
        <w:t>，按阈值触发</w:t>
      </w:r>
      <w:proofErr w:type="spellEnd"/>
      <w:r>
        <w:t>）</w:t>
      </w:r>
    </w:p>
    <w:p w14:paraId="170C3473" w14:textId="77777777" w:rsidR="004F7A6A" w:rsidRDefault="00000000">
      <w:pPr>
        <w:ind w:firstLine="440"/>
      </w:pPr>
      <w:proofErr w:type="spellStart"/>
      <w:r>
        <w:rPr>
          <w:b/>
        </w:rPr>
        <w:t>延迟抽样</w:t>
      </w:r>
      <w:r>
        <w:t>：</w:t>
      </w:r>
      <w:r>
        <w:rPr>
          <w:rFonts w:ascii="Consolas" w:hAnsi="Consolas"/>
          <w:color w:val="C7254E"/>
          <w:sz w:val="19"/>
          <w:shd w:val="clear" w:color="auto" w:fill="F0F0F0"/>
        </w:rPr>
        <w:t>sample_delivery_</w:t>
      </w:r>
      <w:proofErr w:type="gramStart"/>
      <w:r>
        <w:rPr>
          <w:rFonts w:ascii="Consolas" w:hAnsi="Consolas"/>
          <w:color w:val="C7254E"/>
          <w:sz w:val="19"/>
          <w:shd w:val="clear" w:color="auto" w:fill="F0F0F0"/>
        </w:rPr>
        <w:t>delay</w:t>
      </w:r>
      <w:proofErr w:type="spellEnd"/>
      <w:r>
        <w:rPr>
          <w:rFonts w:ascii="Consolas" w:hAnsi="Consolas"/>
          <w:color w:val="C7254E"/>
          <w:sz w:val="19"/>
          <w:shd w:val="clear" w:color="auto" w:fill="F0F0F0"/>
        </w:rPr>
        <w:t>(</w:t>
      </w:r>
      <w:proofErr w:type="gramEnd"/>
      <w:r>
        <w:rPr>
          <w:rFonts w:ascii="Consolas" w:hAnsi="Consolas"/>
          <w:color w:val="C7254E"/>
          <w:sz w:val="19"/>
          <w:shd w:val="clear" w:color="auto" w:fill="F0F0F0"/>
        </w:rPr>
        <w:t>)</w:t>
      </w:r>
      <w:r>
        <w:t xml:space="preserve"> </w:t>
      </w:r>
      <w:proofErr w:type="spellStart"/>
      <w:r>
        <w:t>从概率分布中抽样延迟天数，优先精确路线匹配</w:t>
      </w:r>
      <w:proofErr w:type="spellEnd"/>
    </w:p>
    <w:p w14:paraId="4A44EBE7" w14:textId="77777777" w:rsidR="004F7A6A" w:rsidRDefault="00000000">
      <w:pPr>
        <w:ind w:firstLine="440"/>
      </w:pPr>
      <w:r>
        <w:rPr>
          <w:b/>
        </w:rPr>
        <w:t xml:space="preserve">MDQ </w:t>
      </w:r>
      <w:proofErr w:type="spellStart"/>
      <w:r>
        <w:rPr>
          <w:b/>
        </w:rPr>
        <w:t>绕过</w:t>
      </w:r>
      <w:r>
        <w:t>：</w:t>
      </w:r>
      <w:r>
        <w:rPr>
          <w:rFonts w:ascii="Consolas" w:hAnsi="Consolas"/>
          <w:color w:val="C7254E"/>
          <w:sz w:val="19"/>
          <w:shd w:val="clear" w:color="auto" w:fill="F0F0F0"/>
        </w:rPr>
        <w:t>should_bypass_</w:t>
      </w:r>
      <w:proofErr w:type="gramStart"/>
      <w:r>
        <w:rPr>
          <w:rFonts w:ascii="Consolas" w:hAnsi="Consolas"/>
          <w:color w:val="C7254E"/>
          <w:sz w:val="19"/>
          <w:shd w:val="clear" w:color="auto" w:fill="F0F0F0"/>
        </w:rPr>
        <w:t>mdq</w:t>
      </w:r>
      <w:proofErr w:type="spellEnd"/>
      <w:r>
        <w:rPr>
          <w:rFonts w:ascii="Consolas" w:hAnsi="Consolas"/>
          <w:color w:val="C7254E"/>
          <w:sz w:val="19"/>
          <w:shd w:val="clear" w:color="auto" w:fill="F0F0F0"/>
        </w:rPr>
        <w:t>(</w:t>
      </w:r>
      <w:proofErr w:type="gramEnd"/>
      <w:r>
        <w:rPr>
          <w:rFonts w:ascii="Consolas" w:hAnsi="Consolas"/>
          <w:color w:val="C7254E"/>
          <w:sz w:val="19"/>
          <w:shd w:val="clear" w:color="auto" w:fill="F0F0F0"/>
        </w:rPr>
        <w:t>)</w:t>
      </w:r>
      <w:r>
        <w:t xml:space="preserve"> </w:t>
      </w:r>
      <w:proofErr w:type="spellStart"/>
      <w:r>
        <w:t>通过安全表达式求值判断是否绕过最小发货量限制</w:t>
      </w:r>
      <w:proofErr w:type="spellEnd"/>
    </w:p>
    <w:p w14:paraId="511AEBBC" w14:textId="77777777" w:rsidR="004F7A6A" w:rsidRDefault="00000000">
      <w:pPr>
        <w:ind w:firstLine="440"/>
      </w:pPr>
      <w:proofErr w:type="spellStart"/>
      <w:r>
        <w:rPr>
          <w:b/>
        </w:rPr>
        <w:t>车辆装载优化</w:t>
      </w:r>
      <w:r>
        <w:t>：</w:t>
      </w:r>
      <w:r>
        <w:rPr>
          <w:rFonts w:ascii="Consolas" w:hAnsi="Consolas"/>
          <w:color w:val="C7254E"/>
          <w:sz w:val="19"/>
          <w:shd w:val="clear" w:color="auto" w:fill="F0F0F0"/>
        </w:rPr>
        <w:t>VehiclePacker</w:t>
      </w:r>
      <w:proofErr w:type="spellEnd"/>
      <w:r>
        <w:t xml:space="preserve"> </w:t>
      </w:r>
      <w:proofErr w:type="spellStart"/>
      <w:r>
        <w:t>考虑重量、体积、库存三重约束的贪心装载</w:t>
      </w:r>
      <w:proofErr w:type="spellEnd"/>
    </w:p>
    <w:p w14:paraId="10D27DF1" w14:textId="77777777" w:rsidR="004F7A6A" w:rsidRDefault="00000000">
      <w:pPr>
        <w:ind w:firstLine="440"/>
        <w:rPr>
          <w:lang w:eastAsia="zh-CN"/>
        </w:rPr>
      </w:pPr>
      <w:r>
        <w:rPr>
          <w:b/>
          <w:lang w:eastAsia="zh-CN"/>
        </w:rPr>
        <w:t>发运触发</w:t>
      </w:r>
      <w:r>
        <w:rPr>
          <w:lang w:eastAsia="zh-CN"/>
        </w:rPr>
        <w:t>：根据</w:t>
      </w:r>
      <w:r>
        <w:rPr>
          <w:lang w:eastAsia="zh-CN"/>
        </w:rPr>
        <w:t xml:space="preserve"> WFR/VFR </w:t>
      </w:r>
      <w:r>
        <w:rPr>
          <w:lang w:eastAsia="zh-CN"/>
        </w:rPr>
        <w:t>阈值、超时、绕过规则三种条件触发发运</w:t>
      </w:r>
    </w:p>
    <w:p w14:paraId="76363694" w14:textId="77777777" w:rsidR="004F7A6A" w:rsidRDefault="00000000">
      <w:pPr>
        <w:pStyle w:val="31"/>
      </w:pPr>
      <w:bookmarkStart w:id="89" w:name="_Toc227079601"/>
      <w:proofErr w:type="spellStart"/>
      <w:r>
        <w:rPr>
          <w:rFonts w:ascii="Calibri" w:eastAsia="宋体" w:hAnsi="Calibri"/>
        </w:rPr>
        <w:t>关键函数</w:t>
      </w:r>
      <w:bookmarkEnd w:id="89"/>
      <w:proofErr w:type="spellEnd"/>
    </w:p>
    <w:tbl>
      <w:tblPr>
        <w:tblW w:w="0" w:type="auto"/>
        <w:jc w:val="center"/>
        <w:tblBorders>
          <w:top w:val="single" w:sz="4" w:space="0" w:color="CCCCCC"/>
          <w:bottom w:val="single" w:sz="4" w:space="0" w:color="CCCCCC"/>
          <w:insideH w:val="single" w:sz="4" w:space="0" w:color="CCCCCC"/>
        </w:tblBorders>
        <w:tblLook w:val="04A0" w:firstRow="1" w:lastRow="0" w:firstColumn="1" w:lastColumn="0" w:noHBand="0" w:noVBand="1"/>
      </w:tblPr>
      <w:tblGrid>
        <w:gridCol w:w="2751"/>
        <w:gridCol w:w="2341"/>
        <w:gridCol w:w="2300"/>
        <w:gridCol w:w="2230"/>
      </w:tblGrid>
      <w:tr w:rsidR="004F7A6A" w14:paraId="558ECBCA" w14:textId="77777777">
        <w:trPr>
          <w:jc w:val="center"/>
        </w:trPr>
        <w:tc>
          <w:tcPr>
            <w:tcW w:w="2351" w:type="dxa"/>
            <w:shd w:val="clear" w:color="auto" w:fill="1F4788"/>
          </w:tcPr>
          <w:p w14:paraId="18D8B62B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b/>
                <w:color w:val="FFFFFF"/>
                <w:sz w:val="20"/>
              </w:rPr>
              <w:t>函数</w:t>
            </w:r>
            <w:proofErr w:type="spellEnd"/>
          </w:p>
        </w:tc>
        <w:tc>
          <w:tcPr>
            <w:tcW w:w="2351" w:type="dxa"/>
            <w:shd w:val="clear" w:color="auto" w:fill="1F4788"/>
          </w:tcPr>
          <w:p w14:paraId="4CD14066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b/>
                <w:color w:val="FFFFFF"/>
                <w:sz w:val="20"/>
              </w:rPr>
              <w:t>位置</w:t>
            </w:r>
            <w:proofErr w:type="spellEnd"/>
          </w:p>
        </w:tc>
        <w:tc>
          <w:tcPr>
            <w:tcW w:w="2351" w:type="dxa"/>
            <w:shd w:val="clear" w:color="auto" w:fill="1F4788"/>
          </w:tcPr>
          <w:p w14:paraId="12A06C6A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b/>
                <w:color w:val="FFFFFF"/>
                <w:sz w:val="20"/>
              </w:rPr>
              <w:t>参数</w:t>
            </w:r>
            <w:proofErr w:type="spellEnd"/>
          </w:p>
        </w:tc>
        <w:tc>
          <w:tcPr>
            <w:tcW w:w="2351" w:type="dxa"/>
            <w:shd w:val="clear" w:color="auto" w:fill="1F4788"/>
          </w:tcPr>
          <w:p w14:paraId="2F6BCC71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b/>
                <w:color w:val="FFFFFF"/>
                <w:sz w:val="20"/>
              </w:rPr>
              <w:t>作用</w:t>
            </w:r>
            <w:proofErr w:type="spellEnd"/>
          </w:p>
        </w:tc>
      </w:tr>
      <w:tr w:rsidR="004F7A6A" w14:paraId="3BE69E4C" w14:textId="77777777">
        <w:trPr>
          <w:jc w:val="center"/>
        </w:trPr>
        <w:tc>
          <w:tcPr>
            <w:tcW w:w="2351" w:type="dxa"/>
            <w:shd w:val="clear" w:color="auto" w:fill="FFFFFF"/>
          </w:tcPr>
          <w:p w14:paraId="622CDBD3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color w:val="C7254E"/>
                <w:sz w:val="20"/>
                <w:shd w:val="clear" w:color="auto" w:fill="F0F0F0"/>
              </w:rPr>
              <w:t>run_daily_physical_</w:t>
            </w:r>
            <w:proofErr w:type="gramStart"/>
            <w:r>
              <w:rPr>
                <w:color w:val="C7254E"/>
                <w:sz w:val="20"/>
                <w:shd w:val="clear" w:color="auto" w:fill="F0F0F0"/>
              </w:rPr>
              <w:t>flow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(</w:t>
            </w:r>
            <w:proofErr w:type="gramEnd"/>
            <w:r>
              <w:rPr>
                <w:color w:val="C7254E"/>
                <w:sz w:val="20"/>
                <w:shd w:val="clear" w:color="auto" w:fill="F0F0F0"/>
              </w:rPr>
              <w:t>)</w:t>
            </w:r>
          </w:p>
        </w:tc>
        <w:tc>
          <w:tcPr>
            <w:tcW w:w="2351" w:type="dxa"/>
            <w:shd w:val="clear" w:color="auto" w:fill="FFFFFF"/>
          </w:tcPr>
          <w:p w14:paraId="6DFA0684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main.py</w:t>
            </w:r>
          </w:p>
        </w:tc>
        <w:tc>
          <w:tcPr>
            <w:tcW w:w="2351" w:type="dxa"/>
            <w:shd w:val="clear" w:color="auto" w:fill="FFFFFF"/>
          </w:tcPr>
          <w:p w14:paraId="2BD8E021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config_dict</w:t>
            </w:r>
            <w:proofErr w:type="spellEnd"/>
            <w:r>
              <w:rPr>
                <w:sz w:val="20"/>
              </w:rPr>
              <w:t xml:space="preserve">, orchestrator, </w:t>
            </w:r>
            <w:proofErr w:type="spellStart"/>
            <w:r>
              <w:rPr>
                <w:sz w:val="20"/>
              </w:rPr>
              <w:t>current_date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output_dir</w:t>
            </w:r>
            <w:proofErr w:type="spellEnd"/>
            <w:r>
              <w:rPr>
                <w:sz w:val="20"/>
              </w:rPr>
              <w:t>, ...</w:t>
            </w:r>
          </w:p>
        </w:tc>
        <w:tc>
          <w:tcPr>
            <w:tcW w:w="2351" w:type="dxa"/>
            <w:shd w:val="clear" w:color="auto" w:fill="FFFFFF"/>
          </w:tcPr>
          <w:p w14:paraId="3A1B144D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 xml:space="preserve">M6 </w:t>
            </w:r>
            <w:proofErr w:type="spellStart"/>
            <w:r>
              <w:rPr>
                <w:sz w:val="20"/>
              </w:rPr>
              <w:t>单日入口</w:t>
            </w:r>
            <w:proofErr w:type="spellEnd"/>
          </w:p>
        </w:tc>
      </w:tr>
      <w:tr w:rsidR="004F7A6A" w14:paraId="29C6DF73" w14:textId="77777777">
        <w:trPr>
          <w:jc w:val="center"/>
        </w:trPr>
        <w:tc>
          <w:tcPr>
            <w:tcW w:w="2351" w:type="dxa"/>
            <w:shd w:val="clear" w:color="auto" w:fill="E8EFF7"/>
          </w:tcPr>
          <w:p w14:paraId="195398A9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color w:val="C7254E"/>
                <w:sz w:val="20"/>
                <w:shd w:val="clear" w:color="auto" w:fill="F0F0F0"/>
              </w:rPr>
              <w:t>run_physical_flow_</w:t>
            </w:r>
            <w:proofErr w:type="gramStart"/>
            <w:r>
              <w:rPr>
                <w:color w:val="C7254E"/>
                <w:sz w:val="20"/>
                <w:shd w:val="clear" w:color="auto" w:fill="F0F0F0"/>
              </w:rPr>
              <w:t>module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(</w:t>
            </w:r>
            <w:proofErr w:type="gramEnd"/>
            <w:r>
              <w:rPr>
                <w:color w:val="C7254E"/>
                <w:sz w:val="20"/>
                <w:shd w:val="clear" w:color="auto" w:fill="F0F0F0"/>
              </w:rPr>
              <w:t>)</w:t>
            </w:r>
          </w:p>
        </w:tc>
        <w:tc>
          <w:tcPr>
            <w:tcW w:w="2351" w:type="dxa"/>
            <w:shd w:val="clear" w:color="auto" w:fill="E8EFF7"/>
          </w:tcPr>
          <w:p w14:paraId="37145713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main.py</w:t>
            </w:r>
          </w:p>
        </w:tc>
        <w:tc>
          <w:tcPr>
            <w:tcW w:w="2351" w:type="dxa"/>
            <w:shd w:val="clear" w:color="auto" w:fill="E8EFF7"/>
          </w:tcPr>
          <w:p w14:paraId="225D38EA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多参数</w:t>
            </w:r>
            <w:proofErr w:type="spellEnd"/>
          </w:p>
        </w:tc>
        <w:tc>
          <w:tcPr>
            <w:tcW w:w="2351" w:type="dxa"/>
            <w:shd w:val="clear" w:color="auto" w:fill="E8EFF7"/>
          </w:tcPr>
          <w:p w14:paraId="6D5D27A5" w14:textId="77777777" w:rsidR="004F7A6A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 xml:space="preserve">M6 </w:t>
            </w:r>
            <w:r>
              <w:rPr>
                <w:sz w:val="20"/>
                <w:lang w:eastAsia="zh-CN"/>
              </w:rPr>
              <w:t>总入口（支持</w:t>
            </w:r>
            <w:proofErr w:type="gramStart"/>
            <w:r>
              <w:rPr>
                <w:sz w:val="20"/>
                <w:lang w:eastAsia="zh-CN"/>
              </w:rPr>
              <w:t>独立</w:t>
            </w:r>
            <w:r>
              <w:rPr>
                <w:sz w:val="20"/>
                <w:lang w:eastAsia="zh-CN"/>
              </w:rPr>
              <w:t>/</w:t>
            </w:r>
            <w:proofErr w:type="gramEnd"/>
            <w:r>
              <w:rPr>
                <w:sz w:val="20"/>
                <w:lang w:eastAsia="zh-CN"/>
              </w:rPr>
              <w:t>集成）</w:t>
            </w:r>
          </w:p>
        </w:tc>
      </w:tr>
      <w:tr w:rsidR="004F7A6A" w14:paraId="47331E9C" w14:textId="77777777">
        <w:trPr>
          <w:jc w:val="center"/>
        </w:trPr>
        <w:tc>
          <w:tcPr>
            <w:tcW w:w="2351" w:type="dxa"/>
            <w:shd w:val="clear" w:color="auto" w:fill="FFFFFF"/>
          </w:tcPr>
          <w:p w14:paraId="4D771804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color w:val="C7254E"/>
                <w:sz w:val="20"/>
                <w:shd w:val="clear" w:color="auto" w:fill="F0F0F0"/>
              </w:rPr>
              <w:t>run_simulation_</w:t>
            </w:r>
            <w:proofErr w:type="gramStart"/>
            <w:r>
              <w:rPr>
                <w:color w:val="C7254E"/>
                <w:sz w:val="20"/>
                <w:shd w:val="clear" w:color="auto" w:fill="F0F0F0"/>
              </w:rPr>
              <w:t>loop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(</w:t>
            </w:r>
            <w:proofErr w:type="gramEnd"/>
            <w:r>
              <w:rPr>
                <w:color w:val="C7254E"/>
                <w:sz w:val="20"/>
                <w:shd w:val="clear" w:color="auto" w:fill="F0F0F0"/>
              </w:rPr>
              <w:t>)</w:t>
            </w:r>
          </w:p>
        </w:tc>
        <w:tc>
          <w:tcPr>
            <w:tcW w:w="2351" w:type="dxa"/>
            <w:shd w:val="clear" w:color="auto" w:fill="FFFFFF"/>
          </w:tcPr>
          <w:p w14:paraId="6CE1381A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simulation.py</w:t>
            </w:r>
          </w:p>
        </w:tc>
        <w:tc>
          <w:tcPr>
            <w:tcW w:w="2351" w:type="dxa"/>
            <w:shd w:val="clear" w:color="auto" w:fill="FFFFFF"/>
          </w:tcPr>
          <w:p w14:paraId="173237CE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run_params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prepared_data</w:t>
            </w:r>
            <w:proofErr w:type="spellEnd"/>
          </w:p>
        </w:tc>
        <w:tc>
          <w:tcPr>
            <w:tcW w:w="2351" w:type="dxa"/>
            <w:shd w:val="clear" w:color="auto" w:fill="FFFFFF"/>
          </w:tcPr>
          <w:p w14:paraId="7C93A523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核心仿真循环</w:t>
            </w:r>
            <w:proofErr w:type="spellEnd"/>
          </w:p>
        </w:tc>
      </w:tr>
      <w:tr w:rsidR="004F7A6A" w14:paraId="4763862D" w14:textId="77777777">
        <w:trPr>
          <w:jc w:val="center"/>
        </w:trPr>
        <w:tc>
          <w:tcPr>
            <w:tcW w:w="2351" w:type="dxa"/>
            <w:shd w:val="clear" w:color="auto" w:fill="E8EFF7"/>
          </w:tcPr>
          <w:p w14:paraId="0F2A19EC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color w:val="C7254E"/>
                <w:sz w:val="20"/>
                <w:shd w:val="clear" w:color="auto" w:fill="F0F0F0"/>
              </w:rPr>
              <w:t>handle_remaining_</w:t>
            </w:r>
            <w:proofErr w:type="gramStart"/>
            <w:r>
              <w:rPr>
                <w:color w:val="C7254E"/>
                <w:sz w:val="20"/>
                <w:shd w:val="clear" w:color="auto" w:fill="F0F0F0"/>
              </w:rPr>
              <w:t>demands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(</w:t>
            </w:r>
            <w:proofErr w:type="gramEnd"/>
            <w:r>
              <w:rPr>
                <w:color w:val="C7254E"/>
                <w:sz w:val="20"/>
                <w:shd w:val="clear" w:color="auto" w:fill="F0F0F0"/>
              </w:rPr>
              <w:t>)</w:t>
            </w:r>
          </w:p>
        </w:tc>
        <w:tc>
          <w:tcPr>
            <w:tcW w:w="2351" w:type="dxa"/>
            <w:shd w:val="clear" w:color="auto" w:fill="E8EFF7"/>
          </w:tcPr>
          <w:p w14:paraId="5D311EA4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simulation.py</w:t>
            </w:r>
          </w:p>
        </w:tc>
        <w:tc>
          <w:tcPr>
            <w:tcW w:w="2351" w:type="dxa"/>
            <w:shd w:val="clear" w:color="auto" w:fill="E8EFF7"/>
          </w:tcPr>
          <w:p w14:paraId="4071645A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route_demands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agg_status</w:t>
            </w:r>
            <w:proofErr w:type="spellEnd"/>
            <w:r>
              <w:rPr>
                <w:sz w:val="20"/>
              </w:rPr>
              <w:t>, ...</w:t>
            </w:r>
          </w:p>
        </w:tc>
        <w:tc>
          <w:tcPr>
            <w:tcW w:w="2351" w:type="dxa"/>
            <w:shd w:val="clear" w:color="auto" w:fill="E8EFF7"/>
          </w:tcPr>
          <w:p w14:paraId="5923A450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处理未满足需求</w:t>
            </w:r>
            <w:proofErr w:type="spellEnd"/>
          </w:p>
        </w:tc>
      </w:tr>
      <w:tr w:rsidR="004F7A6A" w14:paraId="3850B2CE" w14:textId="77777777">
        <w:trPr>
          <w:jc w:val="center"/>
        </w:trPr>
        <w:tc>
          <w:tcPr>
            <w:tcW w:w="2351" w:type="dxa"/>
            <w:shd w:val="clear" w:color="auto" w:fill="FFFFFF"/>
          </w:tcPr>
          <w:p w14:paraId="501F4284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color w:val="C7254E"/>
                <w:sz w:val="20"/>
                <w:shd w:val="clear" w:color="auto" w:fill="F0F0F0"/>
              </w:rPr>
              <w:t>enforce_shipment_</w:t>
            </w:r>
            <w:proofErr w:type="gramStart"/>
            <w:r>
              <w:rPr>
                <w:color w:val="C7254E"/>
                <w:sz w:val="20"/>
                <w:shd w:val="clear" w:color="auto" w:fill="F0F0F0"/>
              </w:rPr>
              <w:t>constraint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(</w:t>
            </w:r>
            <w:proofErr w:type="gramEnd"/>
            <w:r>
              <w:rPr>
                <w:color w:val="C7254E"/>
                <w:sz w:val="20"/>
                <w:shd w:val="clear" w:color="auto" w:fill="F0F0F0"/>
              </w:rPr>
              <w:t>)</w:t>
            </w:r>
          </w:p>
        </w:tc>
        <w:tc>
          <w:tcPr>
            <w:tcW w:w="2351" w:type="dxa"/>
            <w:shd w:val="clear" w:color="auto" w:fill="FFFFFF"/>
          </w:tcPr>
          <w:p w14:paraId="5A479772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output_writer.py</w:t>
            </w:r>
          </w:p>
        </w:tc>
        <w:tc>
          <w:tcPr>
            <w:tcW w:w="2351" w:type="dxa"/>
            <w:shd w:val="clear" w:color="auto" w:fill="FFFFFF"/>
          </w:tcPr>
          <w:p w14:paraId="0789D3EC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delivery_plan_df</w:t>
            </w:r>
            <w:proofErr w:type="spellEnd"/>
            <w:r>
              <w:rPr>
                <w:sz w:val="20"/>
              </w:rPr>
              <w:t xml:space="preserve">, orchestrator, </w:t>
            </w:r>
            <w:proofErr w:type="spellStart"/>
            <w:r>
              <w:rPr>
                <w:sz w:val="20"/>
              </w:rPr>
              <w:t>validation_log</w:t>
            </w:r>
            <w:proofErr w:type="spellEnd"/>
          </w:p>
        </w:tc>
        <w:tc>
          <w:tcPr>
            <w:tcW w:w="2351" w:type="dxa"/>
            <w:shd w:val="clear" w:color="auto" w:fill="FFFFFF"/>
          </w:tcPr>
          <w:p w14:paraId="4D93C09A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发货约束校验</w:t>
            </w:r>
            <w:proofErr w:type="spellEnd"/>
          </w:p>
        </w:tc>
      </w:tr>
      <w:tr w:rsidR="004F7A6A" w14:paraId="5A0DF6F7" w14:textId="77777777">
        <w:trPr>
          <w:jc w:val="center"/>
        </w:trPr>
        <w:tc>
          <w:tcPr>
            <w:tcW w:w="2351" w:type="dxa"/>
            <w:shd w:val="clear" w:color="auto" w:fill="E8EFF7"/>
          </w:tcPr>
          <w:p w14:paraId="0AE86108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color w:val="C7254E"/>
                <w:sz w:val="20"/>
                <w:shd w:val="clear" w:color="auto" w:fill="F0F0F0"/>
              </w:rPr>
              <w:t>generate_</w:t>
            </w:r>
            <w:proofErr w:type="gramStart"/>
            <w:r>
              <w:rPr>
                <w:color w:val="C7254E"/>
                <w:sz w:val="20"/>
                <w:shd w:val="clear" w:color="auto" w:fill="F0F0F0"/>
              </w:rPr>
              <w:t>outputs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(</w:t>
            </w:r>
            <w:proofErr w:type="gramEnd"/>
            <w:r>
              <w:rPr>
                <w:color w:val="C7254E"/>
                <w:sz w:val="20"/>
                <w:shd w:val="clear" w:color="auto" w:fill="F0F0F0"/>
              </w:rPr>
              <w:t>)</w:t>
            </w:r>
          </w:p>
        </w:tc>
        <w:tc>
          <w:tcPr>
            <w:tcW w:w="2351" w:type="dxa"/>
            <w:shd w:val="clear" w:color="auto" w:fill="E8EFF7"/>
          </w:tcPr>
          <w:p w14:paraId="0FDF1B5E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output_writer.py</w:t>
            </w:r>
          </w:p>
        </w:tc>
        <w:tc>
          <w:tcPr>
            <w:tcW w:w="2351" w:type="dxa"/>
            <w:shd w:val="clear" w:color="auto" w:fill="E8EFF7"/>
          </w:tcPr>
          <w:p w14:paraId="7D29A61C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run_params</w:t>
            </w:r>
            <w:proofErr w:type="spellEnd"/>
            <w:r>
              <w:rPr>
                <w:sz w:val="20"/>
              </w:rPr>
              <w:t xml:space="preserve">, results, </w:t>
            </w:r>
            <w:proofErr w:type="spellStart"/>
            <w:r>
              <w:rPr>
                <w:sz w:val="20"/>
              </w:rPr>
              <w:t>validation_log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skip_file_output</w:t>
            </w:r>
            <w:proofErr w:type="spellEnd"/>
          </w:p>
        </w:tc>
        <w:tc>
          <w:tcPr>
            <w:tcW w:w="2351" w:type="dxa"/>
            <w:shd w:val="clear" w:color="auto" w:fill="E8EFF7"/>
          </w:tcPr>
          <w:p w14:paraId="41D66C85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输出生成</w:t>
            </w:r>
            <w:proofErr w:type="spellEnd"/>
          </w:p>
        </w:tc>
      </w:tr>
      <w:tr w:rsidR="004F7A6A" w14:paraId="3C452E81" w14:textId="77777777">
        <w:trPr>
          <w:jc w:val="center"/>
        </w:trPr>
        <w:tc>
          <w:tcPr>
            <w:tcW w:w="2351" w:type="dxa"/>
            <w:shd w:val="clear" w:color="auto" w:fill="FFFFFF"/>
          </w:tcPr>
          <w:p w14:paraId="64C85AF6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color w:val="C7254E"/>
                <w:sz w:val="20"/>
                <w:shd w:val="clear" w:color="auto" w:fill="F0F0F0"/>
              </w:rPr>
              <w:t>sample_delivery_</w:t>
            </w:r>
            <w:proofErr w:type="gramStart"/>
            <w:r>
              <w:rPr>
                <w:color w:val="C7254E"/>
                <w:sz w:val="20"/>
                <w:shd w:val="clear" w:color="auto" w:fill="F0F0F0"/>
              </w:rPr>
              <w:t>delay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(</w:t>
            </w:r>
            <w:proofErr w:type="gramEnd"/>
            <w:r>
              <w:rPr>
                <w:color w:val="C7254E"/>
                <w:sz w:val="20"/>
                <w:shd w:val="clear" w:color="auto" w:fill="F0F0F0"/>
              </w:rPr>
              <w:t>)</w:t>
            </w:r>
          </w:p>
        </w:tc>
        <w:tc>
          <w:tcPr>
            <w:tcW w:w="2351" w:type="dxa"/>
            <w:shd w:val="clear" w:color="auto" w:fill="FFFFFF"/>
          </w:tcPr>
          <w:p w14:paraId="75568B85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delivery_processor.py</w:t>
            </w:r>
          </w:p>
        </w:tc>
        <w:tc>
          <w:tcPr>
            <w:tcW w:w="2351" w:type="dxa"/>
            <w:shd w:val="clear" w:color="auto" w:fill="FFFFFF"/>
          </w:tcPr>
          <w:p w14:paraId="14336CB3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 xml:space="preserve">sending, receiving, </w:t>
            </w:r>
            <w:proofErr w:type="spellStart"/>
            <w:r>
              <w:rPr>
                <w:sz w:val="20"/>
              </w:rPr>
              <w:t>dist_df</w:t>
            </w:r>
            <w:proofErr w:type="spellEnd"/>
          </w:p>
        </w:tc>
        <w:tc>
          <w:tcPr>
            <w:tcW w:w="2351" w:type="dxa"/>
            <w:shd w:val="clear" w:color="auto" w:fill="FFFFFF"/>
          </w:tcPr>
          <w:p w14:paraId="13DDBA6A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延迟抽样</w:t>
            </w:r>
            <w:proofErr w:type="spellEnd"/>
          </w:p>
        </w:tc>
      </w:tr>
      <w:tr w:rsidR="004F7A6A" w14:paraId="36CAA61C" w14:textId="77777777">
        <w:trPr>
          <w:jc w:val="center"/>
        </w:trPr>
        <w:tc>
          <w:tcPr>
            <w:tcW w:w="2351" w:type="dxa"/>
            <w:shd w:val="clear" w:color="auto" w:fill="E8EFF7"/>
          </w:tcPr>
          <w:p w14:paraId="4515D4F8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color w:val="C7254E"/>
                <w:sz w:val="20"/>
                <w:shd w:val="clear" w:color="auto" w:fill="F0F0F0"/>
              </w:rPr>
              <w:t>should_bypass_</w:t>
            </w:r>
            <w:proofErr w:type="gramStart"/>
            <w:r>
              <w:rPr>
                <w:color w:val="C7254E"/>
                <w:sz w:val="20"/>
                <w:shd w:val="clear" w:color="auto" w:fill="F0F0F0"/>
              </w:rPr>
              <w:t>mdq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(</w:t>
            </w:r>
            <w:proofErr w:type="gramEnd"/>
            <w:r>
              <w:rPr>
                <w:color w:val="C7254E"/>
                <w:sz w:val="20"/>
                <w:shd w:val="clear" w:color="auto" w:fill="F0F0F0"/>
              </w:rPr>
              <w:t>)</w:t>
            </w:r>
          </w:p>
        </w:tc>
        <w:tc>
          <w:tcPr>
            <w:tcW w:w="2351" w:type="dxa"/>
            <w:shd w:val="clear" w:color="auto" w:fill="E8EFF7"/>
          </w:tcPr>
          <w:p w14:paraId="7197FA38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delivery_processor.py</w:t>
            </w:r>
          </w:p>
        </w:tc>
        <w:tc>
          <w:tcPr>
            <w:tcW w:w="2351" w:type="dxa"/>
            <w:shd w:val="clear" w:color="auto" w:fill="E8EFF7"/>
          </w:tcPr>
          <w:p w14:paraId="6E672529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>context, rules, evaluator</w:t>
            </w:r>
          </w:p>
        </w:tc>
        <w:tc>
          <w:tcPr>
            <w:tcW w:w="2351" w:type="dxa"/>
            <w:shd w:val="clear" w:color="auto" w:fill="E8EFF7"/>
          </w:tcPr>
          <w:p w14:paraId="0609889D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 xml:space="preserve">MDQ </w:t>
            </w:r>
            <w:proofErr w:type="spellStart"/>
            <w:r>
              <w:rPr>
                <w:sz w:val="20"/>
              </w:rPr>
              <w:t>绕过判定</w:t>
            </w:r>
            <w:proofErr w:type="spellEnd"/>
          </w:p>
        </w:tc>
      </w:tr>
      <w:tr w:rsidR="004F7A6A" w14:paraId="318327DE" w14:textId="77777777">
        <w:trPr>
          <w:jc w:val="center"/>
        </w:trPr>
        <w:tc>
          <w:tcPr>
            <w:tcW w:w="2351" w:type="dxa"/>
            <w:shd w:val="clear" w:color="auto" w:fill="FFFFFF"/>
          </w:tcPr>
          <w:p w14:paraId="1753470F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color w:val="C7254E"/>
                <w:sz w:val="20"/>
                <w:shd w:val="clear" w:color="auto" w:fill="F0F0F0"/>
              </w:rPr>
              <w:t>normalize_capacity_</w:t>
            </w:r>
            <w:proofErr w:type="gramStart"/>
            <w:r>
              <w:rPr>
                <w:color w:val="C7254E"/>
                <w:sz w:val="20"/>
                <w:shd w:val="clear" w:color="auto" w:fill="F0F0F0"/>
              </w:rPr>
              <w:t>plan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(</w:t>
            </w:r>
            <w:proofErr w:type="gramEnd"/>
            <w:r>
              <w:rPr>
                <w:color w:val="C7254E"/>
                <w:sz w:val="20"/>
                <w:shd w:val="clear" w:color="auto" w:fill="F0F0F0"/>
              </w:rPr>
              <w:t>)</w:t>
            </w:r>
          </w:p>
        </w:tc>
        <w:tc>
          <w:tcPr>
            <w:tcW w:w="2351" w:type="dxa"/>
            <w:shd w:val="clear" w:color="auto" w:fill="FFFFFF"/>
          </w:tcPr>
          <w:p w14:paraId="70D9B77A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capacity_manager.py</w:t>
            </w:r>
          </w:p>
        </w:tc>
        <w:tc>
          <w:tcPr>
            <w:tcW w:w="2351" w:type="dxa"/>
            <w:shd w:val="clear" w:color="auto" w:fill="FFFFFF"/>
          </w:tcPr>
          <w:p w14:paraId="6B60C9E4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truck_cap_df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sim_start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lastRenderedPageBreak/>
              <w:t>sim_end</w:t>
            </w:r>
            <w:proofErr w:type="spellEnd"/>
          </w:p>
        </w:tc>
        <w:tc>
          <w:tcPr>
            <w:tcW w:w="2351" w:type="dxa"/>
            <w:shd w:val="clear" w:color="auto" w:fill="FFFFFF"/>
          </w:tcPr>
          <w:p w14:paraId="7B2E125B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lastRenderedPageBreak/>
              <w:t>容量归一化为日粒度</w:t>
            </w:r>
            <w:proofErr w:type="spellEnd"/>
          </w:p>
        </w:tc>
      </w:tr>
      <w:tr w:rsidR="004F7A6A" w14:paraId="79721622" w14:textId="77777777">
        <w:trPr>
          <w:jc w:val="center"/>
        </w:trPr>
        <w:tc>
          <w:tcPr>
            <w:tcW w:w="2351" w:type="dxa"/>
            <w:shd w:val="clear" w:color="auto" w:fill="E8EFF7"/>
          </w:tcPr>
          <w:p w14:paraId="0F9D3E67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color w:val="C7254E"/>
                <w:sz w:val="20"/>
                <w:shd w:val="clear" w:color="auto" w:fill="F0F0F0"/>
              </w:rPr>
              <w:t>VehiclePacker.add_</w:t>
            </w:r>
            <w:proofErr w:type="gramStart"/>
            <w:r>
              <w:rPr>
                <w:color w:val="C7254E"/>
                <w:sz w:val="20"/>
                <w:shd w:val="clear" w:color="auto" w:fill="F0F0F0"/>
              </w:rPr>
              <w:t>demand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(</w:t>
            </w:r>
            <w:proofErr w:type="gramEnd"/>
            <w:r>
              <w:rPr>
                <w:color w:val="C7254E"/>
                <w:sz w:val="20"/>
                <w:shd w:val="clear" w:color="auto" w:fill="F0F0F0"/>
              </w:rPr>
              <w:t>)</w:t>
            </w:r>
          </w:p>
        </w:tc>
        <w:tc>
          <w:tcPr>
            <w:tcW w:w="2351" w:type="dxa"/>
            <w:shd w:val="clear" w:color="auto" w:fill="E8EFF7"/>
          </w:tcPr>
          <w:p w14:paraId="1E6FA539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vehicle_packer.py</w:t>
            </w:r>
          </w:p>
        </w:tc>
        <w:tc>
          <w:tcPr>
            <w:tcW w:w="2351" w:type="dxa"/>
            <w:shd w:val="clear" w:color="auto" w:fill="E8EFF7"/>
          </w:tcPr>
          <w:p w14:paraId="3C225133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idx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demand_row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inventory_limit</w:t>
            </w:r>
            <w:proofErr w:type="spellEnd"/>
          </w:p>
        </w:tc>
        <w:tc>
          <w:tcPr>
            <w:tcW w:w="2351" w:type="dxa"/>
            <w:shd w:val="clear" w:color="auto" w:fill="E8EFF7"/>
          </w:tcPr>
          <w:p w14:paraId="0B91F509" w14:textId="77777777" w:rsidR="004F7A6A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装载需求（重量</w:t>
            </w:r>
            <w:r>
              <w:rPr>
                <w:sz w:val="20"/>
                <w:lang w:eastAsia="zh-CN"/>
              </w:rPr>
              <w:t>/</w:t>
            </w:r>
            <w:r>
              <w:rPr>
                <w:sz w:val="20"/>
                <w:lang w:eastAsia="zh-CN"/>
              </w:rPr>
              <w:t>体积</w:t>
            </w:r>
            <w:r>
              <w:rPr>
                <w:sz w:val="20"/>
                <w:lang w:eastAsia="zh-CN"/>
              </w:rPr>
              <w:t>/</w:t>
            </w:r>
            <w:r>
              <w:rPr>
                <w:sz w:val="20"/>
                <w:lang w:eastAsia="zh-CN"/>
              </w:rPr>
              <w:t>库存约束）</w:t>
            </w:r>
          </w:p>
        </w:tc>
      </w:tr>
      <w:tr w:rsidR="004F7A6A" w14:paraId="1832D8C2" w14:textId="77777777">
        <w:trPr>
          <w:jc w:val="center"/>
        </w:trPr>
        <w:tc>
          <w:tcPr>
            <w:tcW w:w="2351" w:type="dxa"/>
            <w:shd w:val="clear" w:color="auto" w:fill="FFFFFF"/>
          </w:tcPr>
          <w:p w14:paraId="28C81B93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color w:val="C7254E"/>
                <w:sz w:val="20"/>
                <w:shd w:val="clear" w:color="auto" w:fill="F0F0F0"/>
              </w:rPr>
              <w:t>SafeExpressionEvaluator.eval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()</w:t>
            </w:r>
          </w:p>
        </w:tc>
        <w:tc>
          <w:tcPr>
            <w:tcW w:w="2351" w:type="dxa"/>
            <w:shd w:val="clear" w:color="auto" w:fill="FFFFFF"/>
          </w:tcPr>
          <w:p w14:paraId="1FD6AEBF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expression_evaluator.py</w:t>
            </w:r>
          </w:p>
        </w:tc>
        <w:tc>
          <w:tcPr>
            <w:tcW w:w="2351" w:type="dxa"/>
            <w:shd w:val="clear" w:color="auto" w:fill="FFFFFF"/>
          </w:tcPr>
          <w:p w14:paraId="09FA8EC9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>expr, context</w:t>
            </w:r>
          </w:p>
        </w:tc>
        <w:tc>
          <w:tcPr>
            <w:tcW w:w="2351" w:type="dxa"/>
            <w:shd w:val="clear" w:color="auto" w:fill="FFFFFF"/>
          </w:tcPr>
          <w:p w14:paraId="6C446DBD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安全布尔表达式求值</w:t>
            </w:r>
            <w:proofErr w:type="spellEnd"/>
          </w:p>
        </w:tc>
      </w:tr>
    </w:tbl>
    <w:p w14:paraId="71B24FEF" w14:textId="77777777" w:rsidR="004F7A6A" w:rsidRDefault="004F7A6A">
      <w:pPr>
        <w:spacing w:before="40" w:after="40" w:line="80" w:lineRule="exact"/>
      </w:pPr>
    </w:p>
    <w:p w14:paraId="60B16C46" w14:textId="77777777" w:rsidR="004F7A6A" w:rsidRDefault="00000000">
      <w:pPr>
        <w:pStyle w:val="1"/>
      </w:pPr>
      <w:bookmarkStart w:id="90" w:name="_Toc227079602"/>
      <w:r>
        <w:rPr>
          <w:rFonts w:ascii="Calibri" w:eastAsia="宋体" w:hAnsi="Calibri"/>
        </w:rPr>
        <w:t xml:space="preserve">7. Utils </w:t>
      </w:r>
      <w:r>
        <w:rPr>
          <w:rFonts w:ascii="Calibri" w:eastAsia="宋体" w:hAnsi="Calibri"/>
        </w:rPr>
        <w:t>与</w:t>
      </w:r>
      <w:r>
        <w:rPr>
          <w:rFonts w:ascii="Calibri" w:eastAsia="宋体" w:hAnsi="Calibri"/>
        </w:rPr>
        <w:t xml:space="preserve"> Storage </w:t>
      </w:r>
      <w:proofErr w:type="spellStart"/>
      <w:r>
        <w:rPr>
          <w:rFonts w:ascii="Calibri" w:eastAsia="宋体" w:hAnsi="Calibri"/>
        </w:rPr>
        <w:t>基础层详细说明</w:t>
      </w:r>
      <w:bookmarkEnd w:id="90"/>
      <w:proofErr w:type="spellEnd"/>
    </w:p>
    <w:p w14:paraId="11939B5D" w14:textId="77777777" w:rsidR="004F7A6A" w:rsidRDefault="00000000">
      <w:pPr>
        <w:pStyle w:val="21"/>
      </w:pPr>
      <w:bookmarkStart w:id="91" w:name="_Toc227079603"/>
      <w:r>
        <w:rPr>
          <w:rFonts w:ascii="Calibri" w:eastAsia="宋体" w:hAnsi="Calibri"/>
        </w:rPr>
        <w:t xml:space="preserve">7.1 </w:t>
      </w:r>
      <w:proofErr w:type="spellStart"/>
      <w:r>
        <w:rPr>
          <w:rFonts w:ascii="Consolas" w:hAnsi="Consolas"/>
          <w:color w:val="C7254E"/>
          <w:sz w:val="19"/>
          <w:shd w:val="clear" w:color="auto" w:fill="F0F0F0"/>
        </w:rPr>
        <w:t>src</w:t>
      </w:r>
      <w:proofErr w:type="spellEnd"/>
      <w:r>
        <w:rPr>
          <w:rFonts w:ascii="Consolas" w:hAnsi="Consolas"/>
          <w:color w:val="C7254E"/>
          <w:sz w:val="19"/>
          <w:shd w:val="clear" w:color="auto" w:fill="F0F0F0"/>
        </w:rPr>
        <w:t>/utils/</w:t>
      </w:r>
      <w:r>
        <w:rPr>
          <w:rFonts w:ascii="Calibri" w:eastAsia="宋体" w:hAnsi="Calibri"/>
        </w:rPr>
        <w:t xml:space="preserve"> </w:t>
      </w:r>
      <w:proofErr w:type="spellStart"/>
      <w:r>
        <w:rPr>
          <w:rFonts w:ascii="Calibri" w:eastAsia="宋体" w:hAnsi="Calibri"/>
        </w:rPr>
        <w:t>工具层</w:t>
      </w:r>
      <w:bookmarkEnd w:id="91"/>
      <w:proofErr w:type="spellEnd"/>
    </w:p>
    <w:p w14:paraId="66BC01C5" w14:textId="77777777" w:rsidR="004F7A6A" w:rsidRDefault="00000000">
      <w:pPr>
        <w:pStyle w:val="31"/>
        <w:rPr>
          <w:lang w:eastAsia="zh-CN"/>
        </w:rPr>
      </w:pPr>
      <w:bookmarkStart w:id="92" w:name="_Toc227079604"/>
      <w:r>
        <w:rPr>
          <w:rFonts w:ascii="Calibri" w:eastAsia="宋体" w:hAnsi="Calibri"/>
          <w:lang w:eastAsia="zh-CN"/>
        </w:rPr>
        <w:t xml:space="preserve">7.1.1 </w:t>
      </w:r>
      <w:r>
        <w:rPr>
          <w:rFonts w:ascii="Consolas" w:hAnsi="Consolas"/>
          <w:color w:val="C7254E"/>
          <w:sz w:val="19"/>
          <w:shd w:val="clear" w:color="auto" w:fill="F0F0F0"/>
          <w:lang w:eastAsia="zh-CN"/>
        </w:rPr>
        <w:t>defaults.py</w:t>
      </w:r>
      <w:r>
        <w:rPr>
          <w:rFonts w:ascii="Calibri" w:eastAsia="宋体" w:hAnsi="Calibri"/>
          <w:lang w:eastAsia="zh-CN"/>
        </w:rPr>
        <w:t xml:space="preserve"> — </w:t>
      </w:r>
      <w:r>
        <w:rPr>
          <w:rFonts w:ascii="Calibri" w:eastAsia="宋体" w:hAnsi="Calibri"/>
          <w:lang w:eastAsia="zh-CN"/>
        </w:rPr>
        <w:t>默认参数加载器</w:t>
      </w:r>
      <w:bookmarkEnd w:id="92"/>
    </w:p>
    <w:p w14:paraId="559CCB3E" w14:textId="77777777" w:rsidR="004F7A6A" w:rsidRDefault="00000000">
      <w:pPr>
        <w:ind w:firstLine="440"/>
      </w:pPr>
      <w:r>
        <w:t>从</w:t>
      </w:r>
      <w:r>
        <w:t xml:space="preserve"> </w:t>
      </w:r>
      <w:r>
        <w:rPr>
          <w:rFonts w:ascii="Consolas" w:hAnsi="Consolas"/>
          <w:color w:val="C7254E"/>
          <w:sz w:val="19"/>
          <w:shd w:val="clear" w:color="auto" w:fill="F0F0F0"/>
        </w:rPr>
        <w:t>config/</w:t>
      </w:r>
      <w:proofErr w:type="spellStart"/>
      <w:r>
        <w:rPr>
          <w:rFonts w:ascii="Consolas" w:hAnsi="Consolas"/>
          <w:color w:val="C7254E"/>
          <w:sz w:val="19"/>
          <w:shd w:val="clear" w:color="auto" w:fill="F0F0F0"/>
        </w:rPr>
        <w:t>defaults.yaml</w:t>
      </w:r>
      <w:proofErr w:type="spellEnd"/>
      <w:r>
        <w:t xml:space="preserve"> </w:t>
      </w:r>
      <w:proofErr w:type="spellStart"/>
      <w:r>
        <w:t>加载共享默认参数，以</w:t>
      </w:r>
      <w:proofErr w:type="spellEnd"/>
      <w:r>
        <w:t xml:space="preserve"> Python </w:t>
      </w:r>
      <w:proofErr w:type="spellStart"/>
      <w:r>
        <w:t>常量形式暴露。所有模块通过</w:t>
      </w:r>
      <w:proofErr w:type="spellEnd"/>
      <w:r>
        <w:t xml:space="preserve"> </w:t>
      </w:r>
      <w:r>
        <w:rPr>
          <w:rFonts w:ascii="Consolas" w:hAnsi="Consolas"/>
          <w:color w:val="C7254E"/>
          <w:sz w:val="19"/>
          <w:shd w:val="clear" w:color="auto" w:fill="F0F0F0"/>
        </w:rPr>
        <w:t xml:space="preserve">from </w:t>
      </w:r>
      <w:proofErr w:type="spellStart"/>
      <w:proofErr w:type="gramStart"/>
      <w:r>
        <w:rPr>
          <w:rFonts w:ascii="Consolas" w:hAnsi="Consolas"/>
          <w:color w:val="C7254E"/>
          <w:sz w:val="19"/>
          <w:shd w:val="clear" w:color="auto" w:fill="F0F0F0"/>
        </w:rPr>
        <w:t>src.utils</w:t>
      </w:r>
      <w:proofErr w:type="gramEnd"/>
      <w:r>
        <w:rPr>
          <w:rFonts w:ascii="Consolas" w:hAnsi="Consolas"/>
          <w:color w:val="C7254E"/>
          <w:sz w:val="19"/>
          <w:shd w:val="clear" w:color="auto" w:fill="F0F0F0"/>
        </w:rPr>
        <w:t>.defaults</w:t>
      </w:r>
      <w:proofErr w:type="spellEnd"/>
      <w:r>
        <w:rPr>
          <w:rFonts w:ascii="Consolas" w:hAnsi="Consolas"/>
          <w:color w:val="C7254E"/>
          <w:sz w:val="19"/>
          <w:shd w:val="clear" w:color="auto" w:fill="F0F0F0"/>
        </w:rPr>
        <w:t xml:space="preserve"> import DEFAULT_MOQ</w:t>
      </w:r>
      <w:r>
        <w:t xml:space="preserve"> </w:t>
      </w:r>
      <w:proofErr w:type="spellStart"/>
      <w:r>
        <w:t>导入</w:t>
      </w:r>
      <w:proofErr w:type="spellEnd"/>
      <w:r>
        <w:t>。</w:t>
      </w:r>
    </w:p>
    <w:p w14:paraId="7B2DD9D8" w14:textId="77777777" w:rsidR="004F7A6A" w:rsidRDefault="00000000">
      <w:pPr>
        <w:pStyle w:val="31"/>
      </w:pPr>
      <w:bookmarkStart w:id="93" w:name="_Toc227079605"/>
      <w:r>
        <w:rPr>
          <w:rFonts w:ascii="Calibri" w:eastAsia="宋体" w:hAnsi="Calibri"/>
        </w:rPr>
        <w:t xml:space="preserve">7.1.2 </w:t>
      </w:r>
      <w:r>
        <w:rPr>
          <w:rFonts w:ascii="Consolas" w:hAnsi="Consolas"/>
          <w:color w:val="C7254E"/>
          <w:sz w:val="19"/>
          <w:shd w:val="clear" w:color="auto" w:fill="F0F0F0"/>
        </w:rPr>
        <w:t>normalization.py</w:t>
      </w:r>
      <w:r>
        <w:rPr>
          <w:rFonts w:ascii="Calibri" w:eastAsia="宋体" w:hAnsi="Calibri"/>
        </w:rPr>
        <w:t xml:space="preserve"> — </w:t>
      </w:r>
      <w:proofErr w:type="spellStart"/>
      <w:r>
        <w:rPr>
          <w:rFonts w:ascii="Calibri" w:eastAsia="宋体" w:hAnsi="Calibri"/>
        </w:rPr>
        <w:t>统一归一化</w:t>
      </w:r>
      <w:bookmarkEnd w:id="93"/>
      <w:proofErr w:type="spellEnd"/>
    </w:p>
    <w:tbl>
      <w:tblPr>
        <w:tblW w:w="0" w:type="auto"/>
        <w:jc w:val="center"/>
        <w:tblBorders>
          <w:top w:val="single" w:sz="4" w:space="0" w:color="CCCCCC"/>
          <w:bottom w:val="single" w:sz="4" w:space="0" w:color="CCCCCC"/>
          <w:insideH w:val="single" w:sz="4" w:space="0" w:color="CCCCCC"/>
        </w:tblBorders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4F7A6A" w14:paraId="1DE0EAA7" w14:textId="77777777">
        <w:trPr>
          <w:jc w:val="center"/>
        </w:trPr>
        <w:tc>
          <w:tcPr>
            <w:tcW w:w="3135" w:type="dxa"/>
            <w:shd w:val="clear" w:color="auto" w:fill="1F4788"/>
          </w:tcPr>
          <w:p w14:paraId="290B28E2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b/>
                <w:color w:val="FFFFFF"/>
                <w:sz w:val="20"/>
              </w:rPr>
              <w:t>函数</w:t>
            </w:r>
            <w:proofErr w:type="spellEnd"/>
          </w:p>
        </w:tc>
        <w:tc>
          <w:tcPr>
            <w:tcW w:w="3135" w:type="dxa"/>
            <w:shd w:val="clear" w:color="auto" w:fill="1F4788"/>
          </w:tcPr>
          <w:p w14:paraId="2C2C31DB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b/>
                <w:color w:val="FFFFFF"/>
                <w:sz w:val="20"/>
              </w:rPr>
              <w:t>参数</w:t>
            </w:r>
            <w:proofErr w:type="spellEnd"/>
          </w:p>
        </w:tc>
        <w:tc>
          <w:tcPr>
            <w:tcW w:w="3135" w:type="dxa"/>
            <w:shd w:val="clear" w:color="auto" w:fill="1F4788"/>
          </w:tcPr>
          <w:p w14:paraId="36816A89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b/>
                <w:color w:val="FFFFFF"/>
                <w:sz w:val="20"/>
              </w:rPr>
              <w:t>作用</w:t>
            </w:r>
            <w:proofErr w:type="spellEnd"/>
          </w:p>
        </w:tc>
      </w:tr>
      <w:tr w:rsidR="004F7A6A" w14:paraId="5110F9BE" w14:textId="77777777">
        <w:trPr>
          <w:jc w:val="center"/>
        </w:trPr>
        <w:tc>
          <w:tcPr>
            <w:tcW w:w="3135" w:type="dxa"/>
            <w:shd w:val="clear" w:color="auto" w:fill="FFFFFF"/>
          </w:tcPr>
          <w:p w14:paraId="5896DD30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color w:val="C7254E"/>
                <w:sz w:val="20"/>
                <w:shd w:val="clear" w:color="auto" w:fill="F0F0F0"/>
              </w:rPr>
              <w:t>normalize_material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(</w:t>
            </w:r>
            <w:proofErr w:type="spellStart"/>
            <w:r>
              <w:rPr>
                <w:color w:val="C7254E"/>
                <w:sz w:val="20"/>
                <w:shd w:val="clear" w:color="auto" w:fill="F0F0F0"/>
              </w:rPr>
              <w:t>val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)</w:t>
            </w:r>
          </w:p>
        </w:tc>
        <w:tc>
          <w:tcPr>
            <w:tcW w:w="3135" w:type="dxa"/>
            <w:shd w:val="clear" w:color="auto" w:fill="FFFFFF"/>
          </w:tcPr>
          <w:p w14:paraId="2EB05015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任意标量</w:t>
            </w:r>
            <w:proofErr w:type="spellEnd"/>
          </w:p>
        </w:tc>
        <w:tc>
          <w:tcPr>
            <w:tcW w:w="3135" w:type="dxa"/>
            <w:shd w:val="clear" w:color="auto" w:fill="FFFFFF"/>
          </w:tcPr>
          <w:p w14:paraId="3CFD00B5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去除</w:t>
            </w:r>
            <w:proofErr w:type="spellEnd"/>
            <w:r>
              <w:rPr>
                <w:sz w:val="20"/>
              </w:rPr>
              <w:t xml:space="preserve"> </w:t>
            </w:r>
            <w:r>
              <w:rPr>
                <w:color w:val="C7254E"/>
                <w:sz w:val="20"/>
                <w:shd w:val="clear" w:color="auto" w:fill="F0F0F0"/>
              </w:rPr>
              <w:t>.0</w:t>
            </w:r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后缀</w:t>
            </w:r>
            <w:proofErr w:type="spellEnd"/>
          </w:p>
        </w:tc>
      </w:tr>
      <w:tr w:rsidR="004F7A6A" w14:paraId="6FDDEA87" w14:textId="77777777">
        <w:trPr>
          <w:jc w:val="center"/>
        </w:trPr>
        <w:tc>
          <w:tcPr>
            <w:tcW w:w="3135" w:type="dxa"/>
            <w:shd w:val="clear" w:color="auto" w:fill="E8EFF7"/>
          </w:tcPr>
          <w:p w14:paraId="1349CDA3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color w:val="C7254E"/>
                <w:sz w:val="20"/>
                <w:shd w:val="clear" w:color="auto" w:fill="F0F0F0"/>
              </w:rPr>
              <w:t>normalize_location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(</w:t>
            </w:r>
            <w:proofErr w:type="spellStart"/>
            <w:r>
              <w:rPr>
                <w:color w:val="C7254E"/>
                <w:sz w:val="20"/>
                <w:shd w:val="clear" w:color="auto" w:fill="F0F0F0"/>
              </w:rPr>
              <w:t>val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)</w:t>
            </w:r>
          </w:p>
        </w:tc>
        <w:tc>
          <w:tcPr>
            <w:tcW w:w="3135" w:type="dxa"/>
            <w:shd w:val="clear" w:color="auto" w:fill="E8EFF7"/>
          </w:tcPr>
          <w:p w14:paraId="11629101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任意标量</w:t>
            </w:r>
            <w:proofErr w:type="spellEnd"/>
          </w:p>
        </w:tc>
        <w:tc>
          <w:tcPr>
            <w:tcW w:w="3135" w:type="dxa"/>
            <w:shd w:val="clear" w:color="auto" w:fill="E8EFF7"/>
          </w:tcPr>
          <w:p w14:paraId="0D617BFA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补零到</w:t>
            </w:r>
            <w:proofErr w:type="spellEnd"/>
            <w:r>
              <w:rPr>
                <w:sz w:val="20"/>
              </w:rPr>
              <w:t xml:space="preserve"> 4 </w:t>
            </w:r>
            <w:r>
              <w:rPr>
                <w:sz w:val="20"/>
              </w:rPr>
              <w:t>位</w:t>
            </w:r>
          </w:p>
        </w:tc>
      </w:tr>
      <w:tr w:rsidR="004F7A6A" w14:paraId="1AE1C89E" w14:textId="77777777">
        <w:trPr>
          <w:jc w:val="center"/>
        </w:trPr>
        <w:tc>
          <w:tcPr>
            <w:tcW w:w="3135" w:type="dxa"/>
            <w:shd w:val="clear" w:color="auto" w:fill="FFFFFF"/>
          </w:tcPr>
          <w:p w14:paraId="2F7B2C8A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color w:val="C7254E"/>
                <w:sz w:val="20"/>
                <w:shd w:val="clear" w:color="auto" w:fill="F0F0F0"/>
              </w:rPr>
              <w:t>normalize_</w:t>
            </w:r>
            <w:proofErr w:type="gramStart"/>
            <w:r>
              <w:rPr>
                <w:color w:val="C7254E"/>
                <w:sz w:val="20"/>
                <w:shd w:val="clear" w:color="auto" w:fill="F0F0F0"/>
              </w:rPr>
              <w:t>identifiers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(</w:t>
            </w:r>
            <w:proofErr w:type="spellStart"/>
            <w:proofErr w:type="gramEnd"/>
            <w:r>
              <w:rPr>
                <w:color w:val="C7254E"/>
                <w:sz w:val="20"/>
                <w:shd w:val="clear" w:color="auto" w:fill="F0F0F0"/>
              </w:rPr>
              <w:t>df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 xml:space="preserve">, </w:t>
            </w:r>
            <w:proofErr w:type="spellStart"/>
            <w:r>
              <w:rPr>
                <w:color w:val="C7254E"/>
                <w:sz w:val="20"/>
                <w:shd w:val="clear" w:color="auto" w:fill="F0F0F0"/>
              </w:rPr>
              <w:t>extra_columns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)</w:t>
            </w:r>
          </w:p>
        </w:tc>
        <w:tc>
          <w:tcPr>
            <w:tcW w:w="3135" w:type="dxa"/>
            <w:shd w:val="clear" w:color="auto" w:fill="FFFFFF"/>
          </w:tcPr>
          <w:p w14:paraId="23686866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DataFrame</w:t>
            </w:r>
            <w:proofErr w:type="spellEnd"/>
          </w:p>
        </w:tc>
        <w:tc>
          <w:tcPr>
            <w:tcW w:w="3135" w:type="dxa"/>
            <w:shd w:val="clear" w:color="auto" w:fill="FFFFFF"/>
          </w:tcPr>
          <w:p w14:paraId="7779E8B8" w14:textId="77777777" w:rsidR="004F7A6A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批量归一化所有标识符列</w:t>
            </w:r>
          </w:p>
        </w:tc>
      </w:tr>
    </w:tbl>
    <w:p w14:paraId="62DA0CEB" w14:textId="77777777" w:rsidR="004F7A6A" w:rsidRDefault="004F7A6A">
      <w:pPr>
        <w:spacing w:before="40" w:after="40" w:line="80" w:lineRule="exact"/>
        <w:rPr>
          <w:lang w:eastAsia="zh-CN"/>
        </w:rPr>
      </w:pPr>
    </w:p>
    <w:p w14:paraId="622E8410" w14:textId="77777777" w:rsidR="004F7A6A" w:rsidRDefault="00000000">
      <w:pPr>
        <w:ind w:firstLine="440"/>
      </w:pPr>
      <w:proofErr w:type="spellStart"/>
      <w:r>
        <w:t>预定义的列名常量</w:t>
      </w:r>
      <w:proofErr w:type="spellEnd"/>
      <w:r>
        <w:t>：</w:t>
      </w:r>
    </w:p>
    <w:p w14:paraId="2D8D3AD9" w14:textId="77777777" w:rsidR="004F7A6A" w:rsidRDefault="00000000">
      <w:pPr>
        <w:pStyle w:val="a0"/>
        <w:spacing w:before="20" w:after="60"/>
      </w:pPr>
      <w:r>
        <w:rPr>
          <w:rFonts w:ascii="Consolas" w:hAnsi="Consolas"/>
          <w:color w:val="C7254E"/>
          <w:sz w:val="19"/>
          <w:shd w:val="clear" w:color="auto" w:fill="F0F0F0"/>
        </w:rPr>
        <w:t>LOCATION_COLUMNS</w:t>
      </w:r>
      <w:r>
        <w:t xml:space="preserve">: location, sending, receiving, sourcing </w:t>
      </w:r>
      <w:r>
        <w:t>等</w:t>
      </w:r>
    </w:p>
    <w:p w14:paraId="1E1752ED" w14:textId="77777777" w:rsidR="004F7A6A" w:rsidRDefault="00000000">
      <w:pPr>
        <w:pStyle w:val="a0"/>
        <w:spacing w:before="20" w:after="60"/>
      </w:pPr>
      <w:r>
        <w:rPr>
          <w:rFonts w:ascii="Consolas" w:hAnsi="Consolas"/>
          <w:color w:val="C7254E"/>
          <w:sz w:val="19"/>
          <w:shd w:val="clear" w:color="auto" w:fill="F0F0F0"/>
        </w:rPr>
        <w:t>MATERIAL_COLUMNS</w:t>
      </w:r>
      <w:r>
        <w:t xml:space="preserve">: material </w:t>
      </w:r>
      <w:r>
        <w:t>等</w:t>
      </w:r>
    </w:p>
    <w:p w14:paraId="7FD51B7F" w14:textId="77777777" w:rsidR="004F7A6A" w:rsidRDefault="00000000">
      <w:pPr>
        <w:pStyle w:val="a0"/>
        <w:spacing w:before="20" w:after="60"/>
      </w:pPr>
      <w:r>
        <w:rPr>
          <w:rFonts w:ascii="Consolas" w:hAnsi="Consolas"/>
          <w:color w:val="C7254E"/>
          <w:sz w:val="19"/>
          <w:shd w:val="clear" w:color="auto" w:fill="F0F0F0"/>
        </w:rPr>
        <w:t>STRING_ONLY_COLUMNS</w:t>
      </w:r>
      <w:r>
        <w:t xml:space="preserve">: </w:t>
      </w:r>
      <w:proofErr w:type="spellStart"/>
      <w:r>
        <w:t>仅需</w:t>
      </w:r>
      <w:proofErr w:type="spellEnd"/>
      <w:r>
        <w:t xml:space="preserve"> str </w:t>
      </w:r>
      <w:proofErr w:type="spellStart"/>
      <w:r>
        <w:t>转换的列</w:t>
      </w:r>
      <w:proofErr w:type="spellEnd"/>
    </w:p>
    <w:p w14:paraId="2D8CC954" w14:textId="77777777" w:rsidR="004F7A6A" w:rsidRDefault="00000000">
      <w:pPr>
        <w:pStyle w:val="a0"/>
        <w:spacing w:before="20" w:after="60"/>
      </w:pPr>
      <w:r>
        <w:rPr>
          <w:rFonts w:ascii="Consolas" w:hAnsi="Consolas"/>
          <w:color w:val="C7254E"/>
          <w:sz w:val="19"/>
          <w:shd w:val="clear" w:color="auto" w:fill="F0F0F0"/>
        </w:rPr>
        <w:t>ALL_IDENTIFIER_COLUMNS</w:t>
      </w:r>
      <w:r>
        <w:t xml:space="preserve">: </w:t>
      </w:r>
      <w:proofErr w:type="spellStart"/>
      <w:r>
        <w:t>所有需要归一化的列</w:t>
      </w:r>
      <w:proofErr w:type="spellEnd"/>
    </w:p>
    <w:p w14:paraId="0D146E77" w14:textId="77777777" w:rsidR="004F7A6A" w:rsidRDefault="00000000">
      <w:pPr>
        <w:pStyle w:val="31"/>
      </w:pPr>
      <w:bookmarkStart w:id="94" w:name="_Toc227079606"/>
      <w:r>
        <w:rPr>
          <w:rFonts w:ascii="Calibri" w:eastAsia="宋体" w:hAnsi="Calibri"/>
        </w:rPr>
        <w:t xml:space="preserve">7.1.3 </w:t>
      </w:r>
      <w:r>
        <w:rPr>
          <w:rFonts w:ascii="Consolas" w:hAnsi="Consolas"/>
          <w:color w:val="C7254E"/>
          <w:sz w:val="19"/>
          <w:shd w:val="clear" w:color="auto" w:fill="F0F0F0"/>
        </w:rPr>
        <w:t>simulation_cache.py</w:t>
      </w:r>
      <w:r>
        <w:rPr>
          <w:rFonts w:ascii="Calibri" w:eastAsia="宋体" w:hAnsi="Calibri"/>
        </w:rPr>
        <w:t xml:space="preserve"> — </w:t>
      </w:r>
      <w:proofErr w:type="spellStart"/>
      <w:r>
        <w:rPr>
          <w:rFonts w:ascii="Calibri" w:eastAsia="宋体" w:hAnsi="Calibri"/>
        </w:rPr>
        <w:t>仿真缓存</w:t>
      </w:r>
      <w:bookmarkEnd w:id="94"/>
      <w:proofErr w:type="spellEnd"/>
    </w:p>
    <w:p w14:paraId="63DE81A0" w14:textId="77777777" w:rsidR="004F7A6A" w:rsidRDefault="00000000">
      <w:pPr>
        <w:ind w:firstLine="440"/>
      </w:pPr>
      <w:proofErr w:type="spellStart"/>
      <w:r>
        <w:rPr>
          <w:rFonts w:ascii="Consolas" w:hAnsi="Consolas"/>
          <w:color w:val="C7254E"/>
          <w:sz w:val="19"/>
          <w:shd w:val="clear" w:color="auto" w:fill="F0F0F0"/>
        </w:rPr>
        <w:t>SimulationCache</w:t>
      </w:r>
      <w:proofErr w:type="spellEnd"/>
      <w:r>
        <w:t xml:space="preserve"> </w:t>
      </w:r>
      <w:proofErr w:type="spellStart"/>
      <w:r>
        <w:t>类缓存跨天不变的中间计算结果，避免每天重复计算</w:t>
      </w:r>
      <w:proofErr w:type="spellEnd"/>
      <w:r>
        <w:t>：</w:t>
      </w:r>
    </w:p>
    <w:tbl>
      <w:tblPr>
        <w:tblW w:w="0" w:type="auto"/>
        <w:jc w:val="center"/>
        <w:tblBorders>
          <w:top w:val="single" w:sz="4" w:space="0" w:color="CCCCCC"/>
          <w:bottom w:val="single" w:sz="4" w:space="0" w:color="CCCCCC"/>
          <w:insideH w:val="single" w:sz="4" w:space="0" w:color="CCCCCC"/>
        </w:tblBorders>
        <w:tblLook w:val="04A0" w:firstRow="1" w:lastRow="0" w:firstColumn="1" w:lastColumn="0" w:noHBand="0" w:noVBand="1"/>
      </w:tblPr>
      <w:tblGrid>
        <w:gridCol w:w="4703"/>
        <w:gridCol w:w="4703"/>
      </w:tblGrid>
      <w:tr w:rsidR="004F7A6A" w14:paraId="0852550C" w14:textId="77777777">
        <w:trPr>
          <w:jc w:val="center"/>
        </w:trPr>
        <w:tc>
          <w:tcPr>
            <w:tcW w:w="4703" w:type="dxa"/>
            <w:shd w:val="clear" w:color="auto" w:fill="1F4788"/>
          </w:tcPr>
          <w:p w14:paraId="6A1FD261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b/>
                <w:color w:val="FFFFFF"/>
                <w:sz w:val="20"/>
              </w:rPr>
              <w:t>方法</w:t>
            </w:r>
            <w:proofErr w:type="spellEnd"/>
          </w:p>
        </w:tc>
        <w:tc>
          <w:tcPr>
            <w:tcW w:w="4703" w:type="dxa"/>
            <w:shd w:val="clear" w:color="auto" w:fill="1F4788"/>
          </w:tcPr>
          <w:p w14:paraId="61D6CBB9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b/>
                <w:color w:val="FFFFFF"/>
                <w:sz w:val="20"/>
              </w:rPr>
              <w:t>作用</w:t>
            </w:r>
            <w:proofErr w:type="spellEnd"/>
          </w:p>
        </w:tc>
      </w:tr>
      <w:tr w:rsidR="004F7A6A" w14:paraId="03B2BDF3" w14:textId="77777777">
        <w:trPr>
          <w:jc w:val="center"/>
        </w:trPr>
        <w:tc>
          <w:tcPr>
            <w:tcW w:w="4703" w:type="dxa"/>
            <w:shd w:val="clear" w:color="auto" w:fill="FFFFFF"/>
          </w:tcPr>
          <w:p w14:paraId="599562DB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color w:val="C7254E"/>
                <w:sz w:val="20"/>
                <w:shd w:val="clear" w:color="auto" w:fill="F0F0F0"/>
              </w:rPr>
              <w:t>get_layer_</w:t>
            </w:r>
            <w:proofErr w:type="gramStart"/>
            <w:r>
              <w:rPr>
                <w:color w:val="C7254E"/>
                <w:sz w:val="20"/>
                <w:shd w:val="clear" w:color="auto" w:fill="F0F0F0"/>
              </w:rPr>
              <w:t>assignment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(</w:t>
            </w:r>
            <w:proofErr w:type="gramEnd"/>
            <w:r>
              <w:rPr>
                <w:color w:val="C7254E"/>
                <w:sz w:val="20"/>
                <w:shd w:val="clear" w:color="auto" w:fill="F0F0F0"/>
              </w:rPr>
              <w:t>)</w:t>
            </w:r>
          </w:p>
        </w:tc>
        <w:tc>
          <w:tcPr>
            <w:tcW w:w="4703" w:type="dxa"/>
            <w:shd w:val="clear" w:color="auto" w:fill="FFFFFF"/>
          </w:tcPr>
          <w:p w14:paraId="52FE5FEC" w14:textId="77777777" w:rsidR="004F7A6A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获取预计算的层级分配</w:t>
            </w:r>
          </w:p>
        </w:tc>
      </w:tr>
      <w:tr w:rsidR="004F7A6A" w14:paraId="4A00D1BF" w14:textId="77777777">
        <w:trPr>
          <w:jc w:val="center"/>
        </w:trPr>
        <w:tc>
          <w:tcPr>
            <w:tcW w:w="4703" w:type="dxa"/>
            <w:shd w:val="clear" w:color="auto" w:fill="E8EFF7"/>
          </w:tcPr>
          <w:p w14:paraId="7B2DC540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color w:val="C7254E"/>
                <w:sz w:val="20"/>
                <w:shd w:val="clear" w:color="auto" w:fill="F0F0F0"/>
              </w:rPr>
              <w:t>get_active_network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(</w:t>
            </w:r>
            <w:proofErr w:type="spellStart"/>
            <w:r>
              <w:rPr>
                <w:color w:val="C7254E"/>
                <w:sz w:val="20"/>
                <w:shd w:val="clear" w:color="auto" w:fill="F0F0F0"/>
              </w:rPr>
              <w:t>sim_date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)</w:t>
            </w:r>
          </w:p>
        </w:tc>
        <w:tc>
          <w:tcPr>
            <w:tcW w:w="4703" w:type="dxa"/>
            <w:shd w:val="clear" w:color="auto" w:fill="E8EFF7"/>
          </w:tcPr>
          <w:p w14:paraId="25F52E60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获取活跃网络数据</w:t>
            </w:r>
            <w:proofErr w:type="spellEnd"/>
          </w:p>
        </w:tc>
      </w:tr>
      <w:tr w:rsidR="004F7A6A" w14:paraId="7B7C17F4" w14:textId="77777777">
        <w:trPr>
          <w:jc w:val="center"/>
        </w:trPr>
        <w:tc>
          <w:tcPr>
            <w:tcW w:w="4703" w:type="dxa"/>
            <w:shd w:val="clear" w:color="auto" w:fill="FFFFFF"/>
          </w:tcPr>
          <w:p w14:paraId="1C7B610F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color w:val="C7254E"/>
                <w:sz w:val="20"/>
                <w:shd w:val="clear" w:color="auto" w:fill="F0F0F0"/>
              </w:rPr>
              <w:lastRenderedPageBreak/>
              <w:t>get_ptf_</w:t>
            </w:r>
            <w:proofErr w:type="gramStart"/>
            <w:r>
              <w:rPr>
                <w:color w:val="C7254E"/>
                <w:sz w:val="20"/>
                <w:shd w:val="clear" w:color="auto" w:fill="F0F0F0"/>
              </w:rPr>
              <w:t>lsk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(</w:t>
            </w:r>
            <w:proofErr w:type="gramEnd"/>
            <w:r>
              <w:rPr>
                <w:color w:val="C7254E"/>
                <w:sz w:val="20"/>
                <w:shd w:val="clear" w:color="auto" w:fill="F0F0F0"/>
              </w:rPr>
              <w:t>material, location)</w:t>
            </w:r>
          </w:p>
        </w:tc>
        <w:tc>
          <w:tcPr>
            <w:tcW w:w="4703" w:type="dxa"/>
            <w:shd w:val="clear" w:color="auto" w:fill="FFFFFF"/>
          </w:tcPr>
          <w:p w14:paraId="444739AA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获取</w:t>
            </w:r>
            <w:proofErr w:type="spellEnd"/>
            <w:r>
              <w:rPr>
                <w:sz w:val="20"/>
              </w:rPr>
              <w:t xml:space="preserve"> PTF/LSK </w:t>
            </w:r>
            <w:r>
              <w:rPr>
                <w:sz w:val="20"/>
              </w:rPr>
              <w:t>值</w:t>
            </w:r>
          </w:p>
        </w:tc>
      </w:tr>
      <w:tr w:rsidR="004F7A6A" w14:paraId="0C8B0808" w14:textId="77777777">
        <w:trPr>
          <w:jc w:val="center"/>
        </w:trPr>
        <w:tc>
          <w:tcPr>
            <w:tcW w:w="4703" w:type="dxa"/>
            <w:shd w:val="clear" w:color="auto" w:fill="E8EFF7"/>
          </w:tcPr>
          <w:p w14:paraId="62AFECBE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color w:val="C7254E"/>
                <w:sz w:val="20"/>
                <w:shd w:val="clear" w:color="auto" w:fill="F0F0F0"/>
              </w:rPr>
              <w:t>get_lead_</w:t>
            </w:r>
            <w:proofErr w:type="gramStart"/>
            <w:r>
              <w:rPr>
                <w:color w:val="C7254E"/>
                <w:sz w:val="20"/>
                <w:shd w:val="clear" w:color="auto" w:fill="F0F0F0"/>
              </w:rPr>
              <w:t>time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(</w:t>
            </w:r>
            <w:proofErr w:type="gramEnd"/>
            <w:r>
              <w:rPr>
                <w:color w:val="C7254E"/>
                <w:sz w:val="20"/>
                <w:shd w:val="clear" w:color="auto" w:fill="F0F0F0"/>
              </w:rPr>
              <w:t>sending, receiving)</w:t>
            </w:r>
          </w:p>
        </w:tc>
        <w:tc>
          <w:tcPr>
            <w:tcW w:w="4703" w:type="dxa"/>
            <w:shd w:val="clear" w:color="auto" w:fill="E8EFF7"/>
          </w:tcPr>
          <w:p w14:paraId="121A0DAB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获取</w:t>
            </w:r>
            <w:proofErr w:type="spellEnd"/>
            <w:r>
              <w:rPr>
                <w:sz w:val="20"/>
              </w:rPr>
              <w:t xml:space="preserve"> lead time</w:t>
            </w:r>
          </w:p>
        </w:tc>
      </w:tr>
      <w:tr w:rsidR="004F7A6A" w14:paraId="7BA7E637" w14:textId="77777777">
        <w:trPr>
          <w:jc w:val="center"/>
        </w:trPr>
        <w:tc>
          <w:tcPr>
            <w:tcW w:w="4703" w:type="dxa"/>
            <w:shd w:val="clear" w:color="auto" w:fill="FFFFFF"/>
          </w:tcPr>
          <w:p w14:paraId="4CBFC324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color w:val="C7254E"/>
                <w:sz w:val="20"/>
                <w:shd w:val="clear" w:color="auto" w:fill="F0F0F0"/>
              </w:rPr>
              <w:t>get_</w:t>
            </w:r>
            <w:proofErr w:type="gramStart"/>
            <w:r>
              <w:rPr>
                <w:color w:val="C7254E"/>
                <w:sz w:val="20"/>
                <w:shd w:val="clear" w:color="auto" w:fill="F0F0F0"/>
              </w:rPr>
              <w:t>upstream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(</w:t>
            </w:r>
            <w:proofErr w:type="gramEnd"/>
            <w:r>
              <w:rPr>
                <w:color w:val="C7254E"/>
                <w:sz w:val="20"/>
                <w:shd w:val="clear" w:color="auto" w:fill="F0F0F0"/>
              </w:rPr>
              <w:t>material, location)</w:t>
            </w:r>
          </w:p>
        </w:tc>
        <w:tc>
          <w:tcPr>
            <w:tcW w:w="4703" w:type="dxa"/>
            <w:shd w:val="clear" w:color="auto" w:fill="FFFFFF"/>
          </w:tcPr>
          <w:p w14:paraId="73AE2AAB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获取上游节点</w:t>
            </w:r>
            <w:proofErr w:type="spellEnd"/>
          </w:p>
        </w:tc>
      </w:tr>
      <w:tr w:rsidR="004F7A6A" w14:paraId="71781399" w14:textId="77777777">
        <w:trPr>
          <w:jc w:val="center"/>
        </w:trPr>
        <w:tc>
          <w:tcPr>
            <w:tcW w:w="4703" w:type="dxa"/>
            <w:shd w:val="clear" w:color="auto" w:fill="E8EFF7"/>
          </w:tcPr>
          <w:p w14:paraId="7337D52C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color w:val="C7254E"/>
                <w:sz w:val="20"/>
                <w:shd w:val="clear" w:color="auto" w:fill="F0F0F0"/>
              </w:rPr>
              <w:t>get_moq_</w:t>
            </w:r>
            <w:proofErr w:type="gramStart"/>
            <w:r>
              <w:rPr>
                <w:color w:val="C7254E"/>
                <w:sz w:val="20"/>
                <w:shd w:val="clear" w:color="auto" w:fill="F0F0F0"/>
              </w:rPr>
              <w:t>rv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(</w:t>
            </w:r>
            <w:proofErr w:type="gramEnd"/>
            <w:r>
              <w:rPr>
                <w:color w:val="C7254E"/>
                <w:sz w:val="20"/>
                <w:shd w:val="clear" w:color="auto" w:fill="F0F0F0"/>
              </w:rPr>
              <w:t>material, sending)</w:t>
            </w:r>
          </w:p>
        </w:tc>
        <w:tc>
          <w:tcPr>
            <w:tcW w:w="4703" w:type="dxa"/>
            <w:shd w:val="clear" w:color="auto" w:fill="E8EFF7"/>
          </w:tcPr>
          <w:p w14:paraId="3FF9E94D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获取</w:t>
            </w:r>
            <w:proofErr w:type="spellEnd"/>
            <w:r>
              <w:rPr>
                <w:sz w:val="20"/>
              </w:rPr>
              <w:t xml:space="preserve"> MOQ/RV</w:t>
            </w:r>
          </w:p>
        </w:tc>
      </w:tr>
      <w:tr w:rsidR="004F7A6A" w14:paraId="32CAC49A" w14:textId="77777777">
        <w:trPr>
          <w:jc w:val="center"/>
        </w:trPr>
        <w:tc>
          <w:tcPr>
            <w:tcW w:w="4703" w:type="dxa"/>
            <w:shd w:val="clear" w:color="auto" w:fill="FFFFFF"/>
          </w:tcPr>
          <w:p w14:paraId="2694D29D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color w:val="C7254E"/>
                <w:sz w:val="20"/>
                <w:shd w:val="clear" w:color="auto" w:fill="F0F0F0"/>
              </w:rPr>
              <w:t>get_safety_</w:t>
            </w:r>
            <w:proofErr w:type="gramStart"/>
            <w:r>
              <w:rPr>
                <w:color w:val="C7254E"/>
                <w:sz w:val="20"/>
                <w:shd w:val="clear" w:color="auto" w:fill="F0F0F0"/>
              </w:rPr>
              <w:t>stock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(</w:t>
            </w:r>
            <w:proofErr w:type="gramEnd"/>
            <w:r>
              <w:rPr>
                <w:color w:val="C7254E"/>
                <w:sz w:val="20"/>
                <w:shd w:val="clear" w:color="auto" w:fill="F0F0F0"/>
              </w:rPr>
              <w:t>material, location, date)</w:t>
            </w:r>
          </w:p>
        </w:tc>
        <w:tc>
          <w:tcPr>
            <w:tcW w:w="4703" w:type="dxa"/>
            <w:shd w:val="clear" w:color="auto" w:fill="FFFFFF"/>
          </w:tcPr>
          <w:p w14:paraId="36609898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获取安全库存</w:t>
            </w:r>
            <w:proofErr w:type="spellEnd"/>
          </w:p>
        </w:tc>
      </w:tr>
      <w:tr w:rsidR="004F7A6A" w14:paraId="64B2A989" w14:textId="77777777">
        <w:trPr>
          <w:jc w:val="center"/>
        </w:trPr>
        <w:tc>
          <w:tcPr>
            <w:tcW w:w="4703" w:type="dxa"/>
            <w:shd w:val="clear" w:color="auto" w:fill="E8EFF7"/>
          </w:tcPr>
          <w:p w14:paraId="27E5296E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color w:val="C7254E"/>
                <w:sz w:val="20"/>
                <w:shd w:val="clear" w:color="auto" w:fill="F0F0F0"/>
              </w:rPr>
              <w:t>get_</w:t>
            </w:r>
            <w:proofErr w:type="gramStart"/>
            <w:r>
              <w:rPr>
                <w:color w:val="C7254E"/>
                <w:sz w:val="20"/>
                <w:shd w:val="clear" w:color="auto" w:fill="F0F0F0"/>
              </w:rPr>
              <w:t>stats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(</w:t>
            </w:r>
            <w:proofErr w:type="gramEnd"/>
            <w:r>
              <w:rPr>
                <w:color w:val="C7254E"/>
                <w:sz w:val="20"/>
                <w:shd w:val="clear" w:color="auto" w:fill="F0F0F0"/>
              </w:rPr>
              <w:t>)</w:t>
            </w:r>
            <w:r>
              <w:rPr>
                <w:sz w:val="20"/>
              </w:rPr>
              <w:t xml:space="preserve"> / </w:t>
            </w:r>
            <w:proofErr w:type="spellStart"/>
            <w:r>
              <w:rPr>
                <w:color w:val="C7254E"/>
                <w:sz w:val="20"/>
                <w:shd w:val="clear" w:color="auto" w:fill="F0F0F0"/>
              </w:rPr>
              <w:t>print_</w:t>
            </w:r>
            <w:proofErr w:type="gramStart"/>
            <w:r>
              <w:rPr>
                <w:color w:val="C7254E"/>
                <w:sz w:val="20"/>
                <w:shd w:val="clear" w:color="auto" w:fill="F0F0F0"/>
              </w:rPr>
              <w:t>stats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(</w:t>
            </w:r>
            <w:proofErr w:type="gramEnd"/>
            <w:r>
              <w:rPr>
                <w:color w:val="C7254E"/>
                <w:sz w:val="20"/>
                <w:shd w:val="clear" w:color="auto" w:fill="F0F0F0"/>
              </w:rPr>
              <w:t>)</w:t>
            </w:r>
          </w:p>
        </w:tc>
        <w:tc>
          <w:tcPr>
            <w:tcW w:w="4703" w:type="dxa"/>
            <w:shd w:val="clear" w:color="auto" w:fill="E8EFF7"/>
          </w:tcPr>
          <w:p w14:paraId="1D732081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缓存命中率统计</w:t>
            </w:r>
            <w:proofErr w:type="spellEnd"/>
          </w:p>
        </w:tc>
      </w:tr>
    </w:tbl>
    <w:p w14:paraId="351EE136" w14:textId="77777777" w:rsidR="004F7A6A" w:rsidRDefault="004F7A6A">
      <w:pPr>
        <w:spacing w:before="40" w:after="40" w:line="80" w:lineRule="exact"/>
      </w:pPr>
    </w:p>
    <w:p w14:paraId="7CB2926E" w14:textId="77777777" w:rsidR="004F7A6A" w:rsidRDefault="00000000">
      <w:pPr>
        <w:ind w:firstLine="440"/>
      </w:pPr>
      <w:proofErr w:type="spellStart"/>
      <w:r>
        <w:t>全局实例管理：</w:t>
      </w:r>
      <w:r>
        <w:rPr>
          <w:rFonts w:ascii="Consolas" w:hAnsi="Consolas"/>
          <w:color w:val="C7254E"/>
          <w:sz w:val="19"/>
          <w:shd w:val="clear" w:color="auto" w:fill="F0F0F0"/>
        </w:rPr>
        <w:t>initialize_simulation_</w:t>
      </w:r>
      <w:proofErr w:type="gramStart"/>
      <w:r>
        <w:rPr>
          <w:rFonts w:ascii="Consolas" w:hAnsi="Consolas"/>
          <w:color w:val="C7254E"/>
          <w:sz w:val="19"/>
          <w:shd w:val="clear" w:color="auto" w:fill="F0F0F0"/>
        </w:rPr>
        <w:t>cache</w:t>
      </w:r>
      <w:proofErr w:type="spellEnd"/>
      <w:r>
        <w:rPr>
          <w:rFonts w:ascii="Consolas" w:hAnsi="Consolas"/>
          <w:color w:val="C7254E"/>
          <w:sz w:val="19"/>
          <w:shd w:val="clear" w:color="auto" w:fill="F0F0F0"/>
        </w:rPr>
        <w:t>(</w:t>
      </w:r>
      <w:proofErr w:type="gramEnd"/>
      <w:r>
        <w:rPr>
          <w:rFonts w:ascii="Consolas" w:hAnsi="Consolas"/>
          <w:color w:val="C7254E"/>
          <w:sz w:val="19"/>
          <w:shd w:val="clear" w:color="auto" w:fill="F0F0F0"/>
        </w:rPr>
        <w:t>)</w:t>
      </w:r>
      <w:r>
        <w:t xml:space="preserve">, </w:t>
      </w:r>
      <w:proofErr w:type="spellStart"/>
      <w:r>
        <w:rPr>
          <w:rFonts w:ascii="Consolas" w:hAnsi="Consolas"/>
          <w:color w:val="C7254E"/>
          <w:sz w:val="19"/>
          <w:shd w:val="clear" w:color="auto" w:fill="F0F0F0"/>
        </w:rPr>
        <w:t>get_simulation_</w:t>
      </w:r>
      <w:proofErr w:type="gramStart"/>
      <w:r>
        <w:rPr>
          <w:rFonts w:ascii="Consolas" w:hAnsi="Consolas"/>
          <w:color w:val="C7254E"/>
          <w:sz w:val="19"/>
          <w:shd w:val="clear" w:color="auto" w:fill="F0F0F0"/>
        </w:rPr>
        <w:t>cache</w:t>
      </w:r>
      <w:proofErr w:type="spellEnd"/>
      <w:r>
        <w:rPr>
          <w:rFonts w:ascii="Consolas" w:hAnsi="Consolas"/>
          <w:color w:val="C7254E"/>
          <w:sz w:val="19"/>
          <w:shd w:val="clear" w:color="auto" w:fill="F0F0F0"/>
        </w:rPr>
        <w:t>(</w:t>
      </w:r>
      <w:proofErr w:type="gramEnd"/>
      <w:r>
        <w:rPr>
          <w:rFonts w:ascii="Consolas" w:hAnsi="Consolas"/>
          <w:color w:val="C7254E"/>
          <w:sz w:val="19"/>
          <w:shd w:val="clear" w:color="auto" w:fill="F0F0F0"/>
        </w:rPr>
        <w:t>)</w:t>
      </w:r>
      <w:r>
        <w:t xml:space="preserve">, </w:t>
      </w:r>
      <w:proofErr w:type="spellStart"/>
      <w:r>
        <w:rPr>
          <w:rFonts w:ascii="Consolas" w:hAnsi="Consolas"/>
          <w:color w:val="C7254E"/>
          <w:sz w:val="19"/>
          <w:shd w:val="clear" w:color="auto" w:fill="F0F0F0"/>
        </w:rPr>
        <w:t>clear_simulation_</w:t>
      </w:r>
      <w:proofErr w:type="gramStart"/>
      <w:r>
        <w:rPr>
          <w:rFonts w:ascii="Consolas" w:hAnsi="Consolas"/>
          <w:color w:val="C7254E"/>
          <w:sz w:val="19"/>
          <w:shd w:val="clear" w:color="auto" w:fill="F0F0F0"/>
        </w:rPr>
        <w:t>cache</w:t>
      </w:r>
      <w:proofErr w:type="spellEnd"/>
      <w:r>
        <w:rPr>
          <w:rFonts w:ascii="Consolas" w:hAnsi="Consolas"/>
          <w:color w:val="C7254E"/>
          <w:sz w:val="19"/>
          <w:shd w:val="clear" w:color="auto" w:fill="F0F0F0"/>
        </w:rPr>
        <w:t>(</w:t>
      </w:r>
      <w:proofErr w:type="gramEnd"/>
      <w:r>
        <w:rPr>
          <w:rFonts w:ascii="Consolas" w:hAnsi="Consolas"/>
          <w:color w:val="C7254E"/>
          <w:sz w:val="19"/>
          <w:shd w:val="clear" w:color="auto" w:fill="F0F0F0"/>
        </w:rPr>
        <w:t>)</w:t>
      </w:r>
    </w:p>
    <w:p w14:paraId="69A8808B" w14:textId="77777777" w:rsidR="004F7A6A" w:rsidRDefault="00000000">
      <w:pPr>
        <w:pStyle w:val="31"/>
      </w:pPr>
      <w:bookmarkStart w:id="95" w:name="_Toc227079607"/>
      <w:r>
        <w:rPr>
          <w:rFonts w:ascii="Calibri" w:eastAsia="宋体" w:hAnsi="Calibri"/>
        </w:rPr>
        <w:t xml:space="preserve">7.1.4 </w:t>
      </w:r>
      <w:r>
        <w:rPr>
          <w:rFonts w:ascii="Consolas" w:hAnsi="Consolas"/>
          <w:color w:val="C7254E"/>
          <w:sz w:val="19"/>
          <w:shd w:val="clear" w:color="auto" w:fill="F0F0F0"/>
        </w:rPr>
        <w:t>duckdb_accelerator.py</w:t>
      </w:r>
      <w:r>
        <w:rPr>
          <w:rFonts w:ascii="Calibri" w:eastAsia="宋体" w:hAnsi="Calibri"/>
        </w:rPr>
        <w:t xml:space="preserve"> — </w:t>
      </w:r>
      <w:proofErr w:type="spellStart"/>
      <w:r>
        <w:rPr>
          <w:rFonts w:ascii="Calibri" w:eastAsia="宋体" w:hAnsi="Calibri"/>
        </w:rPr>
        <w:t>通用加速器</w:t>
      </w:r>
      <w:bookmarkEnd w:id="95"/>
      <w:proofErr w:type="spellEnd"/>
    </w:p>
    <w:p w14:paraId="005834A2" w14:textId="77777777" w:rsidR="004F7A6A" w:rsidRDefault="00000000">
      <w:pPr>
        <w:ind w:firstLine="440"/>
      </w:pPr>
      <w:proofErr w:type="spellStart"/>
      <w:r>
        <w:rPr>
          <w:rFonts w:ascii="Consolas" w:hAnsi="Consolas"/>
          <w:color w:val="C7254E"/>
          <w:sz w:val="19"/>
          <w:shd w:val="clear" w:color="auto" w:fill="F0F0F0"/>
        </w:rPr>
        <w:t>DuckDBAccelerator</w:t>
      </w:r>
      <w:proofErr w:type="spellEnd"/>
      <w:r>
        <w:t xml:space="preserve"> </w:t>
      </w:r>
      <w:proofErr w:type="spellStart"/>
      <w:r>
        <w:t>单例类，提供通用的</w:t>
      </w:r>
      <w:proofErr w:type="spellEnd"/>
      <w:r>
        <w:t xml:space="preserve"> </w:t>
      </w:r>
      <w:proofErr w:type="spellStart"/>
      <w:r>
        <w:t>DuckDB</w:t>
      </w:r>
      <w:proofErr w:type="spellEnd"/>
      <w:r>
        <w:t xml:space="preserve"> </w:t>
      </w:r>
      <w:proofErr w:type="spellStart"/>
      <w:r>
        <w:t>加速操作</w:t>
      </w:r>
      <w:proofErr w:type="spellEnd"/>
      <w:r>
        <w:t>：</w:t>
      </w:r>
    </w:p>
    <w:tbl>
      <w:tblPr>
        <w:tblW w:w="0" w:type="auto"/>
        <w:jc w:val="center"/>
        <w:tblBorders>
          <w:top w:val="single" w:sz="4" w:space="0" w:color="CCCCCC"/>
          <w:bottom w:val="single" w:sz="4" w:space="0" w:color="CCCCCC"/>
          <w:insideH w:val="single" w:sz="4" w:space="0" w:color="CCCCCC"/>
        </w:tblBorders>
        <w:tblLook w:val="04A0" w:firstRow="1" w:lastRow="0" w:firstColumn="1" w:lastColumn="0" w:noHBand="0" w:noVBand="1"/>
      </w:tblPr>
      <w:tblGrid>
        <w:gridCol w:w="4703"/>
        <w:gridCol w:w="4703"/>
      </w:tblGrid>
      <w:tr w:rsidR="004F7A6A" w14:paraId="0A05B2B4" w14:textId="77777777">
        <w:trPr>
          <w:jc w:val="center"/>
        </w:trPr>
        <w:tc>
          <w:tcPr>
            <w:tcW w:w="4703" w:type="dxa"/>
            <w:shd w:val="clear" w:color="auto" w:fill="1F4788"/>
          </w:tcPr>
          <w:p w14:paraId="52E7E00D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b/>
                <w:color w:val="FFFFFF"/>
                <w:sz w:val="20"/>
              </w:rPr>
              <w:t>方法</w:t>
            </w:r>
            <w:proofErr w:type="spellEnd"/>
          </w:p>
        </w:tc>
        <w:tc>
          <w:tcPr>
            <w:tcW w:w="4703" w:type="dxa"/>
            <w:shd w:val="clear" w:color="auto" w:fill="1F4788"/>
          </w:tcPr>
          <w:p w14:paraId="248B2B37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b/>
                <w:color w:val="FFFFFF"/>
                <w:sz w:val="20"/>
              </w:rPr>
              <w:t>作用</w:t>
            </w:r>
            <w:proofErr w:type="spellEnd"/>
          </w:p>
        </w:tc>
      </w:tr>
      <w:tr w:rsidR="004F7A6A" w14:paraId="50CEA28D" w14:textId="77777777">
        <w:trPr>
          <w:jc w:val="center"/>
        </w:trPr>
        <w:tc>
          <w:tcPr>
            <w:tcW w:w="4703" w:type="dxa"/>
            <w:shd w:val="clear" w:color="auto" w:fill="FFFFFF"/>
          </w:tcPr>
          <w:p w14:paraId="17A54F14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color w:val="C7254E"/>
                <w:sz w:val="20"/>
                <w:shd w:val="clear" w:color="auto" w:fill="F0F0F0"/>
              </w:rPr>
              <w:t>batch_filter_by_material_</w:t>
            </w:r>
            <w:proofErr w:type="gramStart"/>
            <w:r>
              <w:rPr>
                <w:color w:val="C7254E"/>
                <w:sz w:val="20"/>
                <w:shd w:val="clear" w:color="auto" w:fill="F0F0F0"/>
              </w:rPr>
              <w:t>location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(</w:t>
            </w:r>
            <w:proofErr w:type="gramEnd"/>
            <w:r>
              <w:rPr>
                <w:color w:val="C7254E"/>
                <w:sz w:val="20"/>
                <w:shd w:val="clear" w:color="auto" w:fill="F0F0F0"/>
              </w:rPr>
              <w:t>)</w:t>
            </w:r>
          </w:p>
        </w:tc>
        <w:tc>
          <w:tcPr>
            <w:tcW w:w="4703" w:type="dxa"/>
            <w:shd w:val="clear" w:color="auto" w:fill="FFFFFF"/>
          </w:tcPr>
          <w:p w14:paraId="3BD761C5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批量过滤</w:t>
            </w:r>
            <w:proofErr w:type="spellEnd"/>
            <w:r>
              <w:rPr>
                <w:sz w:val="20"/>
              </w:rPr>
              <w:t xml:space="preserve"> material-location </w:t>
            </w:r>
            <w:r>
              <w:rPr>
                <w:sz w:val="20"/>
              </w:rPr>
              <w:t>对</w:t>
            </w:r>
          </w:p>
        </w:tc>
      </w:tr>
      <w:tr w:rsidR="004F7A6A" w14:paraId="2C913A42" w14:textId="77777777">
        <w:trPr>
          <w:jc w:val="center"/>
        </w:trPr>
        <w:tc>
          <w:tcPr>
            <w:tcW w:w="4703" w:type="dxa"/>
            <w:shd w:val="clear" w:color="auto" w:fill="E8EFF7"/>
          </w:tcPr>
          <w:p w14:paraId="223EC8DA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color w:val="C7254E"/>
                <w:sz w:val="20"/>
                <w:shd w:val="clear" w:color="auto" w:fill="F0F0F0"/>
              </w:rPr>
              <w:t>aggregate_by_</w:t>
            </w:r>
            <w:proofErr w:type="gramStart"/>
            <w:r>
              <w:rPr>
                <w:color w:val="C7254E"/>
                <w:sz w:val="20"/>
                <w:shd w:val="clear" w:color="auto" w:fill="F0F0F0"/>
              </w:rPr>
              <w:t>groups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(</w:t>
            </w:r>
            <w:proofErr w:type="gramEnd"/>
            <w:r>
              <w:rPr>
                <w:color w:val="C7254E"/>
                <w:sz w:val="20"/>
                <w:shd w:val="clear" w:color="auto" w:fill="F0F0F0"/>
              </w:rPr>
              <w:t>)</w:t>
            </w:r>
          </w:p>
        </w:tc>
        <w:tc>
          <w:tcPr>
            <w:tcW w:w="4703" w:type="dxa"/>
            <w:shd w:val="clear" w:color="auto" w:fill="E8EFF7"/>
          </w:tcPr>
          <w:p w14:paraId="5DAC0D90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分组聚合</w:t>
            </w:r>
            <w:proofErr w:type="spellEnd"/>
          </w:p>
        </w:tc>
      </w:tr>
      <w:tr w:rsidR="004F7A6A" w14:paraId="7DC25B10" w14:textId="77777777">
        <w:trPr>
          <w:jc w:val="center"/>
        </w:trPr>
        <w:tc>
          <w:tcPr>
            <w:tcW w:w="4703" w:type="dxa"/>
            <w:shd w:val="clear" w:color="auto" w:fill="FFFFFF"/>
          </w:tcPr>
          <w:p w14:paraId="5A74D3DC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color w:val="C7254E"/>
                <w:sz w:val="20"/>
                <w:shd w:val="clear" w:color="auto" w:fill="F0F0F0"/>
              </w:rPr>
              <w:t>filter_date_</w:t>
            </w:r>
            <w:proofErr w:type="gramStart"/>
            <w:r>
              <w:rPr>
                <w:color w:val="C7254E"/>
                <w:sz w:val="20"/>
                <w:shd w:val="clear" w:color="auto" w:fill="F0F0F0"/>
              </w:rPr>
              <w:t>range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(</w:t>
            </w:r>
            <w:proofErr w:type="gramEnd"/>
            <w:r>
              <w:rPr>
                <w:color w:val="C7254E"/>
                <w:sz w:val="20"/>
                <w:shd w:val="clear" w:color="auto" w:fill="F0F0F0"/>
              </w:rPr>
              <w:t>)</w:t>
            </w:r>
          </w:p>
        </w:tc>
        <w:tc>
          <w:tcPr>
            <w:tcW w:w="4703" w:type="dxa"/>
            <w:shd w:val="clear" w:color="auto" w:fill="FFFFFF"/>
          </w:tcPr>
          <w:p w14:paraId="4EF08F9D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日期范围过滤</w:t>
            </w:r>
            <w:proofErr w:type="spellEnd"/>
          </w:p>
        </w:tc>
      </w:tr>
      <w:tr w:rsidR="004F7A6A" w14:paraId="7AC3B22E" w14:textId="77777777">
        <w:trPr>
          <w:jc w:val="center"/>
        </w:trPr>
        <w:tc>
          <w:tcPr>
            <w:tcW w:w="4703" w:type="dxa"/>
            <w:shd w:val="clear" w:color="auto" w:fill="E8EFF7"/>
          </w:tcPr>
          <w:p w14:paraId="242C7DA2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color w:val="C7254E"/>
                <w:sz w:val="20"/>
                <w:shd w:val="clear" w:color="auto" w:fill="F0F0F0"/>
              </w:rPr>
              <w:t>build_material_location_</w:t>
            </w:r>
            <w:proofErr w:type="gramStart"/>
            <w:r>
              <w:rPr>
                <w:color w:val="C7254E"/>
                <w:sz w:val="20"/>
                <w:shd w:val="clear" w:color="auto" w:fill="F0F0F0"/>
              </w:rPr>
              <w:t>index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(</w:t>
            </w:r>
            <w:proofErr w:type="gramEnd"/>
            <w:r>
              <w:rPr>
                <w:color w:val="C7254E"/>
                <w:sz w:val="20"/>
                <w:shd w:val="clear" w:color="auto" w:fill="F0F0F0"/>
              </w:rPr>
              <w:t>)</w:t>
            </w:r>
          </w:p>
        </w:tc>
        <w:tc>
          <w:tcPr>
            <w:tcW w:w="4703" w:type="dxa"/>
            <w:shd w:val="clear" w:color="auto" w:fill="E8EFF7"/>
          </w:tcPr>
          <w:p w14:paraId="59DC7D67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构建分组索引</w:t>
            </w:r>
            <w:proofErr w:type="spellEnd"/>
          </w:p>
        </w:tc>
      </w:tr>
    </w:tbl>
    <w:p w14:paraId="40977FC7" w14:textId="77777777" w:rsidR="004F7A6A" w:rsidRDefault="004F7A6A">
      <w:pPr>
        <w:spacing w:before="40" w:after="40" w:line="80" w:lineRule="exact"/>
      </w:pPr>
    </w:p>
    <w:p w14:paraId="0F0DD2E2" w14:textId="77777777" w:rsidR="004F7A6A" w:rsidRDefault="00000000">
      <w:pPr>
        <w:pStyle w:val="31"/>
      </w:pPr>
      <w:bookmarkStart w:id="96" w:name="_Toc227079608"/>
      <w:r>
        <w:rPr>
          <w:rFonts w:ascii="Calibri" w:eastAsia="宋体" w:hAnsi="Calibri"/>
        </w:rPr>
        <w:t xml:space="preserve">7.1.5 </w:t>
      </w:r>
      <w:r>
        <w:rPr>
          <w:rFonts w:ascii="Consolas" w:hAnsi="Consolas"/>
          <w:color w:val="C7254E"/>
          <w:sz w:val="19"/>
          <w:shd w:val="clear" w:color="auto" w:fill="F0F0F0"/>
        </w:rPr>
        <w:t>duckdb_optimizer.py</w:t>
      </w:r>
      <w:r>
        <w:rPr>
          <w:rFonts w:ascii="Calibri" w:eastAsia="宋体" w:hAnsi="Calibri"/>
        </w:rPr>
        <w:t xml:space="preserve"> — </w:t>
      </w:r>
      <w:proofErr w:type="spellStart"/>
      <w:r>
        <w:rPr>
          <w:rFonts w:ascii="Calibri" w:eastAsia="宋体" w:hAnsi="Calibri"/>
        </w:rPr>
        <w:t>高级优化器</w:t>
      </w:r>
      <w:bookmarkEnd w:id="96"/>
      <w:proofErr w:type="spellEnd"/>
    </w:p>
    <w:p w14:paraId="205FD68F" w14:textId="77777777" w:rsidR="004F7A6A" w:rsidRDefault="00000000">
      <w:pPr>
        <w:ind w:firstLine="440"/>
      </w:pPr>
      <w:proofErr w:type="spellStart"/>
      <w:r>
        <w:rPr>
          <w:rFonts w:ascii="Consolas" w:hAnsi="Consolas"/>
          <w:color w:val="C7254E"/>
          <w:sz w:val="19"/>
          <w:shd w:val="clear" w:color="auto" w:fill="F0F0F0"/>
        </w:rPr>
        <w:t>DuckDBOptimizer</w:t>
      </w:r>
      <w:proofErr w:type="spellEnd"/>
      <w:r>
        <w:t xml:space="preserve"> </w:t>
      </w:r>
      <w:proofErr w:type="spellStart"/>
      <w:r>
        <w:t>单例类，提供高级</w:t>
      </w:r>
      <w:proofErr w:type="spellEnd"/>
      <w:r>
        <w:t xml:space="preserve"> </w:t>
      </w:r>
      <w:proofErr w:type="spellStart"/>
      <w:r>
        <w:t>DuckDB</w:t>
      </w:r>
      <w:proofErr w:type="spellEnd"/>
      <w:r>
        <w:t xml:space="preserve"> </w:t>
      </w:r>
      <w:proofErr w:type="spellStart"/>
      <w:r>
        <w:t>优化操作</w:t>
      </w:r>
      <w:proofErr w:type="spellEnd"/>
      <w:r>
        <w:t>：</w:t>
      </w:r>
    </w:p>
    <w:tbl>
      <w:tblPr>
        <w:tblW w:w="0" w:type="auto"/>
        <w:jc w:val="center"/>
        <w:tblBorders>
          <w:top w:val="single" w:sz="4" w:space="0" w:color="CCCCCC"/>
          <w:bottom w:val="single" w:sz="4" w:space="0" w:color="CCCCCC"/>
          <w:insideH w:val="single" w:sz="4" w:space="0" w:color="CCCCCC"/>
        </w:tblBorders>
        <w:tblLook w:val="04A0" w:firstRow="1" w:lastRow="0" w:firstColumn="1" w:lastColumn="0" w:noHBand="0" w:noVBand="1"/>
      </w:tblPr>
      <w:tblGrid>
        <w:gridCol w:w="4703"/>
        <w:gridCol w:w="4703"/>
      </w:tblGrid>
      <w:tr w:rsidR="004F7A6A" w14:paraId="699B27E7" w14:textId="77777777">
        <w:trPr>
          <w:jc w:val="center"/>
        </w:trPr>
        <w:tc>
          <w:tcPr>
            <w:tcW w:w="4703" w:type="dxa"/>
            <w:shd w:val="clear" w:color="auto" w:fill="1F4788"/>
          </w:tcPr>
          <w:p w14:paraId="17B6F71B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b/>
                <w:color w:val="FFFFFF"/>
                <w:sz w:val="20"/>
              </w:rPr>
              <w:t>方法</w:t>
            </w:r>
            <w:proofErr w:type="spellEnd"/>
          </w:p>
        </w:tc>
        <w:tc>
          <w:tcPr>
            <w:tcW w:w="4703" w:type="dxa"/>
            <w:shd w:val="clear" w:color="auto" w:fill="1F4788"/>
          </w:tcPr>
          <w:p w14:paraId="61328167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b/>
                <w:color w:val="FFFFFF"/>
                <w:sz w:val="20"/>
              </w:rPr>
              <w:t>作用</w:t>
            </w:r>
            <w:proofErr w:type="spellEnd"/>
          </w:p>
        </w:tc>
      </w:tr>
      <w:tr w:rsidR="004F7A6A" w14:paraId="050D6F5B" w14:textId="77777777">
        <w:trPr>
          <w:jc w:val="center"/>
        </w:trPr>
        <w:tc>
          <w:tcPr>
            <w:tcW w:w="4703" w:type="dxa"/>
            <w:shd w:val="clear" w:color="auto" w:fill="FFFFFF"/>
          </w:tcPr>
          <w:p w14:paraId="0056C0CF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color w:val="C7254E"/>
                <w:sz w:val="20"/>
                <w:shd w:val="clear" w:color="auto" w:fill="F0F0F0"/>
              </w:rPr>
              <w:t>register_</w:t>
            </w:r>
            <w:proofErr w:type="gramStart"/>
            <w:r>
              <w:rPr>
                <w:color w:val="C7254E"/>
                <w:sz w:val="20"/>
                <w:shd w:val="clear" w:color="auto" w:fill="F0F0F0"/>
              </w:rPr>
              <w:t>df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(</w:t>
            </w:r>
            <w:proofErr w:type="gramEnd"/>
            <w:r>
              <w:rPr>
                <w:color w:val="C7254E"/>
                <w:sz w:val="20"/>
                <w:shd w:val="clear" w:color="auto" w:fill="F0F0F0"/>
              </w:rPr>
              <w:t>)</w:t>
            </w:r>
            <w:r>
              <w:rPr>
                <w:sz w:val="20"/>
              </w:rPr>
              <w:t xml:space="preserve"> / </w:t>
            </w:r>
            <w:proofErr w:type="spellStart"/>
            <w:r>
              <w:rPr>
                <w:color w:val="C7254E"/>
                <w:sz w:val="20"/>
                <w:shd w:val="clear" w:color="auto" w:fill="F0F0F0"/>
              </w:rPr>
              <w:t>unregister_</w:t>
            </w:r>
            <w:proofErr w:type="gramStart"/>
            <w:r>
              <w:rPr>
                <w:color w:val="C7254E"/>
                <w:sz w:val="20"/>
                <w:shd w:val="clear" w:color="auto" w:fill="F0F0F0"/>
              </w:rPr>
              <w:t>df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(</w:t>
            </w:r>
            <w:proofErr w:type="gramEnd"/>
            <w:r>
              <w:rPr>
                <w:color w:val="C7254E"/>
                <w:sz w:val="20"/>
                <w:shd w:val="clear" w:color="auto" w:fill="F0F0F0"/>
              </w:rPr>
              <w:t>)</w:t>
            </w:r>
          </w:p>
        </w:tc>
        <w:tc>
          <w:tcPr>
            <w:tcW w:w="4703" w:type="dxa"/>
            <w:shd w:val="clear" w:color="auto" w:fill="FFFFFF"/>
          </w:tcPr>
          <w:p w14:paraId="1B2F6A4B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注册</w:t>
            </w:r>
            <w:proofErr w:type="spellEnd"/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注销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DataFrame</w:t>
            </w:r>
            <w:proofErr w:type="spellEnd"/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为</w:t>
            </w:r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DuckDB</w:t>
            </w:r>
            <w:proofErr w:type="spellEnd"/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表</w:t>
            </w:r>
          </w:p>
        </w:tc>
      </w:tr>
      <w:tr w:rsidR="004F7A6A" w14:paraId="4BF15319" w14:textId="77777777">
        <w:trPr>
          <w:jc w:val="center"/>
        </w:trPr>
        <w:tc>
          <w:tcPr>
            <w:tcW w:w="4703" w:type="dxa"/>
            <w:shd w:val="clear" w:color="auto" w:fill="E8EFF7"/>
          </w:tcPr>
          <w:p w14:paraId="6F75A915" w14:textId="77777777" w:rsidR="004F7A6A" w:rsidRDefault="00000000">
            <w:pPr>
              <w:spacing w:before="60" w:after="60" w:line="240" w:lineRule="auto"/>
            </w:pPr>
            <w:proofErr w:type="gramStart"/>
            <w:r>
              <w:rPr>
                <w:color w:val="C7254E"/>
                <w:sz w:val="20"/>
                <w:shd w:val="clear" w:color="auto" w:fill="F0F0F0"/>
              </w:rPr>
              <w:t>query(</w:t>
            </w:r>
            <w:proofErr w:type="gramEnd"/>
            <w:r>
              <w:rPr>
                <w:color w:val="C7254E"/>
                <w:sz w:val="20"/>
                <w:shd w:val="clear" w:color="auto" w:fill="F0F0F0"/>
              </w:rPr>
              <w:t>)</w:t>
            </w:r>
          </w:p>
        </w:tc>
        <w:tc>
          <w:tcPr>
            <w:tcW w:w="4703" w:type="dxa"/>
            <w:shd w:val="clear" w:color="auto" w:fill="E8EFF7"/>
          </w:tcPr>
          <w:p w14:paraId="0FE47F38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执行</w:t>
            </w:r>
            <w:proofErr w:type="spellEnd"/>
            <w:r>
              <w:rPr>
                <w:sz w:val="20"/>
              </w:rPr>
              <w:t xml:space="preserve"> SQL </w:t>
            </w:r>
            <w:proofErr w:type="spellStart"/>
            <w:r>
              <w:rPr>
                <w:sz w:val="20"/>
              </w:rPr>
              <w:t>查询</w:t>
            </w:r>
            <w:proofErr w:type="spellEnd"/>
          </w:p>
        </w:tc>
      </w:tr>
      <w:tr w:rsidR="004F7A6A" w14:paraId="4782F366" w14:textId="77777777">
        <w:trPr>
          <w:jc w:val="center"/>
        </w:trPr>
        <w:tc>
          <w:tcPr>
            <w:tcW w:w="4703" w:type="dxa"/>
            <w:shd w:val="clear" w:color="auto" w:fill="FFFFFF"/>
          </w:tcPr>
          <w:p w14:paraId="040DB210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color w:val="C7254E"/>
                <w:sz w:val="20"/>
                <w:shd w:val="clear" w:color="auto" w:fill="F0F0F0"/>
              </w:rPr>
              <w:t>batch_build_sdl_</w:t>
            </w:r>
            <w:proofErr w:type="gramStart"/>
            <w:r>
              <w:rPr>
                <w:color w:val="C7254E"/>
                <w:sz w:val="20"/>
                <w:shd w:val="clear" w:color="auto" w:fill="F0F0F0"/>
              </w:rPr>
              <w:t>index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(</w:t>
            </w:r>
            <w:proofErr w:type="gramEnd"/>
            <w:r>
              <w:rPr>
                <w:color w:val="C7254E"/>
                <w:sz w:val="20"/>
                <w:shd w:val="clear" w:color="auto" w:fill="F0F0F0"/>
              </w:rPr>
              <w:t>)</w:t>
            </w:r>
          </w:p>
        </w:tc>
        <w:tc>
          <w:tcPr>
            <w:tcW w:w="4703" w:type="dxa"/>
            <w:shd w:val="clear" w:color="auto" w:fill="FFFFFF"/>
          </w:tcPr>
          <w:p w14:paraId="1C74CA56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批量构建供需日志索引</w:t>
            </w:r>
            <w:proofErr w:type="spellEnd"/>
          </w:p>
        </w:tc>
      </w:tr>
      <w:tr w:rsidR="004F7A6A" w14:paraId="438998CC" w14:textId="77777777">
        <w:trPr>
          <w:jc w:val="center"/>
        </w:trPr>
        <w:tc>
          <w:tcPr>
            <w:tcW w:w="4703" w:type="dxa"/>
            <w:shd w:val="clear" w:color="auto" w:fill="E8EFF7"/>
          </w:tcPr>
          <w:p w14:paraId="05C065B4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color w:val="C7254E"/>
                <w:sz w:val="20"/>
                <w:shd w:val="clear" w:color="auto" w:fill="F0F0F0"/>
              </w:rPr>
              <w:t>batch_build_ss_</w:t>
            </w:r>
            <w:proofErr w:type="gramStart"/>
            <w:r>
              <w:rPr>
                <w:color w:val="C7254E"/>
                <w:sz w:val="20"/>
                <w:shd w:val="clear" w:color="auto" w:fill="F0F0F0"/>
              </w:rPr>
              <w:t>index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(</w:t>
            </w:r>
            <w:proofErr w:type="gramEnd"/>
            <w:r>
              <w:rPr>
                <w:color w:val="C7254E"/>
                <w:sz w:val="20"/>
                <w:shd w:val="clear" w:color="auto" w:fill="F0F0F0"/>
              </w:rPr>
              <w:t>)</w:t>
            </w:r>
          </w:p>
        </w:tc>
        <w:tc>
          <w:tcPr>
            <w:tcW w:w="4703" w:type="dxa"/>
            <w:shd w:val="clear" w:color="auto" w:fill="E8EFF7"/>
          </w:tcPr>
          <w:p w14:paraId="410A4F1B" w14:textId="77777777" w:rsidR="004F7A6A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批量构建安全库存索引</w:t>
            </w:r>
          </w:p>
        </w:tc>
      </w:tr>
      <w:tr w:rsidR="004F7A6A" w14:paraId="4689873F" w14:textId="77777777">
        <w:trPr>
          <w:jc w:val="center"/>
        </w:trPr>
        <w:tc>
          <w:tcPr>
            <w:tcW w:w="4703" w:type="dxa"/>
            <w:shd w:val="clear" w:color="auto" w:fill="FFFFFF"/>
          </w:tcPr>
          <w:p w14:paraId="10B7A9B9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color w:val="C7254E"/>
                <w:sz w:val="20"/>
                <w:shd w:val="clear" w:color="auto" w:fill="F0F0F0"/>
              </w:rPr>
              <w:t>batch_build_order_</w:t>
            </w:r>
            <w:proofErr w:type="gramStart"/>
            <w:r>
              <w:rPr>
                <w:color w:val="C7254E"/>
                <w:sz w:val="20"/>
                <w:shd w:val="clear" w:color="auto" w:fill="F0F0F0"/>
              </w:rPr>
              <w:t>index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(</w:t>
            </w:r>
            <w:proofErr w:type="gramEnd"/>
            <w:r>
              <w:rPr>
                <w:color w:val="C7254E"/>
                <w:sz w:val="20"/>
                <w:shd w:val="clear" w:color="auto" w:fill="F0F0F0"/>
              </w:rPr>
              <w:t>)</w:t>
            </w:r>
          </w:p>
        </w:tc>
        <w:tc>
          <w:tcPr>
            <w:tcW w:w="4703" w:type="dxa"/>
            <w:shd w:val="clear" w:color="auto" w:fill="FFFFFF"/>
          </w:tcPr>
          <w:p w14:paraId="70F6C8FD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批量构建订单索引</w:t>
            </w:r>
            <w:proofErr w:type="spellEnd"/>
          </w:p>
        </w:tc>
      </w:tr>
      <w:tr w:rsidR="004F7A6A" w14:paraId="793E248B" w14:textId="77777777">
        <w:trPr>
          <w:jc w:val="center"/>
        </w:trPr>
        <w:tc>
          <w:tcPr>
            <w:tcW w:w="4703" w:type="dxa"/>
            <w:shd w:val="clear" w:color="auto" w:fill="E8EFF7"/>
          </w:tcPr>
          <w:p w14:paraId="2516671C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color w:val="C7254E"/>
                <w:sz w:val="20"/>
                <w:shd w:val="clear" w:color="auto" w:fill="F0F0F0"/>
              </w:rPr>
              <w:t>batch_calculate_net_</w:t>
            </w:r>
            <w:proofErr w:type="gramStart"/>
            <w:r>
              <w:rPr>
                <w:color w:val="C7254E"/>
                <w:sz w:val="20"/>
                <w:shd w:val="clear" w:color="auto" w:fill="F0F0F0"/>
              </w:rPr>
              <w:t>demand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(</w:t>
            </w:r>
            <w:proofErr w:type="gramEnd"/>
            <w:r>
              <w:rPr>
                <w:color w:val="C7254E"/>
                <w:sz w:val="20"/>
                <w:shd w:val="clear" w:color="auto" w:fill="F0F0F0"/>
              </w:rPr>
              <w:t>)</w:t>
            </w:r>
          </w:p>
        </w:tc>
        <w:tc>
          <w:tcPr>
            <w:tcW w:w="4703" w:type="dxa"/>
            <w:shd w:val="clear" w:color="auto" w:fill="E8EFF7"/>
          </w:tcPr>
          <w:p w14:paraId="677E743D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批量计算净需求</w:t>
            </w:r>
            <w:proofErr w:type="spellEnd"/>
          </w:p>
        </w:tc>
      </w:tr>
    </w:tbl>
    <w:p w14:paraId="600CE746" w14:textId="77777777" w:rsidR="004F7A6A" w:rsidRDefault="004F7A6A">
      <w:pPr>
        <w:spacing w:before="40" w:after="40" w:line="80" w:lineRule="exact"/>
      </w:pPr>
    </w:p>
    <w:p w14:paraId="6A114F27" w14:textId="77777777" w:rsidR="004F7A6A" w:rsidRDefault="00000000">
      <w:pPr>
        <w:pStyle w:val="31"/>
      </w:pPr>
      <w:bookmarkStart w:id="97" w:name="_Toc227079609"/>
      <w:r>
        <w:rPr>
          <w:rFonts w:ascii="Calibri" w:eastAsia="宋体" w:hAnsi="Calibri"/>
        </w:rPr>
        <w:t xml:space="preserve">7.1.6 </w:t>
      </w:r>
      <w:r>
        <w:rPr>
          <w:rFonts w:ascii="Consolas" w:hAnsi="Consolas"/>
          <w:color w:val="C7254E"/>
          <w:sz w:val="19"/>
          <w:shd w:val="clear" w:color="auto" w:fill="F0F0F0"/>
        </w:rPr>
        <w:t>inventory_balance_checker.py</w:t>
      </w:r>
      <w:r>
        <w:rPr>
          <w:rFonts w:ascii="Calibri" w:eastAsia="宋体" w:hAnsi="Calibri"/>
        </w:rPr>
        <w:t xml:space="preserve"> — </w:t>
      </w:r>
      <w:proofErr w:type="spellStart"/>
      <w:r>
        <w:rPr>
          <w:rFonts w:ascii="Calibri" w:eastAsia="宋体" w:hAnsi="Calibri"/>
        </w:rPr>
        <w:t>账平校验</w:t>
      </w:r>
      <w:bookmarkEnd w:id="97"/>
      <w:proofErr w:type="spellEnd"/>
    </w:p>
    <w:p w14:paraId="35168C7F" w14:textId="77777777" w:rsidR="004F7A6A" w:rsidRDefault="00000000">
      <w:pPr>
        <w:ind w:firstLine="440"/>
      </w:pPr>
      <w:proofErr w:type="spellStart"/>
      <w:r>
        <w:rPr>
          <w:rFonts w:ascii="Consolas" w:hAnsi="Consolas"/>
          <w:color w:val="C7254E"/>
          <w:sz w:val="19"/>
          <w:shd w:val="clear" w:color="auto" w:fill="F0F0F0"/>
        </w:rPr>
        <w:t>InventoryBalanceChecker</w:t>
      </w:r>
      <w:proofErr w:type="spellEnd"/>
      <w:r>
        <w:t xml:space="preserve"> </w:t>
      </w:r>
      <w:proofErr w:type="spellStart"/>
      <w:r>
        <w:t>类验证库存收支平衡</w:t>
      </w:r>
      <w:proofErr w:type="spellEnd"/>
      <w:r>
        <w:t>：</w:t>
      </w:r>
    </w:p>
    <w:tbl>
      <w:tblPr>
        <w:tblW w:w="0" w:type="auto"/>
        <w:jc w:val="center"/>
        <w:tblBorders>
          <w:top w:val="single" w:sz="4" w:space="0" w:color="CCCCCC"/>
          <w:bottom w:val="single" w:sz="4" w:space="0" w:color="CCCCCC"/>
          <w:insideH w:val="single" w:sz="4" w:space="0" w:color="CCCCCC"/>
        </w:tblBorders>
        <w:tblLook w:val="04A0" w:firstRow="1" w:lastRow="0" w:firstColumn="1" w:lastColumn="0" w:noHBand="0" w:noVBand="1"/>
      </w:tblPr>
      <w:tblGrid>
        <w:gridCol w:w="4703"/>
        <w:gridCol w:w="4703"/>
      </w:tblGrid>
      <w:tr w:rsidR="004F7A6A" w14:paraId="0145DF80" w14:textId="77777777">
        <w:trPr>
          <w:jc w:val="center"/>
        </w:trPr>
        <w:tc>
          <w:tcPr>
            <w:tcW w:w="4703" w:type="dxa"/>
            <w:shd w:val="clear" w:color="auto" w:fill="1F4788"/>
          </w:tcPr>
          <w:p w14:paraId="3D18AB3F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b/>
                <w:color w:val="FFFFFF"/>
                <w:sz w:val="20"/>
              </w:rPr>
              <w:t>方法</w:t>
            </w:r>
            <w:proofErr w:type="spellEnd"/>
          </w:p>
        </w:tc>
        <w:tc>
          <w:tcPr>
            <w:tcW w:w="4703" w:type="dxa"/>
            <w:shd w:val="clear" w:color="auto" w:fill="1F4788"/>
          </w:tcPr>
          <w:p w14:paraId="766E51D2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b/>
                <w:color w:val="FFFFFF"/>
                <w:sz w:val="20"/>
              </w:rPr>
              <w:t>作用</w:t>
            </w:r>
            <w:proofErr w:type="spellEnd"/>
          </w:p>
        </w:tc>
      </w:tr>
      <w:tr w:rsidR="004F7A6A" w14:paraId="6D1C8C44" w14:textId="77777777">
        <w:trPr>
          <w:jc w:val="center"/>
        </w:trPr>
        <w:tc>
          <w:tcPr>
            <w:tcW w:w="4703" w:type="dxa"/>
            <w:shd w:val="clear" w:color="auto" w:fill="FFFFFF"/>
          </w:tcPr>
          <w:p w14:paraId="709BEEDD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color w:val="C7254E"/>
                <w:sz w:val="20"/>
                <w:shd w:val="clear" w:color="auto" w:fill="F0F0F0"/>
              </w:rPr>
              <w:t>check_daily_balance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(date)</w:t>
            </w:r>
          </w:p>
        </w:tc>
        <w:tc>
          <w:tcPr>
            <w:tcW w:w="4703" w:type="dxa"/>
            <w:shd w:val="clear" w:color="auto" w:fill="FFFFFF"/>
          </w:tcPr>
          <w:p w14:paraId="29278B6D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检查单日库存平衡</w:t>
            </w:r>
            <w:proofErr w:type="spellEnd"/>
          </w:p>
        </w:tc>
      </w:tr>
      <w:tr w:rsidR="004F7A6A" w14:paraId="066B0725" w14:textId="77777777">
        <w:trPr>
          <w:jc w:val="center"/>
        </w:trPr>
        <w:tc>
          <w:tcPr>
            <w:tcW w:w="4703" w:type="dxa"/>
            <w:shd w:val="clear" w:color="auto" w:fill="E8EFF7"/>
          </w:tcPr>
          <w:p w14:paraId="7B3E0B54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color w:val="C7254E"/>
                <w:sz w:val="20"/>
                <w:shd w:val="clear" w:color="auto" w:fill="F0F0F0"/>
              </w:rPr>
              <w:lastRenderedPageBreak/>
              <w:t>check_period_</w:t>
            </w:r>
            <w:proofErr w:type="gramStart"/>
            <w:r>
              <w:rPr>
                <w:color w:val="C7254E"/>
                <w:sz w:val="20"/>
                <w:shd w:val="clear" w:color="auto" w:fill="F0F0F0"/>
              </w:rPr>
              <w:t>balance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(</w:t>
            </w:r>
            <w:proofErr w:type="gramEnd"/>
            <w:r>
              <w:rPr>
                <w:color w:val="C7254E"/>
                <w:sz w:val="20"/>
                <w:shd w:val="clear" w:color="auto" w:fill="F0F0F0"/>
              </w:rPr>
              <w:t>start, end)</w:t>
            </w:r>
          </w:p>
        </w:tc>
        <w:tc>
          <w:tcPr>
            <w:tcW w:w="4703" w:type="dxa"/>
            <w:shd w:val="clear" w:color="auto" w:fill="E8EFF7"/>
          </w:tcPr>
          <w:p w14:paraId="164594D2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检查区间库存平衡</w:t>
            </w:r>
            <w:proofErr w:type="spellEnd"/>
          </w:p>
        </w:tc>
      </w:tr>
      <w:tr w:rsidR="004F7A6A" w14:paraId="5522C9B1" w14:textId="77777777">
        <w:trPr>
          <w:jc w:val="center"/>
        </w:trPr>
        <w:tc>
          <w:tcPr>
            <w:tcW w:w="4703" w:type="dxa"/>
            <w:shd w:val="clear" w:color="auto" w:fill="FFFFFF"/>
          </w:tcPr>
          <w:p w14:paraId="52FDDB86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color w:val="C7254E"/>
                <w:sz w:val="20"/>
                <w:shd w:val="clear" w:color="auto" w:fill="F0F0F0"/>
              </w:rPr>
              <w:t>check_negative_inventory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(date)</w:t>
            </w:r>
          </w:p>
        </w:tc>
        <w:tc>
          <w:tcPr>
            <w:tcW w:w="4703" w:type="dxa"/>
            <w:shd w:val="clear" w:color="auto" w:fill="FFFFFF"/>
          </w:tcPr>
          <w:p w14:paraId="6FDB8FA6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检查是否存在负库存</w:t>
            </w:r>
            <w:proofErr w:type="spellEnd"/>
          </w:p>
        </w:tc>
      </w:tr>
      <w:tr w:rsidR="004F7A6A" w14:paraId="7131E293" w14:textId="77777777">
        <w:trPr>
          <w:jc w:val="center"/>
        </w:trPr>
        <w:tc>
          <w:tcPr>
            <w:tcW w:w="4703" w:type="dxa"/>
            <w:shd w:val="clear" w:color="auto" w:fill="E8EFF7"/>
          </w:tcPr>
          <w:p w14:paraId="32A064D7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color w:val="C7254E"/>
                <w:sz w:val="20"/>
                <w:shd w:val="clear" w:color="auto" w:fill="F0F0F0"/>
              </w:rPr>
              <w:t>validate_inventory_</w:t>
            </w:r>
            <w:proofErr w:type="gramStart"/>
            <w:r>
              <w:rPr>
                <w:color w:val="C7254E"/>
                <w:sz w:val="20"/>
                <w:shd w:val="clear" w:color="auto" w:fill="F0F0F0"/>
              </w:rPr>
              <w:t>consistency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(</w:t>
            </w:r>
            <w:proofErr w:type="gramEnd"/>
            <w:r>
              <w:rPr>
                <w:color w:val="C7254E"/>
                <w:sz w:val="20"/>
                <w:shd w:val="clear" w:color="auto" w:fill="F0F0F0"/>
              </w:rPr>
              <w:t>)</w:t>
            </w:r>
          </w:p>
        </w:tc>
        <w:tc>
          <w:tcPr>
            <w:tcW w:w="4703" w:type="dxa"/>
            <w:shd w:val="clear" w:color="auto" w:fill="E8EFF7"/>
          </w:tcPr>
          <w:p w14:paraId="4E496844" w14:textId="77777777" w:rsidR="004F7A6A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综合校验（平衡</w:t>
            </w:r>
            <w:r>
              <w:rPr>
                <w:sz w:val="20"/>
                <w:lang w:eastAsia="zh-CN"/>
              </w:rPr>
              <w:t>+</w:t>
            </w:r>
            <w:r>
              <w:rPr>
                <w:sz w:val="20"/>
                <w:lang w:eastAsia="zh-CN"/>
              </w:rPr>
              <w:t>负值）</w:t>
            </w:r>
          </w:p>
        </w:tc>
      </w:tr>
    </w:tbl>
    <w:p w14:paraId="21CE147F" w14:textId="77777777" w:rsidR="004F7A6A" w:rsidRDefault="004F7A6A">
      <w:pPr>
        <w:spacing w:before="40" w:after="40" w:line="80" w:lineRule="exact"/>
        <w:rPr>
          <w:lang w:eastAsia="zh-CN"/>
        </w:rPr>
      </w:pPr>
    </w:p>
    <w:p w14:paraId="79F4FF9C" w14:textId="77777777" w:rsidR="004F7A6A" w:rsidRDefault="00000000">
      <w:pPr>
        <w:pStyle w:val="21"/>
        <w:rPr>
          <w:lang w:eastAsia="zh-CN"/>
        </w:rPr>
      </w:pPr>
      <w:bookmarkStart w:id="98" w:name="_Toc227079610"/>
      <w:r>
        <w:rPr>
          <w:rFonts w:ascii="Calibri" w:eastAsia="宋体" w:hAnsi="Calibri"/>
          <w:lang w:eastAsia="zh-CN"/>
        </w:rPr>
        <w:t xml:space="preserve">7.2 </w:t>
      </w:r>
      <w:proofErr w:type="spellStart"/>
      <w:r>
        <w:rPr>
          <w:rFonts w:ascii="Consolas" w:hAnsi="Consolas"/>
          <w:color w:val="C7254E"/>
          <w:sz w:val="19"/>
          <w:shd w:val="clear" w:color="auto" w:fill="F0F0F0"/>
          <w:lang w:eastAsia="zh-CN"/>
        </w:rPr>
        <w:t>pgsql_db</w:t>
      </w:r>
      <w:proofErr w:type="spellEnd"/>
      <w:r>
        <w:rPr>
          <w:rFonts w:ascii="Consolas" w:hAnsi="Consolas"/>
          <w:color w:val="C7254E"/>
          <w:sz w:val="19"/>
          <w:shd w:val="clear" w:color="auto" w:fill="F0F0F0"/>
          <w:lang w:eastAsia="zh-CN"/>
        </w:rPr>
        <w:t>/</w:t>
      </w:r>
      <w:r>
        <w:rPr>
          <w:rFonts w:ascii="Calibri" w:eastAsia="宋体" w:hAnsi="Calibri"/>
          <w:lang w:eastAsia="zh-CN"/>
        </w:rPr>
        <w:t xml:space="preserve"> </w:t>
      </w:r>
      <w:r>
        <w:rPr>
          <w:rFonts w:ascii="Calibri" w:eastAsia="宋体" w:hAnsi="Calibri"/>
          <w:lang w:eastAsia="zh-CN"/>
        </w:rPr>
        <w:t>数据库层</w:t>
      </w:r>
      <w:bookmarkEnd w:id="98"/>
    </w:p>
    <w:p w14:paraId="46FEFBB5" w14:textId="77777777" w:rsidR="004F7A6A" w:rsidRDefault="00000000">
      <w:pPr>
        <w:pStyle w:val="31"/>
      </w:pPr>
      <w:bookmarkStart w:id="99" w:name="_Toc227079611"/>
      <w:r>
        <w:rPr>
          <w:rFonts w:ascii="Calibri" w:eastAsia="宋体" w:hAnsi="Calibri"/>
        </w:rPr>
        <w:t xml:space="preserve">7.2.1 </w:t>
      </w:r>
      <w:r>
        <w:rPr>
          <w:rFonts w:ascii="Consolas" w:hAnsi="Consolas"/>
          <w:color w:val="C7254E"/>
          <w:sz w:val="19"/>
          <w:shd w:val="clear" w:color="auto" w:fill="F0F0F0"/>
        </w:rPr>
        <w:t>db_connection.py</w:t>
      </w:r>
      <w:r>
        <w:rPr>
          <w:rFonts w:ascii="Calibri" w:eastAsia="宋体" w:hAnsi="Calibri"/>
        </w:rPr>
        <w:t xml:space="preserve"> — </w:t>
      </w:r>
      <w:proofErr w:type="spellStart"/>
      <w:r>
        <w:rPr>
          <w:rFonts w:ascii="Calibri" w:eastAsia="宋体" w:hAnsi="Calibri"/>
        </w:rPr>
        <w:t>数据库连接</w:t>
      </w:r>
      <w:bookmarkEnd w:id="99"/>
      <w:proofErr w:type="spellEnd"/>
    </w:p>
    <w:p w14:paraId="3F0B284B" w14:textId="77777777" w:rsidR="004F7A6A" w:rsidRDefault="00000000">
      <w:pPr>
        <w:ind w:firstLine="440"/>
      </w:pPr>
      <w:r>
        <w:rPr>
          <w:rFonts w:ascii="Consolas" w:hAnsi="Consolas"/>
          <w:color w:val="C7254E"/>
          <w:sz w:val="19"/>
          <w:shd w:val="clear" w:color="auto" w:fill="F0F0F0"/>
        </w:rPr>
        <w:t>DatabaseConnection</w:t>
      </w:r>
      <w:r>
        <w:t xml:space="preserve"> </w:t>
      </w:r>
      <w:proofErr w:type="spellStart"/>
      <w:r>
        <w:t>类封装</w:t>
      </w:r>
      <w:proofErr w:type="spellEnd"/>
      <w:r>
        <w:t xml:space="preserve"> PostgreSQL </w:t>
      </w:r>
      <w:proofErr w:type="spellStart"/>
      <w:r>
        <w:t>连接管理</w:t>
      </w:r>
      <w:proofErr w:type="spellEnd"/>
      <w:r>
        <w:t>：</w:t>
      </w:r>
    </w:p>
    <w:tbl>
      <w:tblPr>
        <w:tblW w:w="0" w:type="auto"/>
        <w:jc w:val="center"/>
        <w:tblBorders>
          <w:top w:val="single" w:sz="4" w:space="0" w:color="CCCCCC"/>
          <w:bottom w:val="single" w:sz="4" w:space="0" w:color="CCCCCC"/>
          <w:insideH w:val="single" w:sz="4" w:space="0" w:color="CCCCCC"/>
        </w:tblBorders>
        <w:tblLook w:val="04A0" w:firstRow="1" w:lastRow="0" w:firstColumn="1" w:lastColumn="0" w:noHBand="0" w:noVBand="1"/>
      </w:tblPr>
      <w:tblGrid>
        <w:gridCol w:w="4703"/>
        <w:gridCol w:w="4703"/>
      </w:tblGrid>
      <w:tr w:rsidR="004F7A6A" w14:paraId="513285C2" w14:textId="77777777">
        <w:trPr>
          <w:jc w:val="center"/>
        </w:trPr>
        <w:tc>
          <w:tcPr>
            <w:tcW w:w="4703" w:type="dxa"/>
            <w:shd w:val="clear" w:color="auto" w:fill="1F4788"/>
          </w:tcPr>
          <w:p w14:paraId="2A15A169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b/>
                <w:color w:val="FFFFFF"/>
                <w:sz w:val="20"/>
              </w:rPr>
              <w:t>方法</w:t>
            </w:r>
            <w:proofErr w:type="spellEnd"/>
          </w:p>
        </w:tc>
        <w:tc>
          <w:tcPr>
            <w:tcW w:w="4703" w:type="dxa"/>
            <w:shd w:val="clear" w:color="auto" w:fill="1F4788"/>
          </w:tcPr>
          <w:p w14:paraId="1ADDFCA8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b/>
                <w:color w:val="FFFFFF"/>
                <w:sz w:val="20"/>
              </w:rPr>
              <w:t>作用</w:t>
            </w:r>
            <w:proofErr w:type="spellEnd"/>
          </w:p>
        </w:tc>
      </w:tr>
      <w:tr w:rsidR="004F7A6A" w14:paraId="2F8A7E79" w14:textId="77777777">
        <w:trPr>
          <w:jc w:val="center"/>
        </w:trPr>
        <w:tc>
          <w:tcPr>
            <w:tcW w:w="4703" w:type="dxa"/>
            <w:shd w:val="clear" w:color="auto" w:fill="FFFFFF"/>
          </w:tcPr>
          <w:p w14:paraId="1A423D51" w14:textId="77777777" w:rsidR="004F7A6A" w:rsidRDefault="00000000">
            <w:pPr>
              <w:spacing w:before="60" w:after="60" w:line="240" w:lineRule="auto"/>
            </w:pPr>
            <w:proofErr w:type="gramStart"/>
            <w:r>
              <w:rPr>
                <w:color w:val="C7254E"/>
                <w:sz w:val="20"/>
                <w:shd w:val="clear" w:color="auto" w:fill="F0F0F0"/>
              </w:rPr>
              <w:t>connect(</w:t>
            </w:r>
            <w:proofErr w:type="gramEnd"/>
            <w:r>
              <w:rPr>
                <w:color w:val="C7254E"/>
                <w:sz w:val="20"/>
                <w:shd w:val="clear" w:color="auto" w:fill="F0F0F0"/>
              </w:rPr>
              <w:t>)</w:t>
            </w:r>
            <w:r>
              <w:rPr>
                <w:sz w:val="20"/>
              </w:rPr>
              <w:t xml:space="preserve"> / </w:t>
            </w:r>
            <w:proofErr w:type="gramStart"/>
            <w:r>
              <w:rPr>
                <w:color w:val="C7254E"/>
                <w:sz w:val="20"/>
                <w:shd w:val="clear" w:color="auto" w:fill="F0F0F0"/>
              </w:rPr>
              <w:t>close(</w:t>
            </w:r>
            <w:proofErr w:type="gramEnd"/>
            <w:r>
              <w:rPr>
                <w:color w:val="C7254E"/>
                <w:sz w:val="20"/>
                <w:shd w:val="clear" w:color="auto" w:fill="F0F0F0"/>
              </w:rPr>
              <w:t>)</w:t>
            </w:r>
          </w:p>
        </w:tc>
        <w:tc>
          <w:tcPr>
            <w:tcW w:w="4703" w:type="dxa"/>
            <w:shd w:val="clear" w:color="auto" w:fill="FFFFFF"/>
          </w:tcPr>
          <w:p w14:paraId="7A371E18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建立</w:t>
            </w:r>
            <w:proofErr w:type="spellEnd"/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关闭连接</w:t>
            </w:r>
            <w:proofErr w:type="spellEnd"/>
          </w:p>
        </w:tc>
      </w:tr>
      <w:tr w:rsidR="004F7A6A" w14:paraId="7E0A9EE1" w14:textId="77777777">
        <w:trPr>
          <w:jc w:val="center"/>
        </w:trPr>
        <w:tc>
          <w:tcPr>
            <w:tcW w:w="4703" w:type="dxa"/>
            <w:shd w:val="clear" w:color="auto" w:fill="E8EFF7"/>
          </w:tcPr>
          <w:p w14:paraId="6F22B641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color w:val="C7254E"/>
                <w:sz w:val="20"/>
                <w:shd w:val="clear" w:color="auto" w:fill="F0F0F0"/>
              </w:rPr>
              <w:t>create_database_if_not_</w:t>
            </w:r>
            <w:proofErr w:type="gramStart"/>
            <w:r>
              <w:rPr>
                <w:color w:val="C7254E"/>
                <w:sz w:val="20"/>
                <w:shd w:val="clear" w:color="auto" w:fill="F0F0F0"/>
              </w:rPr>
              <w:t>exists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(</w:t>
            </w:r>
            <w:proofErr w:type="gramEnd"/>
            <w:r>
              <w:rPr>
                <w:color w:val="C7254E"/>
                <w:sz w:val="20"/>
                <w:shd w:val="clear" w:color="auto" w:fill="F0F0F0"/>
              </w:rPr>
              <w:t>)</w:t>
            </w:r>
          </w:p>
        </w:tc>
        <w:tc>
          <w:tcPr>
            <w:tcW w:w="4703" w:type="dxa"/>
            <w:shd w:val="clear" w:color="auto" w:fill="E8EFF7"/>
          </w:tcPr>
          <w:p w14:paraId="21B6D4B3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自动建库</w:t>
            </w:r>
            <w:proofErr w:type="spellEnd"/>
          </w:p>
        </w:tc>
      </w:tr>
      <w:tr w:rsidR="004F7A6A" w14:paraId="3E04AF17" w14:textId="77777777">
        <w:trPr>
          <w:jc w:val="center"/>
        </w:trPr>
        <w:tc>
          <w:tcPr>
            <w:tcW w:w="4703" w:type="dxa"/>
            <w:shd w:val="clear" w:color="auto" w:fill="FFFFFF"/>
          </w:tcPr>
          <w:p w14:paraId="787E255B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color w:val="C7254E"/>
                <w:sz w:val="20"/>
                <w:shd w:val="clear" w:color="auto" w:fill="F0F0F0"/>
              </w:rPr>
              <w:t>create_table_from_</w:t>
            </w:r>
            <w:proofErr w:type="gramStart"/>
            <w:r>
              <w:rPr>
                <w:color w:val="C7254E"/>
                <w:sz w:val="20"/>
                <w:shd w:val="clear" w:color="auto" w:fill="F0F0F0"/>
              </w:rPr>
              <w:t>df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(</w:t>
            </w:r>
            <w:proofErr w:type="gramEnd"/>
            <w:r>
              <w:rPr>
                <w:color w:val="C7254E"/>
                <w:sz w:val="20"/>
                <w:shd w:val="clear" w:color="auto" w:fill="F0F0F0"/>
              </w:rPr>
              <w:t>)</w:t>
            </w:r>
          </w:p>
        </w:tc>
        <w:tc>
          <w:tcPr>
            <w:tcW w:w="4703" w:type="dxa"/>
            <w:shd w:val="clear" w:color="auto" w:fill="FFFFFF"/>
          </w:tcPr>
          <w:p w14:paraId="1A6C0B92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>从</w:t>
            </w:r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DataFrame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建表并写入</w:t>
            </w:r>
            <w:proofErr w:type="spellEnd"/>
          </w:p>
        </w:tc>
      </w:tr>
      <w:tr w:rsidR="004F7A6A" w14:paraId="230287CC" w14:textId="77777777">
        <w:trPr>
          <w:jc w:val="center"/>
        </w:trPr>
        <w:tc>
          <w:tcPr>
            <w:tcW w:w="4703" w:type="dxa"/>
            <w:shd w:val="clear" w:color="auto" w:fill="E8EFF7"/>
          </w:tcPr>
          <w:p w14:paraId="54BDD108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color w:val="C7254E"/>
                <w:sz w:val="20"/>
                <w:shd w:val="clear" w:color="auto" w:fill="F0F0F0"/>
              </w:rPr>
              <w:t>read_</w:t>
            </w:r>
            <w:proofErr w:type="gramStart"/>
            <w:r>
              <w:rPr>
                <w:color w:val="C7254E"/>
                <w:sz w:val="20"/>
                <w:shd w:val="clear" w:color="auto" w:fill="F0F0F0"/>
              </w:rPr>
              <w:t>table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(</w:t>
            </w:r>
            <w:proofErr w:type="gramEnd"/>
            <w:r>
              <w:rPr>
                <w:color w:val="C7254E"/>
                <w:sz w:val="20"/>
                <w:shd w:val="clear" w:color="auto" w:fill="F0F0F0"/>
              </w:rPr>
              <w:t>)</w:t>
            </w:r>
          </w:p>
        </w:tc>
        <w:tc>
          <w:tcPr>
            <w:tcW w:w="4703" w:type="dxa"/>
            <w:shd w:val="clear" w:color="auto" w:fill="E8EFF7"/>
          </w:tcPr>
          <w:p w14:paraId="11090B48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读表为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DataFrame</w:t>
            </w:r>
            <w:proofErr w:type="spellEnd"/>
          </w:p>
        </w:tc>
      </w:tr>
      <w:tr w:rsidR="004F7A6A" w14:paraId="3388E8FA" w14:textId="77777777">
        <w:trPr>
          <w:jc w:val="center"/>
        </w:trPr>
        <w:tc>
          <w:tcPr>
            <w:tcW w:w="4703" w:type="dxa"/>
            <w:shd w:val="clear" w:color="auto" w:fill="FFFFFF"/>
          </w:tcPr>
          <w:p w14:paraId="33207141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color w:val="C7254E"/>
                <w:sz w:val="20"/>
                <w:shd w:val="clear" w:color="auto" w:fill="F0F0F0"/>
              </w:rPr>
              <w:t>execute_</w:t>
            </w:r>
            <w:proofErr w:type="gramStart"/>
            <w:r>
              <w:rPr>
                <w:color w:val="C7254E"/>
                <w:sz w:val="20"/>
                <w:shd w:val="clear" w:color="auto" w:fill="F0F0F0"/>
              </w:rPr>
              <w:t>query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(</w:t>
            </w:r>
            <w:proofErr w:type="gramEnd"/>
            <w:r>
              <w:rPr>
                <w:color w:val="C7254E"/>
                <w:sz w:val="20"/>
                <w:shd w:val="clear" w:color="auto" w:fill="F0F0F0"/>
              </w:rPr>
              <w:t>)</w:t>
            </w:r>
            <w:r>
              <w:rPr>
                <w:sz w:val="20"/>
              </w:rPr>
              <w:t xml:space="preserve"> / </w:t>
            </w:r>
            <w:proofErr w:type="spellStart"/>
            <w:r>
              <w:rPr>
                <w:color w:val="C7254E"/>
                <w:sz w:val="20"/>
                <w:shd w:val="clear" w:color="auto" w:fill="F0F0F0"/>
              </w:rPr>
              <w:t>execute_non_</w:t>
            </w:r>
            <w:proofErr w:type="gramStart"/>
            <w:r>
              <w:rPr>
                <w:color w:val="C7254E"/>
                <w:sz w:val="20"/>
                <w:shd w:val="clear" w:color="auto" w:fill="F0F0F0"/>
              </w:rPr>
              <w:t>query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(</w:t>
            </w:r>
            <w:proofErr w:type="gramEnd"/>
            <w:r>
              <w:rPr>
                <w:color w:val="C7254E"/>
                <w:sz w:val="20"/>
                <w:shd w:val="clear" w:color="auto" w:fill="F0F0F0"/>
              </w:rPr>
              <w:t>)</w:t>
            </w:r>
          </w:p>
        </w:tc>
        <w:tc>
          <w:tcPr>
            <w:tcW w:w="4703" w:type="dxa"/>
            <w:shd w:val="clear" w:color="auto" w:fill="FFFFFF"/>
          </w:tcPr>
          <w:p w14:paraId="7EA5A3C6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执行</w:t>
            </w:r>
            <w:proofErr w:type="spellEnd"/>
            <w:r>
              <w:rPr>
                <w:sz w:val="20"/>
              </w:rPr>
              <w:t xml:space="preserve"> SQL</w:t>
            </w:r>
          </w:p>
        </w:tc>
      </w:tr>
      <w:tr w:rsidR="004F7A6A" w14:paraId="05D914F9" w14:textId="77777777">
        <w:trPr>
          <w:jc w:val="center"/>
        </w:trPr>
        <w:tc>
          <w:tcPr>
            <w:tcW w:w="4703" w:type="dxa"/>
            <w:shd w:val="clear" w:color="auto" w:fill="E8EFF7"/>
          </w:tcPr>
          <w:p w14:paraId="265E9703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color w:val="C7254E"/>
                <w:sz w:val="20"/>
                <w:shd w:val="clear" w:color="auto" w:fill="F0F0F0"/>
              </w:rPr>
              <w:t>table_</w:t>
            </w:r>
            <w:proofErr w:type="gramStart"/>
            <w:r>
              <w:rPr>
                <w:color w:val="C7254E"/>
                <w:sz w:val="20"/>
                <w:shd w:val="clear" w:color="auto" w:fill="F0F0F0"/>
              </w:rPr>
              <w:t>exists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(</w:t>
            </w:r>
            <w:proofErr w:type="gramEnd"/>
            <w:r>
              <w:rPr>
                <w:color w:val="C7254E"/>
                <w:sz w:val="20"/>
                <w:shd w:val="clear" w:color="auto" w:fill="F0F0F0"/>
              </w:rPr>
              <w:t>)</w:t>
            </w:r>
            <w:r>
              <w:rPr>
                <w:sz w:val="20"/>
              </w:rPr>
              <w:t xml:space="preserve"> / </w:t>
            </w:r>
            <w:proofErr w:type="spellStart"/>
            <w:r>
              <w:rPr>
                <w:color w:val="C7254E"/>
                <w:sz w:val="20"/>
                <w:shd w:val="clear" w:color="auto" w:fill="F0F0F0"/>
              </w:rPr>
              <w:t>get_all_</w:t>
            </w:r>
            <w:proofErr w:type="gramStart"/>
            <w:r>
              <w:rPr>
                <w:color w:val="C7254E"/>
                <w:sz w:val="20"/>
                <w:shd w:val="clear" w:color="auto" w:fill="F0F0F0"/>
              </w:rPr>
              <w:t>tables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(</w:t>
            </w:r>
            <w:proofErr w:type="gramEnd"/>
            <w:r>
              <w:rPr>
                <w:color w:val="C7254E"/>
                <w:sz w:val="20"/>
                <w:shd w:val="clear" w:color="auto" w:fill="F0F0F0"/>
              </w:rPr>
              <w:t>)</w:t>
            </w:r>
          </w:p>
        </w:tc>
        <w:tc>
          <w:tcPr>
            <w:tcW w:w="4703" w:type="dxa"/>
            <w:shd w:val="clear" w:color="auto" w:fill="E8EFF7"/>
          </w:tcPr>
          <w:p w14:paraId="15D41FEA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表存在性检查</w:t>
            </w:r>
            <w:proofErr w:type="spellEnd"/>
          </w:p>
        </w:tc>
      </w:tr>
    </w:tbl>
    <w:p w14:paraId="74065A70" w14:textId="77777777" w:rsidR="004F7A6A" w:rsidRDefault="004F7A6A">
      <w:pPr>
        <w:spacing w:before="40" w:after="40" w:line="80" w:lineRule="exact"/>
      </w:pPr>
    </w:p>
    <w:p w14:paraId="32C86D8E" w14:textId="77777777" w:rsidR="004F7A6A" w:rsidRDefault="00000000">
      <w:pPr>
        <w:pStyle w:val="31"/>
      </w:pPr>
      <w:bookmarkStart w:id="100" w:name="_Toc227079612"/>
      <w:r>
        <w:rPr>
          <w:rFonts w:ascii="Calibri" w:eastAsia="宋体" w:hAnsi="Calibri"/>
        </w:rPr>
        <w:t xml:space="preserve">7.2.2 </w:t>
      </w:r>
      <w:r>
        <w:rPr>
          <w:rFonts w:ascii="Consolas" w:hAnsi="Consolas"/>
          <w:color w:val="C7254E"/>
          <w:sz w:val="19"/>
          <w:shd w:val="clear" w:color="auto" w:fill="F0F0F0"/>
        </w:rPr>
        <w:t>excel_importer.py</w:t>
      </w:r>
      <w:r>
        <w:rPr>
          <w:rFonts w:ascii="Calibri" w:eastAsia="宋体" w:hAnsi="Calibri"/>
        </w:rPr>
        <w:t xml:space="preserve"> — Excel </w:t>
      </w:r>
      <w:proofErr w:type="spellStart"/>
      <w:r>
        <w:rPr>
          <w:rFonts w:ascii="Calibri" w:eastAsia="宋体" w:hAnsi="Calibri"/>
        </w:rPr>
        <w:t>导入</w:t>
      </w:r>
      <w:bookmarkEnd w:id="100"/>
      <w:proofErr w:type="spellEnd"/>
    </w:p>
    <w:p w14:paraId="4E1FA598" w14:textId="77777777" w:rsidR="004F7A6A" w:rsidRDefault="00000000">
      <w:pPr>
        <w:ind w:firstLine="440"/>
      </w:pPr>
      <w:proofErr w:type="spellStart"/>
      <w:r>
        <w:rPr>
          <w:rFonts w:ascii="Consolas" w:hAnsi="Consolas"/>
          <w:color w:val="C7254E"/>
          <w:sz w:val="19"/>
          <w:shd w:val="clear" w:color="auto" w:fill="F0F0F0"/>
        </w:rPr>
        <w:t>ExcelImporter</w:t>
      </w:r>
      <w:proofErr w:type="spellEnd"/>
      <w:r>
        <w:t xml:space="preserve"> </w:t>
      </w:r>
      <w:proofErr w:type="spellStart"/>
      <w:r>
        <w:t>类将</w:t>
      </w:r>
      <w:proofErr w:type="spellEnd"/>
      <w:r>
        <w:t xml:space="preserve"> Excel </w:t>
      </w:r>
      <w:proofErr w:type="spellStart"/>
      <w:r>
        <w:t>配置文件导入数据库</w:t>
      </w:r>
      <w:proofErr w:type="spellEnd"/>
      <w:r>
        <w:t xml:space="preserve"> </w:t>
      </w:r>
      <w:proofErr w:type="spellStart"/>
      <w:r>
        <w:rPr>
          <w:rFonts w:ascii="Consolas" w:hAnsi="Consolas"/>
          <w:color w:val="C7254E"/>
          <w:sz w:val="19"/>
          <w:shd w:val="clear" w:color="auto" w:fill="F0F0F0"/>
        </w:rPr>
        <w:t>cfg</w:t>
      </w:r>
      <w:proofErr w:type="spellEnd"/>
      <w:r>
        <w:rPr>
          <w:rFonts w:ascii="Consolas" w:hAnsi="Consolas"/>
          <w:color w:val="C7254E"/>
          <w:sz w:val="19"/>
          <w:shd w:val="clear" w:color="auto" w:fill="F0F0F0"/>
        </w:rPr>
        <w:t>_*</w:t>
      </w:r>
      <w:r>
        <w:t xml:space="preserve"> </w:t>
      </w:r>
      <w:r>
        <w:t>表：</w:t>
      </w:r>
    </w:p>
    <w:tbl>
      <w:tblPr>
        <w:tblW w:w="0" w:type="auto"/>
        <w:jc w:val="center"/>
        <w:tblBorders>
          <w:top w:val="single" w:sz="4" w:space="0" w:color="CCCCCC"/>
          <w:bottom w:val="single" w:sz="4" w:space="0" w:color="CCCCCC"/>
          <w:insideH w:val="single" w:sz="4" w:space="0" w:color="CCCCCC"/>
        </w:tblBorders>
        <w:tblLook w:val="04A0" w:firstRow="1" w:lastRow="0" w:firstColumn="1" w:lastColumn="0" w:noHBand="0" w:noVBand="1"/>
      </w:tblPr>
      <w:tblGrid>
        <w:gridCol w:w="4703"/>
        <w:gridCol w:w="4703"/>
      </w:tblGrid>
      <w:tr w:rsidR="004F7A6A" w14:paraId="5568EF5C" w14:textId="77777777">
        <w:trPr>
          <w:jc w:val="center"/>
        </w:trPr>
        <w:tc>
          <w:tcPr>
            <w:tcW w:w="4703" w:type="dxa"/>
            <w:shd w:val="clear" w:color="auto" w:fill="1F4788"/>
          </w:tcPr>
          <w:p w14:paraId="2F209D39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b/>
                <w:color w:val="FFFFFF"/>
                <w:sz w:val="20"/>
              </w:rPr>
              <w:t>方法</w:t>
            </w:r>
            <w:proofErr w:type="spellEnd"/>
          </w:p>
        </w:tc>
        <w:tc>
          <w:tcPr>
            <w:tcW w:w="4703" w:type="dxa"/>
            <w:shd w:val="clear" w:color="auto" w:fill="1F4788"/>
          </w:tcPr>
          <w:p w14:paraId="113C67DB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b/>
                <w:color w:val="FFFFFF"/>
                <w:sz w:val="20"/>
              </w:rPr>
              <w:t>作用</w:t>
            </w:r>
            <w:proofErr w:type="spellEnd"/>
          </w:p>
        </w:tc>
      </w:tr>
      <w:tr w:rsidR="004F7A6A" w14:paraId="227D21F4" w14:textId="77777777">
        <w:trPr>
          <w:jc w:val="center"/>
        </w:trPr>
        <w:tc>
          <w:tcPr>
            <w:tcW w:w="4703" w:type="dxa"/>
            <w:shd w:val="clear" w:color="auto" w:fill="FFFFFF"/>
          </w:tcPr>
          <w:p w14:paraId="35B37C1B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color w:val="C7254E"/>
                <w:sz w:val="20"/>
                <w:shd w:val="clear" w:color="auto" w:fill="F0F0F0"/>
              </w:rPr>
              <w:t>import_excel_</w:t>
            </w:r>
            <w:proofErr w:type="gramStart"/>
            <w:r>
              <w:rPr>
                <w:color w:val="C7254E"/>
                <w:sz w:val="20"/>
                <w:shd w:val="clear" w:color="auto" w:fill="F0F0F0"/>
              </w:rPr>
              <w:t>file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(</w:t>
            </w:r>
            <w:proofErr w:type="gramEnd"/>
            <w:r>
              <w:rPr>
                <w:color w:val="C7254E"/>
                <w:sz w:val="20"/>
                <w:shd w:val="clear" w:color="auto" w:fill="F0F0F0"/>
              </w:rPr>
              <w:t>)</w:t>
            </w:r>
          </w:p>
        </w:tc>
        <w:tc>
          <w:tcPr>
            <w:tcW w:w="4703" w:type="dxa"/>
            <w:shd w:val="clear" w:color="auto" w:fill="FFFFFF"/>
          </w:tcPr>
          <w:p w14:paraId="41ACEFED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导入单个</w:t>
            </w:r>
            <w:proofErr w:type="spellEnd"/>
            <w:r>
              <w:rPr>
                <w:sz w:val="20"/>
              </w:rPr>
              <w:t xml:space="preserve"> Excel </w:t>
            </w:r>
            <w:proofErr w:type="spellStart"/>
            <w:r>
              <w:rPr>
                <w:sz w:val="20"/>
              </w:rPr>
              <w:t>文件的所有</w:t>
            </w:r>
            <w:proofErr w:type="spellEnd"/>
            <w:r>
              <w:rPr>
                <w:sz w:val="20"/>
              </w:rPr>
              <w:t xml:space="preserve"> sheet</w:t>
            </w:r>
          </w:p>
        </w:tc>
      </w:tr>
      <w:tr w:rsidR="004F7A6A" w14:paraId="530C07BC" w14:textId="77777777">
        <w:trPr>
          <w:jc w:val="center"/>
        </w:trPr>
        <w:tc>
          <w:tcPr>
            <w:tcW w:w="4703" w:type="dxa"/>
            <w:shd w:val="clear" w:color="auto" w:fill="E8EFF7"/>
          </w:tcPr>
          <w:p w14:paraId="358C52BA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color w:val="C7254E"/>
                <w:sz w:val="20"/>
                <w:shd w:val="clear" w:color="auto" w:fill="F0F0F0"/>
              </w:rPr>
              <w:t>import_multiple_</w:t>
            </w:r>
            <w:proofErr w:type="gramStart"/>
            <w:r>
              <w:rPr>
                <w:color w:val="C7254E"/>
                <w:sz w:val="20"/>
                <w:shd w:val="clear" w:color="auto" w:fill="F0F0F0"/>
              </w:rPr>
              <w:t>files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(</w:t>
            </w:r>
            <w:proofErr w:type="gramEnd"/>
            <w:r>
              <w:rPr>
                <w:color w:val="C7254E"/>
                <w:sz w:val="20"/>
                <w:shd w:val="clear" w:color="auto" w:fill="F0F0F0"/>
              </w:rPr>
              <w:t>)</w:t>
            </w:r>
          </w:p>
        </w:tc>
        <w:tc>
          <w:tcPr>
            <w:tcW w:w="4703" w:type="dxa"/>
            <w:shd w:val="clear" w:color="auto" w:fill="E8EFF7"/>
          </w:tcPr>
          <w:p w14:paraId="634E6F2D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批量导入多个</w:t>
            </w:r>
            <w:proofErr w:type="spellEnd"/>
            <w:r>
              <w:rPr>
                <w:sz w:val="20"/>
              </w:rPr>
              <w:t xml:space="preserve"> Excel </w:t>
            </w:r>
            <w:proofErr w:type="spellStart"/>
            <w:r>
              <w:rPr>
                <w:sz w:val="20"/>
              </w:rPr>
              <w:t>文件</w:t>
            </w:r>
            <w:proofErr w:type="spellEnd"/>
          </w:p>
        </w:tc>
      </w:tr>
    </w:tbl>
    <w:p w14:paraId="0F9190D7" w14:textId="77777777" w:rsidR="004F7A6A" w:rsidRDefault="004F7A6A">
      <w:pPr>
        <w:spacing w:before="40" w:after="40" w:line="80" w:lineRule="exact"/>
      </w:pPr>
    </w:p>
    <w:p w14:paraId="5E6E3DE7" w14:textId="77777777" w:rsidR="004F7A6A" w:rsidRDefault="00000000">
      <w:pPr>
        <w:pStyle w:val="31"/>
      </w:pPr>
      <w:bookmarkStart w:id="101" w:name="_Toc227079613"/>
      <w:r>
        <w:rPr>
          <w:rFonts w:ascii="Calibri" w:eastAsia="宋体" w:hAnsi="Calibri"/>
        </w:rPr>
        <w:t xml:space="preserve">7.2.3 </w:t>
      </w:r>
      <w:r>
        <w:rPr>
          <w:rFonts w:ascii="Consolas" w:hAnsi="Consolas"/>
          <w:color w:val="C7254E"/>
          <w:sz w:val="19"/>
          <w:shd w:val="clear" w:color="auto" w:fill="F0F0F0"/>
        </w:rPr>
        <w:t>module_data_writer.py</w:t>
      </w:r>
      <w:r>
        <w:rPr>
          <w:rFonts w:ascii="Calibri" w:eastAsia="宋体" w:hAnsi="Calibri"/>
        </w:rPr>
        <w:t xml:space="preserve"> — </w:t>
      </w:r>
      <w:proofErr w:type="spellStart"/>
      <w:r>
        <w:rPr>
          <w:rFonts w:ascii="Calibri" w:eastAsia="宋体" w:hAnsi="Calibri"/>
        </w:rPr>
        <w:t>模块数据写入</w:t>
      </w:r>
      <w:bookmarkEnd w:id="101"/>
      <w:proofErr w:type="spellEnd"/>
    </w:p>
    <w:p w14:paraId="4649B0CB" w14:textId="77777777" w:rsidR="004F7A6A" w:rsidRDefault="00000000">
      <w:pPr>
        <w:ind w:firstLine="440"/>
      </w:pPr>
      <w:proofErr w:type="spellStart"/>
      <w:r>
        <w:rPr>
          <w:rFonts w:ascii="Consolas" w:hAnsi="Consolas"/>
          <w:color w:val="C7254E"/>
          <w:sz w:val="19"/>
          <w:shd w:val="clear" w:color="auto" w:fill="F0F0F0"/>
        </w:rPr>
        <w:t>ModuleDataWriter</w:t>
      </w:r>
      <w:proofErr w:type="spellEnd"/>
      <w:r>
        <w:t xml:space="preserve"> </w:t>
      </w:r>
      <w:proofErr w:type="spellStart"/>
      <w:r>
        <w:t>类将模块运行结果写入数据库</w:t>
      </w:r>
      <w:proofErr w:type="spellEnd"/>
      <w:r>
        <w:t>：</w:t>
      </w:r>
    </w:p>
    <w:tbl>
      <w:tblPr>
        <w:tblW w:w="0" w:type="auto"/>
        <w:jc w:val="center"/>
        <w:tblBorders>
          <w:top w:val="single" w:sz="4" w:space="0" w:color="CCCCCC"/>
          <w:bottom w:val="single" w:sz="4" w:space="0" w:color="CCCCCC"/>
          <w:insideH w:val="single" w:sz="4" w:space="0" w:color="CCCCCC"/>
        </w:tblBorders>
        <w:tblLook w:val="04A0" w:firstRow="1" w:lastRow="0" w:firstColumn="1" w:lastColumn="0" w:noHBand="0" w:noVBand="1"/>
      </w:tblPr>
      <w:tblGrid>
        <w:gridCol w:w="4703"/>
        <w:gridCol w:w="4703"/>
      </w:tblGrid>
      <w:tr w:rsidR="004F7A6A" w14:paraId="14E5FAC9" w14:textId="77777777">
        <w:trPr>
          <w:jc w:val="center"/>
        </w:trPr>
        <w:tc>
          <w:tcPr>
            <w:tcW w:w="4703" w:type="dxa"/>
            <w:shd w:val="clear" w:color="auto" w:fill="1F4788"/>
          </w:tcPr>
          <w:p w14:paraId="1410287A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b/>
                <w:color w:val="FFFFFF"/>
                <w:sz w:val="20"/>
              </w:rPr>
              <w:t>方法</w:t>
            </w:r>
            <w:proofErr w:type="spellEnd"/>
          </w:p>
        </w:tc>
        <w:tc>
          <w:tcPr>
            <w:tcW w:w="4703" w:type="dxa"/>
            <w:shd w:val="clear" w:color="auto" w:fill="1F4788"/>
          </w:tcPr>
          <w:p w14:paraId="4AED83CC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b/>
                <w:color w:val="FFFFFF"/>
                <w:sz w:val="20"/>
              </w:rPr>
              <w:t>作用</w:t>
            </w:r>
            <w:proofErr w:type="spellEnd"/>
          </w:p>
        </w:tc>
      </w:tr>
      <w:tr w:rsidR="004F7A6A" w14:paraId="5BC3FC3E" w14:textId="77777777">
        <w:trPr>
          <w:jc w:val="center"/>
        </w:trPr>
        <w:tc>
          <w:tcPr>
            <w:tcW w:w="4703" w:type="dxa"/>
            <w:shd w:val="clear" w:color="auto" w:fill="FFFFFF"/>
          </w:tcPr>
          <w:p w14:paraId="55D2A40B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color w:val="C7254E"/>
                <w:sz w:val="20"/>
                <w:shd w:val="clear" w:color="auto" w:fill="F0F0F0"/>
              </w:rPr>
              <w:t>write_module_results_from_</w:t>
            </w:r>
            <w:proofErr w:type="gramStart"/>
            <w:r>
              <w:rPr>
                <w:color w:val="C7254E"/>
                <w:sz w:val="20"/>
                <w:shd w:val="clear" w:color="auto" w:fill="F0F0F0"/>
              </w:rPr>
              <w:t>dict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(</w:t>
            </w:r>
            <w:proofErr w:type="gramEnd"/>
            <w:r>
              <w:rPr>
                <w:color w:val="C7254E"/>
                <w:sz w:val="20"/>
                <w:shd w:val="clear" w:color="auto" w:fill="F0F0F0"/>
              </w:rPr>
              <w:t>)</w:t>
            </w:r>
          </w:p>
        </w:tc>
        <w:tc>
          <w:tcPr>
            <w:tcW w:w="4703" w:type="dxa"/>
            <w:shd w:val="clear" w:color="auto" w:fill="FFFFFF"/>
          </w:tcPr>
          <w:p w14:paraId="0CEC2E97" w14:textId="77777777" w:rsidR="004F7A6A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从内存字典写入模块结果</w:t>
            </w:r>
          </w:p>
        </w:tc>
      </w:tr>
      <w:tr w:rsidR="004F7A6A" w14:paraId="5D17F124" w14:textId="77777777">
        <w:trPr>
          <w:jc w:val="center"/>
        </w:trPr>
        <w:tc>
          <w:tcPr>
            <w:tcW w:w="4703" w:type="dxa"/>
            <w:shd w:val="clear" w:color="auto" w:fill="E8EFF7"/>
          </w:tcPr>
          <w:p w14:paraId="08B0C8DE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color w:val="C7254E"/>
                <w:sz w:val="20"/>
                <w:shd w:val="clear" w:color="auto" w:fill="F0F0F0"/>
              </w:rPr>
              <w:t>write_orchestrator_</w:t>
            </w:r>
            <w:proofErr w:type="gramStart"/>
            <w:r>
              <w:rPr>
                <w:color w:val="C7254E"/>
                <w:sz w:val="20"/>
                <w:shd w:val="clear" w:color="auto" w:fill="F0F0F0"/>
              </w:rPr>
              <w:t>data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(</w:t>
            </w:r>
            <w:proofErr w:type="gramEnd"/>
            <w:r>
              <w:rPr>
                <w:color w:val="C7254E"/>
                <w:sz w:val="20"/>
                <w:shd w:val="clear" w:color="auto" w:fill="F0F0F0"/>
              </w:rPr>
              <w:t>)</w:t>
            </w:r>
          </w:p>
        </w:tc>
        <w:tc>
          <w:tcPr>
            <w:tcW w:w="4703" w:type="dxa"/>
            <w:shd w:val="clear" w:color="auto" w:fill="E8EFF7"/>
          </w:tcPr>
          <w:p w14:paraId="0116A72C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写入</w:t>
            </w:r>
            <w:proofErr w:type="spellEnd"/>
            <w:r>
              <w:rPr>
                <w:sz w:val="20"/>
              </w:rPr>
              <w:t xml:space="preserve"> Orchestrator </w:t>
            </w:r>
            <w:proofErr w:type="spellStart"/>
            <w:r>
              <w:rPr>
                <w:sz w:val="20"/>
              </w:rPr>
              <w:t>状态</w:t>
            </w:r>
            <w:proofErr w:type="spellEnd"/>
          </w:p>
        </w:tc>
      </w:tr>
      <w:tr w:rsidR="004F7A6A" w14:paraId="2300C9CC" w14:textId="77777777">
        <w:trPr>
          <w:jc w:val="center"/>
        </w:trPr>
        <w:tc>
          <w:tcPr>
            <w:tcW w:w="4703" w:type="dxa"/>
            <w:shd w:val="clear" w:color="auto" w:fill="FFFFFF"/>
          </w:tcPr>
          <w:p w14:paraId="7A8AC7B8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color w:val="C7254E"/>
                <w:sz w:val="20"/>
                <w:shd w:val="clear" w:color="auto" w:fill="F0F0F0"/>
              </w:rPr>
              <w:t>ensure_output_tables_</w:t>
            </w:r>
            <w:proofErr w:type="gramStart"/>
            <w:r>
              <w:rPr>
                <w:color w:val="C7254E"/>
                <w:sz w:val="20"/>
                <w:shd w:val="clear" w:color="auto" w:fill="F0F0F0"/>
              </w:rPr>
              <w:t>exist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(</w:t>
            </w:r>
            <w:proofErr w:type="gramEnd"/>
            <w:r>
              <w:rPr>
                <w:color w:val="C7254E"/>
                <w:sz w:val="20"/>
                <w:shd w:val="clear" w:color="auto" w:fill="F0F0F0"/>
              </w:rPr>
              <w:t>)</w:t>
            </w:r>
          </w:p>
        </w:tc>
        <w:tc>
          <w:tcPr>
            <w:tcW w:w="4703" w:type="dxa"/>
            <w:shd w:val="clear" w:color="auto" w:fill="FFFFFF"/>
          </w:tcPr>
          <w:p w14:paraId="391CDAC0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预创建输出表结构</w:t>
            </w:r>
            <w:proofErr w:type="spellEnd"/>
          </w:p>
        </w:tc>
      </w:tr>
      <w:tr w:rsidR="004F7A6A" w14:paraId="2563B68A" w14:textId="77777777">
        <w:trPr>
          <w:jc w:val="center"/>
        </w:trPr>
        <w:tc>
          <w:tcPr>
            <w:tcW w:w="4703" w:type="dxa"/>
            <w:shd w:val="clear" w:color="auto" w:fill="E8EFF7"/>
          </w:tcPr>
          <w:p w14:paraId="704A6CF9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color w:val="C7254E"/>
                <w:sz w:val="20"/>
                <w:shd w:val="clear" w:color="auto" w:fill="F0F0F0"/>
              </w:rPr>
              <w:t>truncate_output_</w:t>
            </w:r>
            <w:proofErr w:type="gramStart"/>
            <w:r>
              <w:rPr>
                <w:color w:val="C7254E"/>
                <w:sz w:val="20"/>
                <w:shd w:val="clear" w:color="auto" w:fill="F0F0F0"/>
              </w:rPr>
              <w:t>tables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(</w:t>
            </w:r>
            <w:proofErr w:type="gramEnd"/>
            <w:r>
              <w:rPr>
                <w:color w:val="C7254E"/>
                <w:sz w:val="20"/>
                <w:shd w:val="clear" w:color="auto" w:fill="F0F0F0"/>
              </w:rPr>
              <w:t>)</w:t>
            </w:r>
          </w:p>
        </w:tc>
        <w:tc>
          <w:tcPr>
            <w:tcW w:w="4703" w:type="dxa"/>
            <w:shd w:val="clear" w:color="auto" w:fill="E8EFF7"/>
          </w:tcPr>
          <w:p w14:paraId="724392CD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>按</w:t>
            </w:r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run_id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删除旧数据</w:t>
            </w:r>
            <w:proofErr w:type="spellEnd"/>
          </w:p>
        </w:tc>
      </w:tr>
      <w:tr w:rsidR="004F7A6A" w14:paraId="69C9DA05" w14:textId="77777777">
        <w:trPr>
          <w:jc w:val="center"/>
        </w:trPr>
        <w:tc>
          <w:tcPr>
            <w:tcW w:w="4703" w:type="dxa"/>
            <w:shd w:val="clear" w:color="auto" w:fill="FFFFFF"/>
          </w:tcPr>
          <w:p w14:paraId="7D5E8D8B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color w:val="C7254E"/>
                <w:sz w:val="20"/>
                <w:shd w:val="clear" w:color="auto" w:fill="F0F0F0"/>
              </w:rPr>
              <w:t>delete_batch_</w:t>
            </w:r>
            <w:proofErr w:type="gramStart"/>
            <w:r>
              <w:rPr>
                <w:color w:val="C7254E"/>
                <w:sz w:val="20"/>
                <w:shd w:val="clear" w:color="auto" w:fill="F0F0F0"/>
              </w:rPr>
              <w:t>data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(</w:t>
            </w:r>
            <w:proofErr w:type="gramEnd"/>
            <w:r>
              <w:rPr>
                <w:color w:val="C7254E"/>
                <w:sz w:val="20"/>
                <w:shd w:val="clear" w:color="auto" w:fill="F0F0F0"/>
              </w:rPr>
              <w:t>)</w:t>
            </w:r>
          </w:p>
        </w:tc>
        <w:tc>
          <w:tcPr>
            <w:tcW w:w="4703" w:type="dxa"/>
            <w:shd w:val="clear" w:color="auto" w:fill="FFFFFF"/>
          </w:tcPr>
          <w:p w14:paraId="2F68FD4A" w14:textId="77777777" w:rsidR="004F7A6A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删除指定日期起的批量数据</w:t>
            </w:r>
          </w:p>
        </w:tc>
      </w:tr>
    </w:tbl>
    <w:p w14:paraId="7FBDDF5C" w14:textId="77777777" w:rsidR="004F7A6A" w:rsidRDefault="004F7A6A">
      <w:pPr>
        <w:spacing w:before="40" w:after="40" w:line="80" w:lineRule="exact"/>
        <w:rPr>
          <w:lang w:eastAsia="zh-CN"/>
        </w:rPr>
      </w:pPr>
    </w:p>
    <w:p w14:paraId="322EBBB1" w14:textId="77777777" w:rsidR="004F7A6A" w:rsidRDefault="00000000">
      <w:pPr>
        <w:pStyle w:val="31"/>
      </w:pPr>
      <w:bookmarkStart w:id="102" w:name="_Toc227079614"/>
      <w:r>
        <w:rPr>
          <w:rFonts w:ascii="Calibri" w:eastAsia="宋体" w:hAnsi="Calibri"/>
        </w:rPr>
        <w:lastRenderedPageBreak/>
        <w:t xml:space="preserve">7.2.4 </w:t>
      </w:r>
      <w:r>
        <w:rPr>
          <w:rFonts w:ascii="Consolas" w:hAnsi="Consolas"/>
          <w:color w:val="C7254E"/>
          <w:sz w:val="19"/>
          <w:shd w:val="clear" w:color="auto" w:fill="F0F0F0"/>
        </w:rPr>
        <w:t>db_initializer.py</w:t>
      </w:r>
      <w:r>
        <w:rPr>
          <w:rFonts w:ascii="Calibri" w:eastAsia="宋体" w:hAnsi="Calibri"/>
        </w:rPr>
        <w:t xml:space="preserve"> — </w:t>
      </w:r>
      <w:proofErr w:type="spellStart"/>
      <w:r>
        <w:rPr>
          <w:rFonts w:ascii="Calibri" w:eastAsia="宋体" w:hAnsi="Calibri"/>
        </w:rPr>
        <w:t>数据库初始化</w:t>
      </w:r>
      <w:bookmarkEnd w:id="102"/>
      <w:proofErr w:type="spellEnd"/>
    </w:p>
    <w:p w14:paraId="45E34519" w14:textId="77777777" w:rsidR="004F7A6A" w:rsidRDefault="00000000">
      <w:pPr>
        <w:ind w:firstLine="440"/>
      </w:pPr>
      <w:proofErr w:type="spellStart"/>
      <w:r>
        <w:rPr>
          <w:rFonts w:ascii="Consolas" w:hAnsi="Consolas"/>
          <w:color w:val="C7254E"/>
          <w:sz w:val="19"/>
          <w:shd w:val="clear" w:color="auto" w:fill="F0F0F0"/>
        </w:rPr>
        <w:t>DatabaseInitializer</w:t>
      </w:r>
      <w:proofErr w:type="spellEnd"/>
      <w:r>
        <w:t xml:space="preserve"> </w:t>
      </w:r>
      <w:proofErr w:type="spellStart"/>
      <w:r>
        <w:t>类管理数据库生命周期</w:t>
      </w:r>
      <w:proofErr w:type="spellEnd"/>
      <w:r>
        <w:t>：</w:t>
      </w:r>
    </w:p>
    <w:tbl>
      <w:tblPr>
        <w:tblW w:w="0" w:type="auto"/>
        <w:jc w:val="center"/>
        <w:tblBorders>
          <w:top w:val="single" w:sz="4" w:space="0" w:color="CCCCCC"/>
          <w:bottom w:val="single" w:sz="4" w:space="0" w:color="CCCCCC"/>
          <w:insideH w:val="single" w:sz="4" w:space="0" w:color="CCCCCC"/>
        </w:tblBorders>
        <w:tblLook w:val="04A0" w:firstRow="1" w:lastRow="0" w:firstColumn="1" w:lastColumn="0" w:noHBand="0" w:noVBand="1"/>
      </w:tblPr>
      <w:tblGrid>
        <w:gridCol w:w="4703"/>
        <w:gridCol w:w="4703"/>
      </w:tblGrid>
      <w:tr w:rsidR="004F7A6A" w14:paraId="7A2BEC21" w14:textId="77777777">
        <w:trPr>
          <w:jc w:val="center"/>
        </w:trPr>
        <w:tc>
          <w:tcPr>
            <w:tcW w:w="4703" w:type="dxa"/>
            <w:shd w:val="clear" w:color="auto" w:fill="1F4788"/>
          </w:tcPr>
          <w:p w14:paraId="3ADEBB15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b/>
                <w:color w:val="FFFFFF"/>
                <w:sz w:val="20"/>
              </w:rPr>
              <w:t>方法</w:t>
            </w:r>
            <w:proofErr w:type="spellEnd"/>
          </w:p>
        </w:tc>
        <w:tc>
          <w:tcPr>
            <w:tcW w:w="4703" w:type="dxa"/>
            <w:shd w:val="clear" w:color="auto" w:fill="1F4788"/>
          </w:tcPr>
          <w:p w14:paraId="0DBBD6CB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b/>
                <w:color w:val="FFFFFF"/>
                <w:sz w:val="20"/>
              </w:rPr>
              <w:t>作用</w:t>
            </w:r>
            <w:proofErr w:type="spellEnd"/>
          </w:p>
        </w:tc>
      </w:tr>
      <w:tr w:rsidR="004F7A6A" w14:paraId="102D4DF1" w14:textId="77777777">
        <w:trPr>
          <w:jc w:val="center"/>
        </w:trPr>
        <w:tc>
          <w:tcPr>
            <w:tcW w:w="4703" w:type="dxa"/>
            <w:shd w:val="clear" w:color="auto" w:fill="FFFFFF"/>
          </w:tcPr>
          <w:p w14:paraId="020EABA6" w14:textId="77777777" w:rsidR="004F7A6A" w:rsidRDefault="00000000">
            <w:pPr>
              <w:spacing w:before="60" w:after="60" w:line="240" w:lineRule="auto"/>
            </w:pPr>
            <w:proofErr w:type="gramStart"/>
            <w:r>
              <w:rPr>
                <w:color w:val="C7254E"/>
                <w:sz w:val="20"/>
                <w:shd w:val="clear" w:color="auto" w:fill="F0F0F0"/>
              </w:rPr>
              <w:t>initialize(</w:t>
            </w:r>
            <w:proofErr w:type="gramEnd"/>
            <w:r>
              <w:rPr>
                <w:color w:val="C7254E"/>
                <w:sz w:val="20"/>
                <w:shd w:val="clear" w:color="auto" w:fill="F0F0F0"/>
              </w:rPr>
              <w:t>)</w:t>
            </w:r>
          </w:p>
        </w:tc>
        <w:tc>
          <w:tcPr>
            <w:tcW w:w="4703" w:type="dxa"/>
            <w:shd w:val="clear" w:color="auto" w:fill="FFFFFF"/>
          </w:tcPr>
          <w:p w14:paraId="07DBA3F3" w14:textId="77777777" w:rsidR="004F7A6A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完整初始化（建库、建表、导入配置）</w:t>
            </w:r>
          </w:p>
        </w:tc>
      </w:tr>
      <w:tr w:rsidR="004F7A6A" w14:paraId="7CE1B418" w14:textId="77777777">
        <w:trPr>
          <w:jc w:val="center"/>
        </w:trPr>
        <w:tc>
          <w:tcPr>
            <w:tcW w:w="4703" w:type="dxa"/>
            <w:shd w:val="clear" w:color="auto" w:fill="E8EFF7"/>
          </w:tcPr>
          <w:p w14:paraId="3513C48C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color w:val="C7254E"/>
                <w:sz w:val="20"/>
                <w:shd w:val="clear" w:color="auto" w:fill="F0F0F0"/>
              </w:rPr>
              <w:t>import_config_from_</w:t>
            </w:r>
            <w:proofErr w:type="gramStart"/>
            <w:r>
              <w:rPr>
                <w:color w:val="C7254E"/>
                <w:sz w:val="20"/>
                <w:shd w:val="clear" w:color="auto" w:fill="F0F0F0"/>
              </w:rPr>
              <w:t>excel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(</w:t>
            </w:r>
            <w:proofErr w:type="gramEnd"/>
            <w:r>
              <w:rPr>
                <w:color w:val="C7254E"/>
                <w:sz w:val="20"/>
                <w:shd w:val="clear" w:color="auto" w:fill="F0F0F0"/>
              </w:rPr>
              <w:t>)</w:t>
            </w:r>
          </w:p>
        </w:tc>
        <w:tc>
          <w:tcPr>
            <w:tcW w:w="4703" w:type="dxa"/>
            <w:shd w:val="clear" w:color="auto" w:fill="E8EFF7"/>
          </w:tcPr>
          <w:p w14:paraId="52680DAE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>从</w:t>
            </w:r>
            <w:r>
              <w:rPr>
                <w:sz w:val="20"/>
              </w:rPr>
              <w:t xml:space="preserve"> Excel </w:t>
            </w:r>
            <w:proofErr w:type="spellStart"/>
            <w:r>
              <w:rPr>
                <w:sz w:val="20"/>
              </w:rPr>
              <w:t>导入配置</w:t>
            </w:r>
            <w:proofErr w:type="spellEnd"/>
          </w:p>
        </w:tc>
      </w:tr>
      <w:tr w:rsidR="004F7A6A" w14:paraId="6A8E94E4" w14:textId="77777777">
        <w:trPr>
          <w:jc w:val="center"/>
        </w:trPr>
        <w:tc>
          <w:tcPr>
            <w:tcW w:w="4703" w:type="dxa"/>
            <w:shd w:val="clear" w:color="auto" w:fill="FFFFFF"/>
          </w:tcPr>
          <w:p w14:paraId="79C70A2E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color w:val="C7254E"/>
                <w:sz w:val="20"/>
                <w:shd w:val="clear" w:color="auto" w:fill="F0F0F0"/>
              </w:rPr>
              <w:t>get_available_</w:t>
            </w:r>
            <w:proofErr w:type="gramStart"/>
            <w:r>
              <w:rPr>
                <w:color w:val="C7254E"/>
                <w:sz w:val="20"/>
                <w:shd w:val="clear" w:color="auto" w:fill="F0F0F0"/>
              </w:rPr>
              <w:t>configs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(</w:t>
            </w:r>
            <w:proofErr w:type="gramEnd"/>
            <w:r>
              <w:rPr>
                <w:color w:val="C7254E"/>
                <w:sz w:val="20"/>
                <w:shd w:val="clear" w:color="auto" w:fill="F0F0F0"/>
              </w:rPr>
              <w:t>)</w:t>
            </w:r>
          </w:p>
        </w:tc>
        <w:tc>
          <w:tcPr>
            <w:tcW w:w="4703" w:type="dxa"/>
            <w:shd w:val="clear" w:color="auto" w:fill="FFFFFF"/>
          </w:tcPr>
          <w:p w14:paraId="63DE8484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查询已有配置</w:t>
            </w:r>
            <w:proofErr w:type="spellEnd"/>
          </w:p>
        </w:tc>
      </w:tr>
      <w:tr w:rsidR="004F7A6A" w14:paraId="22B9FE35" w14:textId="77777777">
        <w:trPr>
          <w:jc w:val="center"/>
        </w:trPr>
        <w:tc>
          <w:tcPr>
            <w:tcW w:w="4703" w:type="dxa"/>
            <w:shd w:val="clear" w:color="auto" w:fill="E8EFF7"/>
          </w:tcPr>
          <w:p w14:paraId="7AF2DFF7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color w:val="C7254E"/>
                <w:sz w:val="20"/>
                <w:shd w:val="clear" w:color="auto" w:fill="F0F0F0"/>
              </w:rPr>
              <w:t>get_status_</w:t>
            </w:r>
            <w:proofErr w:type="gramStart"/>
            <w:r>
              <w:rPr>
                <w:color w:val="C7254E"/>
                <w:sz w:val="20"/>
                <w:shd w:val="clear" w:color="auto" w:fill="F0F0F0"/>
              </w:rPr>
              <w:t>report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(</w:t>
            </w:r>
            <w:proofErr w:type="gramEnd"/>
            <w:r>
              <w:rPr>
                <w:color w:val="C7254E"/>
                <w:sz w:val="20"/>
                <w:shd w:val="clear" w:color="auto" w:fill="F0F0F0"/>
              </w:rPr>
              <w:t>)</w:t>
            </w:r>
          </w:p>
        </w:tc>
        <w:tc>
          <w:tcPr>
            <w:tcW w:w="4703" w:type="dxa"/>
            <w:shd w:val="clear" w:color="auto" w:fill="E8EFF7"/>
          </w:tcPr>
          <w:p w14:paraId="52871192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生成状态报告</w:t>
            </w:r>
            <w:proofErr w:type="spellEnd"/>
          </w:p>
        </w:tc>
      </w:tr>
    </w:tbl>
    <w:p w14:paraId="545A0DDF" w14:textId="77777777" w:rsidR="004F7A6A" w:rsidRDefault="004F7A6A">
      <w:pPr>
        <w:spacing w:before="40" w:after="40" w:line="80" w:lineRule="exact"/>
      </w:pPr>
    </w:p>
    <w:p w14:paraId="1DD2FCF4" w14:textId="77777777" w:rsidR="004F7A6A" w:rsidRDefault="00000000">
      <w:pPr>
        <w:pStyle w:val="31"/>
      </w:pPr>
      <w:bookmarkStart w:id="103" w:name="_Toc227079615"/>
      <w:r>
        <w:rPr>
          <w:rFonts w:ascii="Calibri" w:eastAsia="宋体" w:hAnsi="Calibri"/>
        </w:rPr>
        <w:t xml:space="preserve">7.2.5 </w:t>
      </w:r>
      <w:r>
        <w:rPr>
          <w:rFonts w:ascii="Consolas" w:hAnsi="Consolas"/>
          <w:color w:val="C7254E"/>
          <w:sz w:val="19"/>
          <w:shd w:val="clear" w:color="auto" w:fill="F0F0F0"/>
        </w:rPr>
        <w:t>table_mapping.py</w:t>
      </w:r>
      <w:r>
        <w:rPr>
          <w:rFonts w:ascii="Calibri" w:eastAsia="宋体" w:hAnsi="Calibri"/>
        </w:rPr>
        <w:t xml:space="preserve"> </w:t>
      </w:r>
      <w:r>
        <w:rPr>
          <w:rFonts w:ascii="Calibri" w:eastAsia="宋体" w:hAnsi="Calibri"/>
        </w:rPr>
        <w:t>与</w:t>
      </w:r>
      <w:r>
        <w:rPr>
          <w:rFonts w:ascii="Calibri" w:eastAsia="宋体" w:hAnsi="Calibri"/>
        </w:rPr>
        <w:t xml:space="preserve"> </w:t>
      </w:r>
      <w:r>
        <w:rPr>
          <w:rFonts w:ascii="Consolas" w:hAnsi="Consolas"/>
          <w:color w:val="C7254E"/>
          <w:sz w:val="19"/>
          <w:shd w:val="clear" w:color="auto" w:fill="F0F0F0"/>
        </w:rPr>
        <w:t>table_schemas.py</w:t>
      </w:r>
      <w:bookmarkEnd w:id="103"/>
    </w:p>
    <w:p w14:paraId="423EE76B" w14:textId="77777777" w:rsidR="004F7A6A" w:rsidRDefault="00000000">
      <w:pPr>
        <w:pStyle w:val="a0"/>
        <w:spacing w:before="20" w:after="60"/>
      </w:pPr>
      <w:proofErr w:type="spellStart"/>
      <w:r>
        <w:rPr>
          <w:rFonts w:ascii="Consolas" w:hAnsi="Consolas"/>
          <w:color w:val="C7254E"/>
          <w:sz w:val="19"/>
          <w:shd w:val="clear" w:color="auto" w:fill="F0F0F0"/>
        </w:rPr>
        <w:t>get_config_table_</w:t>
      </w:r>
      <w:proofErr w:type="gramStart"/>
      <w:r>
        <w:rPr>
          <w:rFonts w:ascii="Consolas" w:hAnsi="Consolas"/>
          <w:color w:val="C7254E"/>
          <w:sz w:val="19"/>
          <w:shd w:val="clear" w:color="auto" w:fill="F0F0F0"/>
        </w:rPr>
        <w:t>name</w:t>
      </w:r>
      <w:proofErr w:type="spellEnd"/>
      <w:r>
        <w:rPr>
          <w:rFonts w:ascii="Consolas" w:hAnsi="Consolas"/>
          <w:color w:val="C7254E"/>
          <w:sz w:val="19"/>
          <w:shd w:val="clear" w:color="auto" w:fill="F0F0F0"/>
        </w:rPr>
        <w:t>(</w:t>
      </w:r>
      <w:proofErr w:type="gramEnd"/>
      <w:r>
        <w:rPr>
          <w:rFonts w:ascii="Consolas" w:hAnsi="Consolas"/>
          <w:color w:val="C7254E"/>
          <w:sz w:val="19"/>
          <w:shd w:val="clear" w:color="auto" w:fill="F0F0F0"/>
        </w:rPr>
        <w:t>sheet, prefix)</w:t>
      </w:r>
      <w:r>
        <w:t xml:space="preserve"> — </w:t>
      </w:r>
      <w:proofErr w:type="spellStart"/>
      <w:r>
        <w:t>获取配置表名</w:t>
      </w:r>
      <w:proofErr w:type="spellEnd"/>
    </w:p>
    <w:p w14:paraId="0240D85B" w14:textId="77777777" w:rsidR="004F7A6A" w:rsidRDefault="00000000">
      <w:pPr>
        <w:pStyle w:val="a0"/>
        <w:spacing w:before="20" w:after="60"/>
      </w:pPr>
      <w:proofErr w:type="spellStart"/>
      <w:r>
        <w:rPr>
          <w:rFonts w:ascii="Consolas" w:hAnsi="Consolas"/>
          <w:color w:val="C7254E"/>
          <w:sz w:val="19"/>
          <w:shd w:val="clear" w:color="auto" w:fill="F0F0F0"/>
        </w:rPr>
        <w:t>get_output_table_</w:t>
      </w:r>
      <w:proofErr w:type="gramStart"/>
      <w:r>
        <w:rPr>
          <w:rFonts w:ascii="Consolas" w:hAnsi="Consolas"/>
          <w:color w:val="C7254E"/>
          <w:sz w:val="19"/>
          <w:shd w:val="clear" w:color="auto" w:fill="F0F0F0"/>
        </w:rPr>
        <w:t>name</w:t>
      </w:r>
      <w:proofErr w:type="spellEnd"/>
      <w:r>
        <w:rPr>
          <w:rFonts w:ascii="Consolas" w:hAnsi="Consolas"/>
          <w:color w:val="C7254E"/>
          <w:sz w:val="19"/>
          <w:shd w:val="clear" w:color="auto" w:fill="F0F0F0"/>
        </w:rPr>
        <w:t>(</w:t>
      </w:r>
      <w:proofErr w:type="gramEnd"/>
      <w:r>
        <w:rPr>
          <w:rFonts w:ascii="Consolas" w:hAnsi="Consolas"/>
          <w:color w:val="C7254E"/>
          <w:sz w:val="19"/>
          <w:shd w:val="clear" w:color="auto" w:fill="F0F0F0"/>
        </w:rPr>
        <w:t xml:space="preserve">module, </w:t>
      </w:r>
      <w:proofErr w:type="spellStart"/>
      <w:r>
        <w:rPr>
          <w:rFonts w:ascii="Consolas" w:hAnsi="Consolas"/>
          <w:color w:val="C7254E"/>
          <w:sz w:val="19"/>
          <w:shd w:val="clear" w:color="auto" w:fill="F0F0F0"/>
        </w:rPr>
        <w:t>file_pattern</w:t>
      </w:r>
      <w:proofErr w:type="spellEnd"/>
      <w:r>
        <w:rPr>
          <w:rFonts w:ascii="Consolas" w:hAnsi="Consolas"/>
          <w:color w:val="C7254E"/>
          <w:sz w:val="19"/>
          <w:shd w:val="clear" w:color="auto" w:fill="F0F0F0"/>
        </w:rPr>
        <w:t>)</w:t>
      </w:r>
      <w:r>
        <w:t xml:space="preserve"> — </w:t>
      </w:r>
      <w:proofErr w:type="spellStart"/>
      <w:r>
        <w:t>获取输出表名</w:t>
      </w:r>
      <w:proofErr w:type="spellEnd"/>
    </w:p>
    <w:p w14:paraId="0CB8BE6E" w14:textId="77777777" w:rsidR="004F7A6A" w:rsidRDefault="00000000">
      <w:pPr>
        <w:pStyle w:val="a0"/>
        <w:spacing w:before="20" w:after="60"/>
      </w:pPr>
      <w:proofErr w:type="spellStart"/>
      <w:r>
        <w:rPr>
          <w:rFonts w:ascii="Consolas" w:hAnsi="Consolas"/>
          <w:color w:val="C7254E"/>
          <w:sz w:val="19"/>
          <w:shd w:val="clear" w:color="auto" w:fill="F0F0F0"/>
        </w:rPr>
        <w:t>get_</w:t>
      </w:r>
      <w:proofErr w:type="gramStart"/>
      <w:r>
        <w:rPr>
          <w:rFonts w:ascii="Consolas" w:hAnsi="Consolas"/>
          <w:color w:val="C7254E"/>
          <w:sz w:val="19"/>
          <w:shd w:val="clear" w:color="auto" w:fill="F0F0F0"/>
        </w:rPr>
        <w:t>columns</w:t>
      </w:r>
      <w:proofErr w:type="spellEnd"/>
      <w:r>
        <w:rPr>
          <w:rFonts w:ascii="Consolas" w:hAnsi="Consolas"/>
          <w:color w:val="C7254E"/>
          <w:sz w:val="19"/>
          <w:shd w:val="clear" w:color="auto" w:fill="F0F0F0"/>
        </w:rPr>
        <w:t>(</w:t>
      </w:r>
      <w:proofErr w:type="gramEnd"/>
      <w:r>
        <w:rPr>
          <w:rFonts w:ascii="Consolas" w:hAnsi="Consolas"/>
          <w:color w:val="C7254E"/>
          <w:sz w:val="19"/>
          <w:shd w:val="clear" w:color="auto" w:fill="F0F0F0"/>
        </w:rPr>
        <w:t>module, sheet)</w:t>
      </w:r>
      <w:r>
        <w:t xml:space="preserve"> — </w:t>
      </w:r>
      <w:proofErr w:type="spellStart"/>
      <w:r>
        <w:t>获取列定义</w:t>
      </w:r>
      <w:proofErr w:type="spellEnd"/>
    </w:p>
    <w:p w14:paraId="266E2B40" w14:textId="77777777" w:rsidR="004F7A6A" w:rsidRDefault="00000000">
      <w:pPr>
        <w:pStyle w:val="a0"/>
        <w:spacing w:before="20" w:after="60"/>
      </w:pPr>
      <w:proofErr w:type="spellStart"/>
      <w:r>
        <w:rPr>
          <w:rFonts w:ascii="Consolas" w:hAnsi="Consolas"/>
          <w:color w:val="C7254E"/>
          <w:sz w:val="19"/>
          <w:shd w:val="clear" w:color="auto" w:fill="F0F0F0"/>
        </w:rPr>
        <w:t>get_all_module_</w:t>
      </w:r>
      <w:proofErr w:type="gramStart"/>
      <w:r>
        <w:rPr>
          <w:rFonts w:ascii="Consolas" w:hAnsi="Consolas"/>
          <w:color w:val="C7254E"/>
          <w:sz w:val="19"/>
          <w:shd w:val="clear" w:color="auto" w:fill="F0F0F0"/>
        </w:rPr>
        <w:t>tables</w:t>
      </w:r>
      <w:proofErr w:type="spellEnd"/>
      <w:r>
        <w:rPr>
          <w:rFonts w:ascii="Consolas" w:hAnsi="Consolas"/>
          <w:color w:val="C7254E"/>
          <w:sz w:val="19"/>
          <w:shd w:val="clear" w:color="auto" w:fill="F0F0F0"/>
        </w:rPr>
        <w:t>(</w:t>
      </w:r>
      <w:proofErr w:type="gramEnd"/>
      <w:r>
        <w:rPr>
          <w:rFonts w:ascii="Consolas" w:hAnsi="Consolas"/>
          <w:color w:val="C7254E"/>
          <w:sz w:val="19"/>
          <w:shd w:val="clear" w:color="auto" w:fill="F0F0F0"/>
        </w:rPr>
        <w:t>)</w:t>
      </w:r>
      <w:r>
        <w:t xml:space="preserve"> — </w:t>
      </w:r>
      <w:proofErr w:type="spellStart"/>
      <w:r>
        <w:t>获取所有模块表</w:t>
      </w:r>
      <w:proofErr w:type="spellEnd"/>
      <w:r>
        <w:t xml:space="preserve"> schema</w:t>
      </w:r>
    </w:p>
    <w:p w14:paraId="6B7E03F0" w14:textId="77777777" w:rsidR="004F7A6A" w:rsidRDefault="00000000">
      <w:pPr>
        <w:pStyle w:val="1"/>
        <w:rPr>
          <w:lang w:eastAsia="zh-CN"/>
        </w:rPr>
      </w:pPr>
      <w:bookmarkStart w:id="104" w:name="_Toc227079616"/>
      <w:r>
        <w:rPr>
          <w:rFonts w:ascii="Calibri" w:eastAsia="宋体" w:hAnsi="Calibri"/>
          <w:lang w:eastAsia="zh-CN"/>
        </w:rPr>
        <w:t xml:space="preserve">8. </w:t>
      </w:r>
      <w:r>
        <w:rPr>
          <w:rFonts w:ascii="Calibri" w:eastAsia="宋体" w:hAnsi="Calibri"/>
          <w:lang w:eastAsia="zh-CN"/>
        </w:rPr>
        <w:t>输入、输出与标准文件格式</w:t>
      </w:r>
      <w:bookmarkEnd w:id="104"/>
    </w:p>
    <w:p w14:paraId="5C6A0D01" w14:textId="77777777" w:rsidR="004F7A6A" w:rsidRDefault="00000000">
      <w:pPr>
        <w:pStyle w:val="21"/>
      </w:pPr>
      <w:bookmarkStart w:id="105" w:name="_Toc227079617"/>
      <w:r>
        <w:rPr>
          <w:rFonts w:ascii="Calibri" w:eastAsia="宋体" w:hAnsi="Calibri"/>
        </w:rPr>
        <w:t xml:space="preserve">8.1 </w:t>
      </w:r>
      <w:proofErr w:type="spellStart"/>
      <w:r>
        <w:rPr>
          <w:rFonts w:ascii="Calibri" w:eastAsia="宋体" w:hAnsi="Calibri"/>
        </w:rPr>
        <w:t>核心配置表</w:t>
      </w:r>
      <w:bookmarkEnd w:id="105"/>
      <w:proofErr w:type="spellEnd"/>
    </w:p>
    <w:tbl>
      <w:tblPr>
        <w:tblW w:w="0" w:type="auto"/>
        <w:jc w:val="center"/>
        <w:tblBorders>
          <w:top w:val="single" w:sz="4" w:space="0" w:color="CCCCCC"/>
          <w:bottom w:val="single" w:sz="4" w:space="0" w:color="CCCCCC"/>
          <w:insideH w:val="single" w:sz="4" w:space="0" w:color="CCCCCC"/>
        </w:tblBorders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4F7A6A" w14:paraId="678CF20E" w14:textId="77777777">
        <w:trPr>
          <w:jc w:val="center"/>
        </w:trPr>
        <w:tc>
          <w:tcPr>
            <w:tcW w:w="3135" w:type="dxa"/>
            <w:shd w:val="clear" w:color="auto" w:fill="1F4788"/>
          </w:tcPr>
          <w:p w14:paraId="6B81B681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b/>
                <w:color w:val="FFFFFF"/>
                <w:sz w:val="20"/>
              </w:rPr>
              <w:t>表名</w:t>
            </w:r>
            <w:proofErr w:type="spellEnd"/>
            <w:r>
              <w:rPr>
                <w:b/>
                <w:color w:val="FFFFFF"/>
                <w:sz w:val="20"/>
              </w:rPr>
              <w:t xml:space="preserve"> / Sheet</w:t>
            </w:r>
          </w:p>
        </w:tc>
        <w:tc>
          <w:tcPr>
            <w:tcW w:w="3135" w:type="dxa"/>
            <w:shd w:val="clear" w:color="auto" w:fill="1F4788"/>
          </w:tcPr>
          <w:p w14:paraId="6A435637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b/>
                <w:color w:val="FFFFFF"/>
                <w:sz w:val="20"/>
              </w:rPr>
              <w:t>主要用途</w:t>
            </w:r>
            <w:proofErr w:type="spellEnd"/>
          </w:p>
        </w:tc>
        <w:tc>
          <w:tcPr>
            <w:tcW w:w="3135" w:type="dxa"/>
            <w:shd w:val="clear" w:color="auto" w:fill="1F4788"/>
          </w:tcPr>
          <w:p w14:paraId="344F76CA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b/>
                <w:color w:val="FFFFFF"/>
                <w:sz w:val="20"/>
              </w:rPr>
              <w:t>主要使用方</w:t>
            </w:r>
            <w:proofErr w:type="spellEnd"/>
          </w:p>
        </w:tc>
      </w:tr>
      <w:tr w:rsidR="004F7A6A" w14:paraId="24539F41" w14:textId="77777777">
        <w:trPr>
          <w:jc w:val="center"/>
        </w:trPr>
        <w:tc>
          <w:tcPr>
            <w:tcW w:w="3135" w:type="dxa"/>
            <w:shd w:val="clear" w:color="auto" w:fill="FFFFFF"/>
          </w:tcPr>
          <w:p w14:paraId="252EF8A6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color w:val="C7254E"/>
                <w:sz w:val="20"/>
                <w:shd w:val="clear" w:color="auto" w:fill="F0F0F0"/>
              </w:rPr>
              <w:t>Global_Network</w:t>
            </w:r>
            <w:proofErr w:type="spellEnd"/>
          </w:p>
        </w:tc>
        <w:tc>
          <w:tcPr>
            <w:tcW w:w="3135" w:type="dxa"/>
            <w:shd w:val="clear" w:color="auto" w:fill="FFFFFF"/>
          </w:tcPr>
          <w:p w14:paraId="1605D1EC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节点网络关系</w:t>
            </w:r>
            <w:proofErr w:type="spellEnd"/>
          </w:p>
        </w:tc>
        <w:tc>
          <w:tcPr>
            <w:tcW w:w="3135" w:type="dxa"/>
            <w:shd w:val="clear" w:color="auto" w:fill="FFFFFF"/>
          </w:tcPr>
          <w:p w14:paraId="78530780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>M3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M5</w:t>
            </w:r>
          </w:p>
        </w:tc>
      </w:tr>
      <w:tr w:rsidR="004F7A6A" w14:paraId="4BB5FDCD" w14:textId="77777777">
        <w:trPr>
          <w:jc w:val="center"/>
        </w:trPr>
        <w:tc>
          <w:tcPr>
            <w:tcW w:w="3135" w:type="dxa"/>
            <w:shd w:val="clear" w:color="auto" w:fill="E8EFF7"/>
          </w:tcPr>
          <w:p w14:paraId="37114DDD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color w:val="C7254E"/>
                <w:sz w:val="20"/>
                <w:shd w:val="clear" w:color="auto" w:fill="F0F0F0"/>
              </w:rPr>
              <w:t>Global_LeadTime</w:t>
            </w:r>
            <w:proofErr w:type="spellEnd"/>
          </w:p>
        </w:tc>
        <w:tc>
          <w:tcPr>
            <w:tcW w:w="3135" w:type="dxa"/>
            <w:shd w:val="clear" w:color="auto" w:fill="E8EFF7"/>
          </w:tcPr>
          <w:p w14:paraId="2DE4FB8A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提前期</w:t>
            </w:r>
            <w:proofErr w:type="spellEnd"/>
          </w:p>
        </w:tc>
        <w:tc>
          <w:tcPr>
            <w:tcW w:w="3135" w:type="dxa"/>
            <w:shd w:val="clear" w:color="auto" w:fill="E8EFF7"/>
          </w:tcPr>
          <w:p w14:paraId="4492B852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>M3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M5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M6</w:t>
            </w:r>
          </w:p>
        </w:tc>
      </w:tr>
      <w:tr w:rsidR="004F7A6A" w14:paraId="44FCE9D8" w14:textId="77777777">
        <w:trPr>
          <w:jc w:val="center"/>
        </w:trPr>
        <w:tc>
          <w:tcPr>
            <w:tcW w:w="3135" w:type="dxa"/>
            <w:shd w:val="clear" w:color="auto" w:fill="FFFFFF"/>
          </w:tcPr>
          <w:p w14:paraId="1FD67D69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color w:val="C7254E"/>
                <w:sz w:val="20"/>
                <w:shd w:val="clear" w:color="auto" w:fill="F0F0F0"/>
              </w:rPr>
              <w:t>Global_DemandPriority</w:t>
            </w:r>
            <w:proofErr w:type="spellEnd"/>
          </w:p>
        </w:tc>
        <w:tc>
          <w:tcPr>
            <w:tcW w:w="3135" w:type="dxa"/>
            <w:shd w:val="clear" w:color="auto" w:fill="FFFFFF"/>
          </w:tcPr>
          <w:p w14:paraId="0295FA1E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优先级</w:t>
            </w:r>
            <w:proofErr w:type="spellEnd"/>
          </w:p>
        </w:tc>
        <w:tc>
          <w:tcPr>
            <w:tcW w:w="3135" w:type="dxa"/>
            <w:shd w:val="clear" w:color="auto" w:fill="FFFFFF"/>
          </w:tcPr>
          <w:p w14:paraId="4EA903A0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>M4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M5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M6</w:t>
            </w:r>
          </w:p>
        </w:tc>
      </w:tr>
      <w:tr w:rsidR="004F7A6A" w14:paraId="48D11310" w14:textId="77777777">
        <w:trPr>
          <w:jc w:val="center"/>
        </w:trPr>
        <w:tc>
          <w:tcPr>
            <w:tcW w:w="3135" w:type="dxa"/>
            <w:shd w:val="clear" w:color="auto" w:fill="E8EFF7"/>
          </w:tcPr>
          <w:p w14:paraId="35A3D059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color w:val="C7254E"/>
                <w:sz w:val="20"/>
                <w:shd w:val="clear" w:color="auto" w:fill="F0F0F0"/>
              </w:rPr>
              <w:t>Global_seed</w:t>
            </w:r>
            <w:proofErr w:type="spellEnd"/>
          </w:p>
        </w:tc>
        <w:tc>
          <w:tcPr>
            <w:tcW w:w="3135" w:type="dxa"/>
            <w:shd w:val="clear" w:color="auto" w:fill="E8EFF7"/>
          </w:tcPr>
          <w:p w14:paraId="687CA7BE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随机种子</w:t>
            </w:r>
            <w:proofErr w:type="spellEnd"/>
          </w:p>
        </w:tc>
        <w:tc>
          <w:tcPr>
            <w:tcW w:w="3135" w:type="dxa"/>
            <w:shd w:val="clear" w:color="auto" w:fill="E8EFF7"/>
          </w:tcPr>
          <w:p w14:paraId="113C13D2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>主流程、</w:t>
            </w:r>
            <w:r>
              <w:rPr>
                <w:sz w:val="20"/>
              </w:rPr>
              <w:t>M4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M6</w:t>
            </w:r>
          </w:p>
        </w:tc>
      </w:tr>
      <w:tr w:rsidR="004F7A6A" w14:paraId="6694DA30" w14:textId="77777777">
        <w:trPr>
          <w:jc w:val="center"/>
        </w:trPr>
        <w:tc>
          <w:tcPr>
            <w:tcW w:w="3135" w:type="dxa"/>
            <w:shd w:val="clear" w:color="auto" w:fill="FFFFFF"/>
          </w:tcPr>
          <w:p w14:paraId="17D53A5C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color w:val="C7254E"/>
                <w:sz w:val="20"/>
                <w:shd w:val="clear" w:color="auto" w:fill="F0F0F0"/>
              </w:rPr>
              <w:t>Global_SpaceCapacity</w:t>
            </w:r>
            <w:proofErr w:type="spellEnd"/>
          </w:p>
        </w:tc>
        <w:tc>
          <w:tcPr>
            <w:tcW w:w="3135" w:type="dxa"/>
            <w:shd w:val="clear" w:color="auto" w:fill="FFFFFF"/>
          </w:tcPr>
          <w:p w14:paraId="6A2CA453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空间约束</w:t>
            </w:r>
            <w:proofErr w:type="spellEnd"/>
          </w:p>
        </w:tc>
        <w:tc>
          <w:tcPr>
            <w:tcW w:w="3135" w:type="dxa"/>
            <w:shd w:val="clear" w:color="auto" w:fill="FFFFFF"/>
          </w:tcPr>
          <w:p w14:paraId="4DA8FA3D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>Orchestrator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M5</w:t>
            </w:r>
          </w:p>
        </w:tc>
      </w:tr>
      <w:tr w:rsidR="004F7A6A" w14:paraId="44F768C0" w14:textId="77777777">
        <w:trPr>
          <w:jc w:val="center"/>
        </w:trPr>
        <w:tc>
          <w:tcPr>
            <w:tcW w:w="3135" w:type="dxa"/>
            <w:shd w:val="clear" w:color="auto" w:fill="E8EFF7"/>
          </w:tcPr>
          <w:p w14:paraId="77835015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M1_DemandForecast</w:t>
            </w:r>
          </w:p>
        </w:tc>
        <w:tc>
          <w:tcPr>
            <w:tcW w:w="3135" w:type="dxa"/>
            <w:shd w:val="clear" w:color="auto" w:fill="E8EFF7"/>
          </w:tcPr>
          <w:p w14:paraId="03A41E02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周预测</w:t>
            </w:r>
            <w:proofErr w:type="spellEnd"/>
          </w:p>
        </w:tc>
        <w:tc>
          <w:tcPr>
            <w:tcW w:w="3135" w:type="dxa"/>
            <w:shd w:val="clear" w:color="auto" w:fill="E8EFF7"/>
          </w:tcPr>
          <w:p w14:paraId="4A1FE740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>M1</w:t>
            </w:r>
          </w:p>
        </w:tc>
      </w:tr>
      <w:tr w:rsidR="004F7A6A" w14:paraId="0AE1EBD7" w14:textId="77777777">
        <w:trPr>
          <w:jc w:val="center"/>
        </w:trPr>
        <w:tc>
          <w:tcPr>
            <w:tcW w:w="3135" w:type="dxa"/>
            <w:shd w:val="clear" w:color="auto" w:fill="FFFFFF"/>
          </w:tcPr>
          <w:p w14:paraId="627A7A2B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M1_InitialInventory</w:t>
            </w:r>
          </w:p>
        </w:tc>
        <w:tc>
          <w:tcPr>
            <w:tcW w:w="3135" w:type="dxa"/>
            <w:shd w:val="clear" w:color="auto" w:fill="FFFFFF"/>
          </w:tcPr>
          <w:p w14:paraId="0FADBD75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期初库存</w:t>
            </w:r>
            <w:proofErr w:type="spellEnd"/>
          </w:p>
        </w:tc>
        <w:tc>
          <w:tcPr>
            <w:tcW w:w="3135" w:type="dxa"/>
            <w:shd w:val="clear" w:color="auto" w:fill="FFFFFF"/>
          </w:tcPr>
          <w:p w14:paraId="1749F252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>Orchestrator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M1</w:t>
            </w:r>
          </w:p>
        </w:tc>
      </w:tr>
      <w:tr w:rsidR="004F7A6A" w14:paraId="65A1CAB8" w14:textId="77777777">
        <w:trPr>
          <w:jc w:val="center"/>
        </w:trPr>
        <w:tc>
          <w:tcPr>
            <w:tcW w:w="3135" w:type="dxa"/>
            <w:shd w:val="clear" w:color="auto" w:fill="E8EFF7"/>
          </w:tcPr>
          <w:p w14:paraId="1821457D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M3_SafetyStock</w:t>
            </w:r>
          </w:p>
        </w:tc>
        <w:tc>
          <w:tcPr>
            <w:tcW w:w="3135" w:type="dxa"/>
            <w:shd w:val="clear" w:color="auto" w:fill="E8EFF7"/>
          </w:tcPr>
          <w:p w14:paraId="4F739098" w14:textId="77777777" w:rsidR="004F7A6A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安全库存（独立配置文件，与其他配置文件无关）</w:t>
            </w:r>
          </w:p>
        </w:tc>
        <w:tc>
          <w:tcPr>
            <w:tcW w:w="3135" w:type="dxa"/>
            <w:shd w:val="clear" w:color="auto" w:fill="E8EFF7"/>
          </w:tcPr>
          <w:p w14:paraId="1F7EFC4D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>M3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M5</w:t>
            </w:r>
          </w:p>
        </w:tc>
      </w:tr>
      <w:tr w:rsidR="004F7A6A" w14:paraId="520557EE" w14:textId="77777777">
        <w:trPr>
          <w:jc w:val="center"/>
        </w:trPr>
        <w:tc>
          <w:tcPr>
            <w:tcW w:w="3135" w:type="dxa"/>
            <w:shd w:val="clear" w:color="auto" w:fill="FFFFFF"/>
          </w:tcPr>
          <w:p w14:paraId="0AEAF041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M4_LineCapacity</w:t>
            </w:r>
          </w:p>
        </w:tc>
        <w:tc>
          <w:tcPr>
            <w:tcW w:w="3135" w:type="dxa"/>
            <w:shd w:val="clear" w:color="auto" w:fill="FFFFFF"/>
          </w:tcPr>
          <w:p w14:paraId="720FA74E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产能</w:t>
            </w:r>
            <w:proofErr w:type="spellEnd"/>
          </w:p>
        </w:tc>
        <w:tc>
          <w:tcPr>
            <w:tcW w:w="3135" w:type="dxa"/>
            <w:shd w:val="clear" w:color="auto" w:fill="FFFFFF"/>
          </w:tcPr>
          <w:p w14:paraId="5D92564B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>M4</w:t>
            </w:r>
          </w:p>
        </w:tc>
      </w:tr>
      <w:tr w:rsidR="004F7A6A" w14:paraId="758A97D4" w14:textId="77777777">
        <w:trPr>
          <w:jc w:val="center"/>
        </w:trPr>
        <w:tc>
          <w:tcPr>
            <w:tcW w:w="3135" w:type="dxa"/>
            <w:shd w:val="clear" w:color="auto" w:fill="E8EFF7"/>
          </w:tcPr>
          <w:p w14:paraId="320B39C0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M5_DeployConfig</w:t>
            </w:r>
          </w:p>
        </w:tc>
        <w:tc>
          <w:tcPr>
            <w:tcW w:w="3135" w:type="dxa"/>
            <w:shd w:val="clear" w:color="auto" w:fill="E8EFF7"/>
          </w:tcPr>
          <w:p w14:paraId="73B350FD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调拨规则</w:t>
            </w:r>
            <w:proofErr w:type="spellEnd"/>
          </w:p>
        </w:tc>
        <w:tc>
          <w:tcPr>
            <w:tcW w:w="3135" w:type="dxa"/>
            <w:shd w:val="clear" w:color="auto" w:fill="E8EFF7"/>
          </w:tcPr>
          <w:p w14:paraId="4136FCBC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>M3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M5</w:t>
            </w:r>
          </w:p>
        </w:tc>
      </w:tr>
      <w:tr w:rsidR="004F7A6A" w14:paraId="496E7619" w14:textId="77777777">
        <w:trPr>
          <w:jc w:val="center"/>
        </w:trPr>
        <w:tc>
          <w:tcPr>
            <w:tcW w:w="3135" w:type="dxa"/>
            <w:shd w:val="clear" w:color="auto" w:fill="FFFFFF"/>
          </w:tcPr>
          <w:p w14:paraId="60EF908E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M6_TruckTypeSpecs</w:t>
            </w:r>
          </w:p>
        </w:tc>
        <w:tc>
          <w:tcPr>
            <w:tcW w:w="3135" w:type="dxa"/>
            <w:shd w:val="clear" w:color="auto" w:fill="FFFFFF"/>
          </w:tcPr>
          <w:p w14:paraId="61899131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车型参数</w:t>
            </w:r>
            <w:proofErr w:type="spellEnd"/>
          </w:p>
        </w:tc>
        <w:tc>
          <w:tcPr>
            <w:tcW w:w="3135" w:type="dxa"/>
            <w:shd w:val="clear" w:color="auto" w:fill="FFFFFF"/>
          </w:tcPr>
          <w:p w14:paraId="7593FD6F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>M6</w:t>
            </w:r>
          </w:p>
        </w:tc>
      </w:tr>
    </w:tbl>
    <w:p w14:paraId="2DB570C7" w14:textId="77777777" w:rsidR="004F7A6A" w:rsidRDefault="004F7A6A">
      <w:pPr>
        <w:spacing w:before="40" w:after="40" w:line="80" w:lineRule="exact"/>
      </w:pPr>
    </w:p>
    <w:p w14:paraId="24B45803" w14:textId="77777777" w:rsidR="004F7A6A" w:rsidRDefault="00000000">
      <w:pPr>
        <w:pStyle w:val="21"/>
      </w:pPr>
      <w:bookmarkStart w:id="106" w:name="_Toc227079618"/>
      <w:r>
        <w:rPr>
          <w:rFonts w:ascii="Calibri" w:eastAsia="宋体" w:hAnsi="Calibri"/>
        </w:rPr>
        <w:lastRenderedPageBreak/>
        <w:t xml:space="preserve">8.2 </w:t>
      </w:r>
      <w:proofErr w:type="spellStart"/>
      <w:r>
        <w:rPr>
          <w:rFonts w:ascii="Calibri" w:eastAsia="宋体" w:hAnsi="Calibri"/>
        </w:rPr>
        <w:t>每日模块输出</w:t>
      </w:r>
      <w:bookmarkEnd w:id="106"/>
      <w:proofErr w:type="spellEnd"/>
    </w:p>
    <w:tbl>
      <w:tblPr>
        <w:tblW w:w="0" w:type="auto"/>
        <w:jc w:val="center"/>
        <w:tblBorders>
          <w:top w:val="single" w:sz="4" w:space="0" w:color="CCCCCC"/>
          <w:bottom w:val="single" w:sz="4" w:space="0" w:color="CCCCCC"/>
          <w:insideH w:val="single" w:sz="4" w:space="0" w:color="CCCCCC"/>
        </w:tblBorders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4F7A6A" w14:paraId="0156EF2A" w14:textId="77777777">
        <w:trPr>
          <w:jc w:val="center"/>
        </w:trPr>
        <w:tc>
          <w:tcPr>
            <w:tcW w:w="3135" w:type="dxa"/>
            <w:shd w:val="clear" w:color="auto" w:fill="1F4788"/>
          </w:tcPr>
          <w:p w14:paraId="35A13D23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b/>
                <w:color w:val="FFFFFF"/>
                <w:sz w:val="20"/>
              </w:rPr>
              <w:t>模块</w:t>
            </w:r>
            <w:proofErr w:type="spellEnd"/>
          </w:p>
        </w:tc>
        <w:tc>
          <w:tcPr>
            <w:tcW w:w="3135" w:type="dxa"/>
            <w:shd w:val="clear" w:color="auto" w:fill="1F4788"/>
          </w:tcPr>
          <w:p w14:paraId="05B33D96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b/>
                <w:color w:val="FFFFFF"/>
                <w:sz w:val="20"/>
              </w:rPr>
              <w:t>文件名模式</w:t>
            </w:r>
            <w:proofErr w:type="spellEnd"/>
          </w:p>
        </w:tc>
        <w:tc>
          <w:tcPr>
            <w:tcW w:w="3135" w:type="dxa"/>
            <w:shd w:val="clear" w:color="auto" w:fill="1F4788"/>
          </w:tcPr>
          <w:p w14:paraId="484E5D1D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b/>
                <w:color w:val="FFFFFF"/>
                <w:sz w:val="20"/>
              </w:rPr>
              <w:t>核心工作表</w:t>
            </w:r>
            <w:proofErr w:type="spellEnd"/>
          </w:p>
        </w:tc>
      </w:tr>
      <w:tr w:rsidR="004F7A6A" w14:paraId="1CCCB303" w14:textId="77777777">
        <w:trPr>
          <w:jc w:val="center"/>
        </w:trPr>
        <w:tc>
          <w:tcPr>
            <w:tcW w:w="3135" w:type="dxa"/>
            <w:shd w:val="clear" w:color="auto" w:fill="FFFFFF"/>
          </w:tcPr>
          <w:p w14:paraId="7F21D8A0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>M1</w:t>
            </w:r>
          </w:p>
        </w:tc>
        <w:tc>
          <w:tcPr>
            <w:tcW w:w="3135" w:type="dxa"/>
            <w:shd w:val="clear" w:color="auto" w:fill="FFFFFF"/>
          </w:tcPr>
          <w:p w14:paraId="50805F12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module1_output_YYYYMMDD.xlsx</w:t>
            </w:r>
          </w:p>
        </w:tc>
        <w:tc>
          <w:tcPr>
            <w:tcW w:w="3135" w:type="dxa"/>
            <w:shd w:val="clear" w:color="auto" w:fill="FFFFFF"/>
          </w:tcPr>
          <w:p w14:paraId="67CC1EF6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color w:val="C7254E"/>
                <w:sz w:val="20"/>
                <w:shd w:val="clear" w:color="auto" w:fill="F0F0F0"/>
              </w:rPr>
              <w:t>OrderLog</w:t>
            </w:r>
            <w:r>
              <w:rPr>
                <w:sz w:val="20"/>
              </w:rPr>
              <w:t>、</w:t>
            </w:r>
            <w:r>
              <w:rPr>
                <w:color w:val="C7254E"/>
                <w:sz w:val="20"/>
                <w:shd w:val="clear" w:color="auto" w:fill="F0F0F0"/>
              </w:rPr>
              <w:t>ShipmentLog</w:t>
            </w:r>
            <w:r>
              <w:rPr>
                <w:sz w:val="20"/>
              </w:rPr>
              <w:t>、</w:t>
            </w:r>
            <w:r>
              <w:rPr>
                <w:color w:val="C7254E"/>
                <w:sz w:val="20"/>
                <w:shd w:val="clear" w:color="auto" w:fill="F0F0F0"/>
              </w:rPr>
              <w:t>CutLog</w:t>
            </w:r>
            <w:r>
              <w:rPr>
                <w:sz w:val="20"/>
              </w:rPr>
              <w:t>、</w:t>
            </w:r>
            <w:r>
              <w:rPr>
                <w:color w:val="C7254E"/>
                <w:sz w:val="20"/>
                <w:shd w:val="clear" w:color="auto" w:fill="F0F0F0"/>
              </w:rPr>
              <w:t>SupplyDemandLog</w:t>
            </w:r>
            <w:r>
              <w:rPr>
                <w:sz w:val="20"/>
              </w:rPr>
              <w:t>、</w:t>
            </w:r>
            <w:r>
              <w:rPr>
                <w:color w:val="C7254E"/>
                <w:sz w:val="20"/>
                <w:shd w:val="clear" w:color="auto" w:fill="F0F0F0"/>
              </w:rPr>
              <w:t>Summary</w:t>
            </w:r>
            <w:proofErr w:type="spellEnd"/>
          </w:p>
        </w:tc>
      </w:tr>
      <w:tr w:rsidR="004F7A6A" w14:paraId="3895CA59" w14:textId="77777777">
        <w:trPr>
          <w:jc w:val="center"/>
        </w:trPr>
        <w:tc>
          <w:tcPr>
            <w:tcW w:w="3135" w:type="dxa"/>
            <w:shd w:val="clear" w:color="auto" w:fill="E8EFF7"/>
          </w:tcPr>
          <w:p w14:paraId="73FC464A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>M3</w:t>
            </w:r>
          </w:p>
        </w:tc>
        <w:tc>
          <w:tcPr>
            <w:tcW w:w="3135" w:type="dxa"/>
            <w:shd w:val="clear" w:color="auto" w:fill="E8EFF7"/>
          </w:tcPr>
          <w:p w14:paraId="30217AAC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Module3Output_YYYYMMDD.xlsx</w:t>
            </w:r>
          </w:p>
        </w:tc>
        <w:tc>
          <w:tcPr>
            <w:tcW w:w="3135" w:type="dxa"/>
            <w:shd w:val="clear" w:color="auto" w:fill="E8EFF7"/>
          </w:tcPr>
          <w:p w14:paraId="0F6BE0A5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color w:val="C7254E"/>
                <w:sz w:val="20"/>
                <w:shd w:val="clear" w:color="auto" w:fill="F0F0F0"/>
              </w:rPr>
              <w:t>NetDemand</w:t>
            </w:r>
            <w:proofErr w:type="spellEnd"/>
          </w:p>
        </w:tc>
      </w:tr>
      <w:tr w:rsidR="004F7A6A" w14:paraId="736491EC" w14:textId="77777777">
        <w:trPr>
          <w:jc w:val="center"/>
        </w:trPr>
        <w:tc>
          <w:tcPr>
            <w:tcW w:w="3135" w:type="dxa"/>
            <w:shd w:val="clear" w:color="auto" w:fill="FFFFFF"/>
          </w:tcPr>
          <w:p w14:paraId="658078D8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>M4</w:t>
            </w:r>
          </w:p>
        </w:tc>
        <w:tc>
          <w:tcPr>
            <w:tcW w:w="3135" w:type="dxa"/>
            <w:shd w:val="clear" w:color="auto" w:fill="FFFFFF"/>
          </w:tcPr>
          <w:p w14:paraId="0CA8DF5F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Module4Output_YYYYMMDD.xlsx</w:t>
            </w:r>
          </w:p>
        </w:tc>
        <w:tc>
          <w:tcPr>
            <w:tcW w:w="3135" w:type="dxa"/>
            <w:shd w:val="clear" w:color="auto" w:fill="FFFFFF"/>
          </w:tcPr>
          <w:p w14:paraId="458DFE60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color w:val="C7254E"/>
                <w:sz w:val="20"/>
                <w:shd w:val="clear" w:color="auto" w:fill="F0F0F0"/>
              </w:rPr>
              <w:t>ProductionPlan</w:t>
            </w:r>
            <w:r>
              <w:rPr>
                <w:sz w:val="20"/>
              </w:rPr>
              <w:t>、</w:t>
            </w:r>
            <w:r>
              <w:rPr>
                <w:color w:val="C7254E"/>
                <w:sz w:val="20"/>
                <w:shd w:val="clear" w:color="auto" w:fill="F0F0F0"/>
              </w:rPr>
              <w:t>CapacityExceed</w:t>
            </w:r>
            <w:r>
              <w:rPr>
                <w:sz w:val="20"/>
              </w:rPr>
              <w:t>、</w:t>
            </w:r>
            <w:r>
              <w:rPr>
                <w:color w:val="C7254E"/>
                <w:sz w:val="20"/>
                <w:shd w:val="clear" w:color="auto" w:fill="F0F0F0"/>
              </w:rPr>
              <w:t>Validation</w:t>
            </w:r>
            <w:r>
              <w:rPr>
                <w:sz w:val="20"/>
              </w:rPr>
              <w:t>、</w:t>
            </w:r>
            <w:r>
              <w:rPr>
                <w:color w:val="C7254E"/>
                <w:sz w:val="20"/>
                <w:shd w:val="clear" w:color="auto" w:fill="F0F0F0"/>
              </w:rPr>
              <w:t>ChangeoverLog</w:t>
            </w:r>
            <w:proofErr w:type="spellEnd"/>
          </w:p>
        </w:tc>
      </w:tr>
      <w:tr w:rsidR="004F7A6A" w14:paraId="502EB8C4" w14:textId="77777777">
        <w:trPr>
          <w:jc w:val="center"/>
        </w:trPr>
        <w:tc>
          <w:tcPr>
            <w:tcW w:w="3135" w:type="dxa"/>
            <w:shd w:val="clear" w:color="auto" w:fill="E8EFF7"/>
          </w:tcPr>
          <w:p w14:paraId="743EFDE5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>M5</w:t>
            </w:r>
          </w:p>
        </w:tc>
        <w:tc>
          <w:tcPr>
            <w:tcW w:w="3135" w:type="dxa"/>
            <w:shd w:val="clear" w:color="auto" w:fill="E8EFF7"/>
          </w:tcPr>
          <w:p w14:paraId="2F9F4170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Module5Output_YYYYMMDD.xlsx</w:t>
            </w:r>
          </w:p>
        </w:tc>
        <w:tc>
          <w:tcPr>
            <w:tcW w:w="3135" w:type="dxa"/>
            <w:shd w:val="clear" w:color="auto" w:fill="E8EFF7"/>
          </w:tcPr>
          <w:p w14:paraId="0B9E3A49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color w:val="C7254E"/>
                <w:sz w:val="20"/>
                <w:shd w:val="clear" w:color="auto" w:fill="F0F0F0"/>
              </w:rPr>
              <w:t>DeploymentPlan</w:t>
            </w:r>
            <w:r>
              <w:rPr>
                <w:sz w:val="20"/>
              </w:rPr>
              <w:t>、</w:t>
            </w:r>
            <w:r>
              <w:rPr>
                <w:color w:val="C7254E"/>
                <w:sz w:val="20"/>
                <w:shd w:val="clear" w:color="auto" w:fill="F0F0F0"/>
              </w:rPr>
              <w:t>UnfulfilledLog</w:t>
            </w:r>
            <w:r>
              <w:rPr>
                <w:sz w:val="20"/>
              </w:rPr>
              <w:t>、</w:t>
            </w:r>
            <w:r>
              <w:rPr>
                <w:color w:val="C7254E"/>
                <w:sz w:val="20"/>
                <w:shd w:val="clear" w:color="auto" w:fill="F0F0F0"/>
              </w:rPr>
              <w:t>StockOnHandLog</w:t>
            </w:r>
            <w:r>
              <w:rPr>
                <w:sz w:val="20"/>
              </w:rPr>
              <w:t>、</w:t>
            </w:r>
            <w:r>
              <w:rPr>
                <w:color w:val="C7254E"/>
                <w:sz w:val="20"/>
                <w:shd w:val="clear" w:color="auto" w:fill="F0F0F0"/>
              </w:rPr>
              <w:t>Validation</w:t>
            </w:r>
            <w:proofErr w:type="spellEnd"/>
          </w:p>
        </w:tc>
      </w:tr>
      <w:tr w:rsidR="004F7A6A" w14:paraId="7E4F9D9B" w14:textId="77777777">
        <w:trPr>
          <w:jc w:val="center"/>
        </w:trPr>
        <w:tc>
          <w:tcPr>
            <w:tcW w:w="3135" w:type="dxa"/>
            <w:shd w:val="clear" w:color="auto" w:fill="FFFFFF"/>
          </w:tcPr>
          <w:p w14:paraId="2B732486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>M6</w:t>
            </w:r>
          </w:p>
        </w:tc>
        <w:tc>
          <w:tcPr>
            <w:tcW w:w="3135" w:type="dxa"/>
            <w:shd w:val="clear" w:color="auto" w:fill="FFFFFF"/>
          </w:tcPr>
          <w:p w14:paraId="7B4D030A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Module6Output_YYYYMMDD.xlsx</w:t>
            </w:r>
          </w:p>
        </w:tc>
        <w:tc>
          <w:tcPr>
            <w:tcW w:w="3135" w:type="dxa"/>
            <w:shd w:val="clear" w:color="auto" w:fill="FFFFFF"/>
          </w:tcPr>
          <w:p w14:paraId="547A9915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DeliveryPlan</w:t>
            </w:r>
            <w:r>
              <w:rPr>
                <w:sz w:val="20"/>
              </w:rPr>
              <w:t>、</w:t>
            </w:r>
            <w:r>
              <w:rPr>
                <w:color w:val="C7254E"/>
                <w:sz w:val="20"/>
                <w:shd w:val="clear" w:color="auto" w:fill="F0F0F0"/>
              </w:rPr>
              <w:t>VehicleLog</w:t>
            </w:r>
            <w:r>
              <w:rPr>
                <w:sz w:val="20"/>
              </w:rPr>
              <w:t>、</w:t>
            </w:r>
            <w:r>
              <w:rPr>
                <w:color w:val="C7254E"/>
                <w:sz w:val="20"/>
                <w:shd w:val="clear" w:color="auto" w:fill="F0F0F0"/>
              </w:rPr>
              <w:t>TruckUsageLog</w:t>
            </w:r>
            <w:r>
              <w:rPr>
                <w:sz w:val="20"/>
              </w:rPr>
              <w:t>、</w:t>
            </w:r>
            <w:r>
              <w:rPr>
                <w:color w:val="C7254E"/>
                <w:sz w:val="20"/>
                <w:shd w:val="clear" w:color="auto" w:fill="F0F0F0"/>
              </w:rPr>
              <w:t>UnsatisfiedMDQLog</w:t>
            </w:r>
            <w:r>
              <w:rPr>
                <w:sz w:val="20"/>
              </w:rPr>
              <w:t>、</w:t>
            </w:r>
            <w:r>
              <w:rPr>
                <w:color w:val="C7254E"/>
                <w:sz w:val="20"/>
                <w:shd w:val="clear" w:color="auto" w:fill="F0F0F0"/>
              </w:rPr>
              <w:t>ValidationLog</w:t>
            </w:r>
            <w:r>
              <w:rPr>
                <w:sz w:val="20"/>
              </w:rPr>
              <w:t>、</w:t>
            </w:r>
            <w:r>
              <w:rPr>
                <w:color w:val="C7254E"/>
                <w:sz w:val="20"/>
                <w:shd w:val="clear" w:color="auto" w:fill="F0F0F0"/>
              </w:rPr>
              <w:t>BypassRuleHitLog</w:t>
            </w:r>
          </w:p>
        </w:tc>
      </w:tr>
    </w:tbl>
    <w:p w14:paraId="4F5E417D" w14:textId="77777777" w:rsidR="004F7A6A" w:rsidRDefault="004F7A6A">
      <w:pPr>
        <w:spacing w:before="40" w:after="40" w:line="80" w:lineRule="exact"/>
      </w:pPr>
    </w:p>
    <w:p w14:paraId="6E032DC0" w14:textId="77777777" w:rsidR="004F7A6A" w:rsidRDefault="00000000">
      <w:pPr>
        <w:pStyle w:val="21"/>
      </w:pPr>
      <w:bookmarkStart w:id="107" w:name="_Toc227079619"/>
      <w:r>
        <w:rPr>
          <w:rFonts w:ascii="Calibri" w:eastAsia="宋体" w:hAnsi="Calibri"/>
        </w:rPr>
        <w:t xml:space="preserve">8.3 Orchestrator </w:t>
      </w:r>
      <w:proofErr w:type="spellStart"/>
      <w:r>
        <w:rPr>
          <w:rFonts w:ascii="Calibri" w:eastAsia="宋体" w:hAnsi="Calibri"/>
        </w:rPr>
        <w:t>状态文件</w:t>
      </w:r>
      <w:bookmarkEnd w:id="107"/>
      <w:proofErr w:type="spellEnd"/>
    </w:p>
    <w:tbl>
      <w:tblPr>
        <w:tblW w:w="0" w:type="auto"/>
        <w:jc w:val="center"/>
        <w:tblBorders>
          <w:top w:val="single" w:sz="4" w:space="0" w:color="CCCCCC"/>
          <w:bottom w:val="single" w:sz="4" w:space="0" w:color="CCCCCC"/>
          <w:insideH w:val="single" w:sz="4" w:space="0" w:color="CCCCCC"/>
        </w:tblBorders>
        <w:tblLook w:val="04A0" w:firstRow="1" w:lastRow="0" w:firstColumn="1" w:lastColumn="0" w:noHBand="0" w:noVBand="1"/>
      </w:tblPr>
      <w:tblGrid>
        <w:gridCol w:w="4703"/>
        <w:gridCol w:w="4703"/>
      </w:tblGrid>
      <w:tr w:rsidR="004F7A6A" w14:paraId="20622A6E" w14:textId="77777777">
        <w:trPr>
          <w:jc w:val="center"/>
        </w:trPr>
        <w:tc>
          <w:tcPr>
            <w:tcW w:w="4703" w:type="dxa"/>
            <w:shd w:val="clear" w:color="auto" w:fill="1F4788"/>
          </w:tcPr>
          <w:p w14:paraId="0AFF1AAF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b/>
                <w:color w:val="FFFFFF"/>
                <w:sz w:val="20"/>
              </w:rPr>
              <w:t>文件名模式</w:t>
            </w:r>
            <w:proofErr w:type="spellEnd"/>
          </w:p>
        </w:tc>
        <w:tc>
          <w:tcPr>
            <w:tcW w:w="4703" w:type="dxa"/>
            <w:shd w:val="clear" w:color="auto" w:fill="1F4788"/>
          </w:tcPr>
          <w:p w14:paraId="77AF6FD5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b/>
                <w:color w:val="FFFFFF"/>
                <w:sz w:val="20"/>
              </w:rPr>
              <w:t>含义</w:t>
            </w:r>
            <w:proofErr w:type="spellEnd"/>
          </w:p>
        </w:tc>
      </w:tr>
      <w:tr w:rsidR="004F7A6A" w14:paraId="2F2869E6" w14:textId="77777777">
        <w:trPr>
          <w:jc w:val="center"/>
        </w:trPr>
        <w:tc>
          <w:tcPr>
            <w:tcW w:w="4703" w:type="dxa"/>
            <w:shd w:val="clear" w:color="auto" w:fill="FFFFFF"/>
          </w:tcPr>
          <w:p w14:paraId="71026EBD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unrestricted_inventory_YYYYMMDD.csv</w:t>
            </w:r>
          </w:p>
        </w:tc>
        <w:tc>
          <w:tcPr>
            <w:tcW w:w="4703" w:type="dxa"/>
            <w:shd w:val="clear" w:color="auto" w:fill="FFFFFF"/>
          </w:tcPr>
          <w:p w14:paraId="055F2C05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可用库存快照</w:t>
            </w:r>
            <w:proofErr w:type="spellEnd"/>
          </w:p>
        </w:tc>
      </w:tr>
      <w:tr w:rsidR="004F7A6A" w14:paraId="2A447178" w14:textId="77777777">
        <w:trPr>
          <w:jc w:val="center"/>
        </w:trPr>
        <w:tc>
          <w:tcPr>
            <w:tcW w:w="4703" w:type="dxa"/>
            <w:shd w:val="clear" w:color="auto" w:fill="E8EFF7"/>
          </w:tcPr>
          <w:p w14:paraId="3C736B3B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open_deployment_YYYYMMDD.csv</w:t>
            </w:r>
          </w:p>
        </w:tc>
        <w:tc>
          <w:tcPr>
            <w:tcW w:w="4703" w:type="dxa"/>
            <w:shd w:val="clear" w:color="auto" w:fill="E8EFF7"/>
          </w:tcPr>
          <w:p w14:paraId="32E585A2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开放调拨池</w:t>
            </w:r>
            <w:proofErr w:type="spellEnd"/>
          </w:p>
        </w:tc>
      </w:tr>
      <w:tr w:rsidR="004F7A6A" w14:paraId="1953CB74" w14:textId="77777777">
        <w:trPr>
          <w:jc w:val="center"/>
        </w:trPr>
        <w:tc>
          <w:tcPr>
            <w:tcW w:w="4703" w:type="dxa"/>
            <w:shd w:val="clear" w:color="auto" w:fill="FFFFFF"/>
          </w:tcPr>
          <w:p w14:paraId="1EC1C55D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planning_intransit_YYYYMMDD.csv</w:t>
            </w:r>
          </w:p>
        </w:tc>
        <w:tc>
          <w:tcPr>
            <w:tcW w:w="4703" w:type="dxa"/>
            <w:shd w:val="clear" w:color="auto" w:fill="FFFFFF"/>
          </w:tcPr>
          <w:p w14:paraId="0ABD402E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在途记录</w:t>
            </w:r>
            <w:proofErr w:type="spellEnd"/>
          </w:p>
        </w:tc>
      </w:tr>
      <w:tr w:rsidR="004F7A6A" w14:paraId="1498B212" w14:textId="77777777">
        <w:trPr>
          <w:jc w:val="center"/>
        </w:trPr>
        <w:tc>
          <w:tcPr>
            <w:tcW w:w="4703" w:type="dxa"/>
            <w:shd w:val="clear" w:color="auto" w:fill="E8EFF7"/>
          </w:tcPr>
          <w:p w14:paraId="3EB0D118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space_quota_YYYYMMDD.csv</w:t>
            </w:r>
          </w:p>
        </w:tc>
        <w:tc>
          <w:tcPr>
            <w:tcW w:w="4703" w:type="dxa"/>
            <w:shd w:val="clear" w:color="auto" w:fill="E8EFF7"/>
          </w:tcPr>
          <w:p w14:paraId="20526927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空间状态</w:t>
            </w:r>
            <w:proofErr w:type="spellEnd"/>
          </w:p>
        </w:tc>
      </w:tr>
      <w:tr w:rsidR="004F7A6A" w14:paraId="19D28AAE" w14:textId="77777777">
        <w:trPr>
          <w:jc w:val="center"/>
        </w:trPr>
        <w:tc>
          <w:tcPr>
            <w:tcW w:w="4703" w:type="dxa"/>
            <w:shd w:val="clear" w:color="auto" w:fill="FFFFFF"/>
          </w:tcPr>
          <w:p w14:paraId="40F41928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production_plan_backlog_YYYYMMDD.csv</w:t>
            </w:r>
          </w:p>
        </w:tc>
        <w:tc>
          <w:tcPr>
            <w:tcW w:w="4703" w:type="dxa"/>
            <w:shd w:val="clear" w:color="auto" w:fill="FFFFFF"/>
          </w:tcPr>
          <w:p w14:paraId="6F75EB58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生产</w:t>
            </w:r>
            <w:proofErr w:type="spellEnd"/>
            <w:r>
              <w:rPr>
                <w:sz w:val="20"/>
              </w:rPr>
              <w:t xml:space="preserve"> backlog</w:t>
            </w:r>
          </w:p>
        </w:tc>
      </w:tr>
      <w:tr w:rsidR="004F7A6A" w14:paraId="10CC0530" w14:textId="77777777">
        <w:trPr>
          <w:jc w:val="center"/>
        </w:trPr>
        <w:tc>
          <w:tcPr>
            <w:tcW w:w="4703" w:type="dxa"/>
            <w:shd w:val="clear" w:color="auto" w:fill="E8EFF7"/>
          </w:tcPr>
          <w:p w14:paraId="3D1EE47E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production_gr_YYYYMMDD.csv</w:t>
            </w:r>
          </w:p>
        </w:tc>
        <w:tc>
          <w:tcPr>
            <w:tcW w:w="4703" w:type="dxa"/>
            <w:shd w:val="clear" w:color="auto" w:fill="E8EFF7"/>
          </w:tcPr>
          <w:p w14:paraId="653080DA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生产收货</w:t>
            </w:r>
            <w:proofErr w:type="spellEnd"/>
          </w:p>
        </w:tc>
      </w:tr>
      <w:tr w:rsidR="004F7A6A" w14:paraId="271BFD42" w14:textId="77777777">
        <w:trPr>
          <w:jc w:val="center"/>
        </w:trPr>
        <w:tc>
          <w:tcPr>
            <w:tcW w:w="4703" w:type="dxa"/>
            <w:shd w:val="clear" w:color="auto" w:fill="FFFFFF"/>
          </w:tcPr>
          <w:p w14:paraId="7DEFBBAE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delivery_gr_YYYYMMDD.csv</w:t>
            </w:r>
          </w:p>
        </w:tc>
        <w:tc>
          <w:tcPr>
            <w:tcW w:w="4703" w:type="dxa"/>
            <w:shd w:val="clear" w:color="auto" w:fill="FFFFFF"/>
          </w:tcPr>
          <w:p w14:paraId="70FFF9B8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调拨到货</w:t>
            </w:r>
            <w:proofErr w:type="spellEnd"/>
          </w:p>
        </w:tc>
      </w:tr>
      <w:tr w:rsidR="004F7A6A" w14:paraId="454010AD" w14:textId="77777777">
        <w:trPr>
          <w:jc w:val="center"/>
        </w:trPr>
        <w:tc>
          <w:tcPr>
            <w:tcW w:w="4703" w:type="dxa"/>
            <w:shd w:val="clear" w:color="auto" w:fill="E8EFF7"/>
          </w:tcPr>
          <w:p w14:paraId="77CF98BA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shipment_log_YYYYMMDD.csv</w:t>
            </w:r>
          </w:p>
        </w:tc>
        <w:tc>
          <w:tcPr>
            <w:tcW w:w="4703" w:type="dxa"/>
            <w:shd w:val="clear" w:color="auto" w:fill="E8EFF7"/>
          </w:tcPr>
          <w:p w14:paraId="722309E8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客户发货</w:t>
            </w:r>
            <w:proofErr w:type="spellEnd"/>
          </w:p>
        </w:tc>
      </w:tr>
      <w:tr w:rsidR="004F7A6A" w14:paraId="03EEC862" w14:textId="77777777">
        <w:trPr>
          <w:jc w:val="center"/>
        </w:trPr>
        <w:tc>
          <w:tcPr>
            <w:tcW w:w="4703" w:type="dxa"/>
            <w:shd w:val="clear" w:color="auto" w:fill="FFFFFF"/>
          </w:tcPr>
          <w:p w14:paraId="45CC9F61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delivery_shipment_log_YYYYMMDD.csv</w:t>
            </w:r>
          </w:p>
        </w:tc>
        <w:tc>
          <w:tcPr>
            <w:tcW w:w="4703" w:type="dxa"/>
            <w:shd w:val="clear" w:color="auto" w:fill="FFFFFF"/>
          </w:tcPr>
          <w:p w14:paraId="560B209B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调拨发运</w:t>
            </w:r>
            <w:proofErr w:type="spellEnd"/>
          </w:p>
        </w:tc>
      </w:tr>
      <w:tr w:rsidR="004F7A6A" w14:paraId="2463072B" w14:textId="77777777">
        <w:trPr>
          <w:jc w:val="center"/>
        </w:trPr>
        <w:tc>
          <w:tcPr>
            <w:tcW w:w="4703" w:type="dxa"/>
            <w:shd w:val="clear" w:color="auto" w:fill="E8EFF7"/>
          </w:tcPr>
          <w:p w14:paraId="7A8A048E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inventory_change_log_YYYYMMDD.csv</w:t>
            </w:r>
          </w:p>
        </w:tc>
        <w:tc>
          <w:tcPr>
            <w:tcW w:w="4703" w:type="dxa"/>
            <w:shd w:val="clear" w:color="auto" w:fill="E8EFF7"/>
          </w:tcPr>
          <w:p w14:paraId="1BDDBB31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库存变化流水</w:t>
            </w:r>
            <w:proofErr w:type="spellEnd"/>
          </w:p>
        </w:tc>
      </w:tr>
      <w:tr w:rsidR="004F7A6A" w14:paraId="336E79DD" w14:textId="77777777">
        <w:trPr>
          <w:jc w:val="center"/>
        </w:trPr>
        <w:tc>
          <w:tcPr>
            <w:tcW w:w="4703" w:type="dxa"/>
            <w:shd w:val="clear" w:color="auto" w:fill="FFFFFF"/>
          </w:tcPr>
          <w:p w14:paraId="0616B13A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daily_logs_YYYYMMDD.csv</w:t>
            </w:r>
          </w:p>
        </w:tc>
        <w:tc>
          <w:tcPr>
            <w:tcW w:w="4703" w:type="dxa"/>
            <w:shd w:val="clear" w:color="auto" w:fill="FFFFFF"/>
          </w:tcPr>
          <w:p w14:paraId="2F999ED1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日志摘要</w:t>
            </w:r>
            <w:proofErr w:type="spellEnd"/>
          </w:p>
        </w:tc>
      </w:tr>
    </w:tbl>
    <w:p w14:paraId="3045E722" w14:textId="77777777" w:rsidR="004F7A6A" w:rsidRDefault="004F7A6A">
      <w:pPr>
        <w:spacing w:before="40" w:after="40" w:line="80" w:lineRule="exact"/>
      </w:pPr>
    </w:p>
    <w:p w14:paraId="04C0C0A6" w14:textId="77777777" w:rsidR="004F7A6A" w:rsidRDefault="00000000">
      <w:pPr>
        <w:pStyle w:val="21"/>
      </w:pPr>
      <w:bookmarkStart w:id="108" w:name="_Toc227079620"/>
      <w:r>
        <w:rPr>
          <w:rFonts w:ascii="Calibri" w:eastAsia="宋体" w:hAnsi="Calibri"/>
        </w:rPr>
        <w:t xml:space="preserve">8.4 </w:t>
      </w:r>
      <w:proofErr w:type="spellStart"/>
      <w:r>
        <w:rPr>
          <w:rFonts w:ascii="Calibri" w:eastAsia="宋体" w:hAnsi="Calibri"/>
        </w:rPr>
        <w:t>汇总输出</w:t>
      </w:r>
      <w:bookmarkEnd w:id="108"/>
      <w:proofErr w:type="spellEnd"/>
    </w:p>
    <w:tbl>
      <w:tblPr>
        <w:tblW w:w="0" w:type="auto"/>
        <w:jc w:val="center"/>
        <w:tblBorders>
          <w:top w:val="single" w:sz="4" w:space="0" w:color="CCCCCC"/>
          <w:bottom w:val="single" w:sz="4" w:space="0" w:color="CCCCCC"/>
          <w:insideH w:val="single" w:sz="4" w:space="0" w:color="CCCCCC"/>
        </w:tblBorders>
        <w:tblLook w:val="04A0" w:firstRow="1" w:lastRow="0" w:firstColumn="1" w:lastColumn="0" w:noHBand="0" w:noVBand="1"/>
      </w:tblPr>
      <w:tblGrid>
        <w:gridCol w:w="4703"/>
        <w:gridCol w:w="4703"/>
      </w:tblGrid>
      <w:tr w:rsidR="004F7A6A" w14:paraId="4D8F784D" w14:textId="77777777">
        <w:trPr>
          <w:jc w:val="center"/>
        </w:trPr>
        <w:tc>
          <w:tcPr>
            <w:tcW w:w="4703" w:type="dxa"/>
            <w:shd w:val="clear" w:color="auto" w:fill="1F4788"/>
          </w:tcPr>
          <w:p w14:paraId="71AB43BE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b/>
                <w:color w:val="FFFFFF"/>
                <w:sz w:val="20"/>
              </w:rPr>
              <w:t>文件</w:t>
            </w:r>
            <w:proofErr w:type="spellEnd"/>
          </w:p>
        </w:tc>
        <w:tc>
          <w:tcPr>
            <w:tcW w:w="4703" w:type="dxa"/>
            <w:shd w:val="clear" w:color="auto" w:fill="1F4788"/>
          </w:tcPr>
          <w:p w14:paraId="5252CD01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b/>
                <w:color w:val="FFFFFF"/>
                <w:sz w:val="20"/>
              </w:rPr>
              <w:t>说明</w:t>
            </w:r>
            <w:proofErr w:type="spellEnd"/>
          </w:p>
        </w:tc>
      </w:tr>
      <w:tr w:rsidR="004F7A6A" w14:paraId="1EF3772F" w14:textId="77777777">
        <w:trPr>
          <w:jc w:val="center"/>
        </w:trPr>
        <w:tc>
          <w:tcPr>
            <w:tcW w:w="4703" w:type="dxa"/>
            <w:shd w:val="clear" w:color="auto" w:fill="FFFFFF"/>
          </w:tcPr>
          <w:p w14:paraId="1407131E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full_order_shipment_cut_report.xlsx</w:t>
            </w:r>
          </w:p>
        </w:tc>
        <w:tc>
          <w:tcPr>
            <w:tcW w:w="4703" w:type="dxa"/>
            <w:shd w:val="clear" w:color="auto" w:fill="FFFFFF"/>
          </w:tcPr>
          <w:p w14:paraId="6E752403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订单</w:t>
            </w:r>
            <w:proofErr w:type="spellEnd"/>
            <w:r>
              <w:rPr>
                <w:sz w:val="20"/>
              </w:rPr>
              <w:t xml:space="preserve"> / </w:t>
            </w:r>
            <w:proofErr w:type="spellStart"/>
            <w:r>
              <w:rPr>
                <w:sz w:val="20"/>
              </w:rPr>
              <w:t>发货</w:t>
            </w:r>
            <w:proofErr w:type="spellEnd"/>
            <w:r>
              <w:rPr>
                <w:sz w:val="20"/>
              </w:rPr>
              <w:t xml:space="preserve"> / </w:t>
            </w:r>
            <w:proofErr w:type="spellStart"/>
            <w:r>
              <w:rPr>
                <w:sz w:val="20"/>
              </w:rPr>
              <w:t>削减汇总</w:t>
            </w:r>
            <w:proofErr w:type="spellEnd"/>
          </w:p>
        </w:tc>
      </w:tr>
      <w:tr w:rsidR="004F7A6A" w14:paraId="745B1C9E" w14:textId="77777777">
        <w:trPr>
          <w:jc w:val="center"/>
        </w:trPr>
        <w:tc>
          <w:tcPr>
            <w:tcW w:w="4703" w:type="dxa"/>
            <w:shd w:val="clear" w:color="auto" w:fill="E8EFF7"/>
          </w:tcPr>
          <w:p w14:paraId="7D3015B8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full_delivery_plan_report.xlsx</w:t>
            </w:r>
          </w:p>
        </w:tc>
        <w:tc>
          <w:tcPr>
            <w:tcW w:w="4703" w:type="dxa"/>
            <w:shd w:val="clear" w:color="auto" w:fill="E8EFF7"/>
          </w:tcPr>
          <w:p w14:paraId="38BE3745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交付汇总</w:t>
            </w:r>
            <w:proofErr w:type="spellEnd"/>
          </w:p>
        </w:tc>
      </w:tr>
      <w:tr w:rsidR="004F7A6A" w14:paraId="45B02D82" w14:textId="77777777">
        <w:trPr>
          <w:jc w:val="center"/>
        </w:trPr>
        <w:tc>
          <w:tcPr>
            <w:tcW w:w="4703" w:type="dxa"/>
            <w:shd w:val="clear" w:color="auto" w:fill="FFFFFF"/>
          </w:tcPr>
          <w:p w14:paraId="6665CF55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lastRenderedPageBreak/>
              <w:t>full_truck_usage_report.xlsx</w:t>
            </w:r>
          </w:p>
        </w:tc>
        <w:tc>
          <w:tcPr>
            <w:tcW w:w="4703" w:type="dxa"/>
            <w:shd w:val="clear" w:color="auto" w:fill="FFFFFF"/>
          </w:tcPr>
          <w:p w14:paraId="6ACFEC7B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车辆使用汇总</w:t>
            </w:r>
            <w:proofErr w:type="spellEnd"/>
          </w:p>
        </w:tc>
      </w:tr>
      <w:tr w:rsidR="004F7A6A" w14:paraId="213434EA" w14:textId="77777777">
        <w:trPr>
          <w:jc w:val="center"/>
        </w:trPr>
        <w:tc>
          <w:tcPr>
            <w:tcW w:w="4703" w:type="dxa"/>
            <w:shd w:val="clear" w:color="auto" w:fill="E8EFF7"/>
          </w:tcPr>
          <w:p w14:paraId="12CEB3C3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full_exceed_capacity_report.xlsx</w:t>
            </w:r>
          </w:p>
        </w:tc>
        <w:tc>
          <w:tcPr>
            <w:tcW w:w="4703" w:type="dxa"/>
            <w:shd w:val="clear" w:color="auto" w:fill="E8EFF7"/>
          </w:tcPr>
          <w:p w14:paraId="1ED30A05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超产能汇总</w:t>
            </w:r>
            <w:proofErr w:type="spellEnd"/>
          </w:p>
        </w:tc>
      </w:tr>
      <w:tr w:rsidR="004F7A6A" w14:paraId="2D7173B5" w14:textId="77777777">
        <w:trPr>
          <w:jc w:val="center"/>
        </w:trPr>
        <w:tc>
          <w:tcPr>
            <w:tcW w:w="4703" w:type="dxa"/>
            <w:shd w:val="clear" w:color="auto" w:fill="FFFFFF"/>
          </w:tcPr>
          <w:p w14:paraId="6ADEB957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full_changeover_report.xlsx</w:t>
            </w:r>
          </w:p>
        </w:tc>
        <w:tc>
          <w:tcPr>
            <w:tcW w:w="4703" w:type="dxa"/>
            <w:shd w:val="clear" w:color="auto" w:fill="FFFFFF"/>
          </w:tcPr>
          <w:p w14:paraId="7D79319E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换型汇总</w:t>
            </w:r>
            <w:proofErr w:type="spellEnd"/>
          </w:p>
        </w:tc>
      </w:tr>
      <w:tr w:rsidR="004F7A6A" w14:paraId="64F487FE" w14:textId="77777777">
        <w:trPr>
          <w:jc w:val="center"/>
        </w:trPr>
        <w:tc>
          <w:tcPr>
            <w:tcW w:w="4703" w:type="dxa"/>
            <w:shd w:val="clear" w:color="auto" w:fill="E8EFF7"/>
          </w:tcPr>
          <w:p w14:paraId="7470C396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full_deployment_plan_report.xlsx</w:t>
            </w:r>
          </w:p>
        </w:tc>
        <w:tc>
          <w:tcPr>
            <w:tcW w:w="4703" w:type="dxa"/>
            <w:shd w:val="clear" w:color="auto" w:fill="E8EFF7"/>
          </w:tcPr>
          <w:p w14:paraId="250C53B8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调拨汇总</w:t>
            </w:r>
            <w:proofErr w:type="spellEnd"/>
          </w:p>
        </w:tc>
      </w:tr>
      <w:tr w:rsidR="004F7A6A" w14:paraId="4D10F663" w14:textId="77777777">
        <w:trPr>
          <w:jc w:val="center"/>
        </w:trPr>
        <w:tc>
          <w:tcPr>
            <w:tcW w:w="4703" w:type="dxa"/>
            <w:shd w:val="clear" w:color="auto" w:fill="FFFFFF"/>
          </w:tcPr>
          <w:p w14:paraId="1412066D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full_production_plan_report.xlsx</w:t>
            </w:r>
          </w:p>
        </w:tc>
        <w:tc>
          <w:tcPr>
            <w:tcW w:w="4703" w:type="dxa"/>
            <w:shd w:val="clear" w:color="auto" w:fill="FFFFFF"/>
          </w:tcPr>
          <w:p w14:paraId="128D2D56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生产汇总</w:t>
            </w:r>
            <w:proofErr w:type="spellEnd"/>
          </w:p>
        </w:tc>
      </w:tr>
      <w:tr w:rsidR="004F7A6A" w14:paraId="6CF98C3D" w14:textId="77777777">
        <w:trPr>
          <w:jc w:val="center"/>
        </w:trPr>
        <w:tc>
          <w:tcPr>
            <w:tcW w:w="4703" w:type="dxa"/>
            <w:shd w:val="clear" w:color="auto" w:fill="E8EFF7"/>
          </w:tcPr>
          <w:p w14:paraId="1EC90C02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historical_inventory_record.csv</w:t>
            </w:r>
          </w:p>
        </w:tc>
        <w:tc>
          <w:tcPr>
            <w:tcW w:w="4703" w:type="dxa"/>
            <w:shd w:val="clear" w:color="auto" w:fill="E8EFF7"/>
          </w:tcPr>
          <w:p w14:paraId="21DE6C9D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历史库存轨迹</w:t>
            </w:r>
            <w:proofErr w:type="spellEnd"/>
          </w:p>
        </w:tc>
      </w:tr>
    </w:tbl>
    <w:p w14:paraId="3C85EBC2" w14:textId="77777777" w:rsidR="004F7A6A" w:rsidRDefault="004F7A6A">
      <w:pPr>
        <w:spacing w:before="40" w:after="40" w:line="80" w:lineRule="exact"/>
      </w:pPr>
    </w:p>
    <w:p w14:paraId="78B24505" w14:textId="77777777" w:rsidR="004F7A6A" w:rsidRDefault="00000000">
      <w:pPr>
        <w:pStyle w:val="1"/>
        <w:rPr>
          <w:lang w:eastAsia="zh-CN"/>
        </w:rPr>
      </w:pPr>
      <w:bookmarkStart w:id="109" w:name="_Toc227079621"/>
      <w:r>
        <w:rPr>
          <w:rFonts w:ascii="Calibri" w:eastAsia="宋体" w:hAnsi="Calibri"/>
          <w:lang w:eastAsia="zh-CN"/>
        </w:rPr>
        <w:t xml:space="preserve">9. </w:t>
      </w:r>
      <w:r>
        <w:rPr>
          <w:rFonts w:ascii="Calibri" w:eastAsia="宋体" w:hAnsi="Calibri"/>
          <w:lang w:eastAsia="zh-CN"/>
        </w:rPr>
        <w:t>本地模式与数据库模式的边界</w:t>
      </w:r>
      <w:bookmarkEnd w:id="109"/>
    </w:p>
    <w:tbl>
      <w:tblPr>
        <w:tblW w:w="0" w:type="auto"/>
        <w:jc w:val="center"/>
        <w:tblBorders>
          <w:top w:val="single" w:sz="4" w:space="0" w:color="CCCCCC"/>
          <w:bottom w:val="single" w:sz="4" w:space="0" w:color="CCCCCC"/>
          <w:insideH w:val="single" w:sz="4" w:space="0" w:color="CCCCCC"/>
        </w:tblBorders>
        <w:tblLook w:val="04A0" w:firstRow="1" w:lastRow="0" w:firstColumn="1" w:lastColumn="0" w:noHBand="0" w:noVBand="1"/>
      </w:tblPr>
      <w:tblGrid>
        <w:gridCol w:w="3082"/>
        <w:gridCol w:w="3123"/>
        <w:gridCol w:w="3417"/>
      </w:tblGrid>
      <w:tr w:rsidR="004F7A6A" w14:paraId="40978B9D" w14:textId="77777777">
        <w:trPr>
          <w:jc w:val="center"/>
        </w:trPr>
        <w:tc>
          <w:tcPr>
            <w:tcW w:w="3135" w:type="dxa"/>
            <w:shd w:val="clear" w:color="auto" w:fill="1F4788"/>
          </w:tcPr>
          <w:p w14:paraId="6A0EBEF5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b/>
                <w:color w:val="FFFFFF"/>
                <w:sz w:val="20"/>
              </w:rPr>
              <w:t>维度</w:t>
            </w:r>
            <w:proofErr w:type="spellEnd"/>
          </w:p>
        </w:tc>
        <w:tc>
          <w:tcPr>
            <w:tcW w:w="3135" w:type="dxa"/>
            <w:shd w:val="clear" w:color="auto" w:fill="1F4788"/>
          </w:tcPr>
          <w:p w14:paraId="52C0BDCE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b/>
                <w:color w:val="FFFFFF"/>
                <w:sz w:val="20"/>
              </w:rPr>
              <w:t>本地模式</w:t>
            </w:r>
            <w:proofErr w:type="spellEnd"/>
          </w:p>
        </w:tc>
        <w:tc>
          <w:tcPr>
            <w:tcW w:w="3135" w:type="dxa"/>
            <w:shd w:val="clear" w:color="auto" w:fill="1F4788"/>
          </w:tcPr>
          <w:p w14:paraId="473E6AE4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b/>
                <w:color w:val="FFFFFF"/>
                <w:sz w:val="20"/>
              </w:rPr>
              <w:t>数据库模式</w:t>
            </w:r>
            <w:proofErr w:type="spellEnd"/>
          </w:p>
        </w:tc>
      </w:tr>
      <w:tr w:rsidR="004F7A6A" w14:paraId="3B8F93A8" w14:textId="77777777">
        <w:trPr>
          <w:jc w:val="center"/>
        </w:trPr>
        <w:tc>
          <w:tcPr>
            <w:tcW w:w="3135" w:type="dxa"/>
            <w:shd w:val="clear" w:color="auto" w:fill="FFFFFF"/>
          </w:tcPr>
          <w:p w14:paraId="10D3D743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配置来源</w:t>
            </w:r>
            <w:proofErr w:type="spellEnd"/>
          </w:p>
        </w:tc>
        <w:tc>
          <w:tcPr>
            <w:tcW w:w="3135" w:type="dxa"/>
            <w:shd w:val="clear" w:color="auto" w:fill="FFFFFF"/>
          </w:tcPr>
          <w:p w14:paraId="29F5D4EC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 xml:space="preserve">Excel </w:t>
            </w:r>
            <w:proofErr w:type="spellStart"/>
            <w:r>
              <w:rPr>
                <w:sz w:val="20"/>
              </w:rPr>
              <w:t>工作簿</w:t>
            </w:r>
            <w:proofErr w:type="spellEnd"/>
          </w:p>
        </w:tc>
        <w:tc>
          <w:tcPr>
            <w:tcW w:w="3135" w:type="dxa"/>
            <w:shd w:val="clear" w:color="auto" w:fill="FFFFFF"/>
          </w:tcPr>
          <w:p w14:paraId="56F62252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color w:val="C7254E"/>
                <w:sz w:val="20"/>
                <w:shd w:val="clear" w:color="auto" w:fill="F0F0F0"/>
              </w:rPr>
              <w:t>cfg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_*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表</w:t>
            </w:r>
          </w:p>
        </w:tc>
      </w:tr>
      <w:tr w:rsidR="004F7A6A" w14:paraId="355CFCA0" w14:textId="77777777">
        <w:trPr>
          <w:jc w:val="center"/>
        </w:trPr>
        <w:tc>
          <w:tcPr>
            <w:tcW w:w="3135" w:type="dxa"/>
            <w:shd w:val="clear" w:color="auto" w:fill="E8EFF7"/>
          </w:tcPr>
          <w:p w14:paraId="0E207524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主入口</w:t>
            </w:r>
            <w:proofErr w:type="spellEnd"/>
          </w:p>
        </w:tc>
        <w:tc>
          <w:tcPr>
            <w:tcW w:w="3135" w:type="dxa"/>
            <w:shd w:val="clear" w:color="auto" w:fill="E8EFF7"/>
          </w:tcPr>
          <w:p w14:paraId="0E3AA924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color w:val="C7254E"/>
                <w:sz w:val="20"/>
                <w:shd w:val="clear" w:color="auto" w:fill="F0F0F0"/>
              </w:rPr>
              <w:t>run_integrated_</w:t>
            </w:r>
            <w:proofErr w:type="gramStart"/>
            <w:r>
              <w:rPr>
                <w:color w:val="C7254E"/>
                <w:sz w:val="20"/>
                <w:shd w:val="clear" w:color="auto" w:fill="F0F0F0"/>
              </w:rPr>
              <w:t>simulation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(</w:t>
            </w:r>
            <w:proofErr w:type="gramEnd"/>
            <w:r>
              <w:rPr>
                <w:color w:val="C7254E"/>
                <w:sz w:val="20"/>
                <w:shd w:val="clear" w:color="auto" w:fill="F0F0F0"/>
              </w:rPr>
              <w:t>)</w:t>
            </w:r>
          </w:p>
        </w:tc>
        <w:tc>
          <w:tcPr>
            <w:tcW w:w="3135" w:type="dxa"/>
            <w:shd w:val="clear" w:color="auto" w:fill="E8EFF7"/>
          </w:tcPr>
          <w:p w14:paraId="7B77935B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color w:val="C7254E"/>
                <w:sz w:val="20"/>
                <w:shd w:val="clear" w:color="auto" w:fill="F0F0F0"/>
              </w:rPr>
              <w:t>run_integrated_simulation_from_</w:t>
            </w:r>
            <w:proofErr w:type="gramStart"/>
            <w:r>
              <w:rPr>
                <w:color w:val="C7254E"/>
                <w:sz w:val="20"/>
                <w:shd w:val="clear" w:color="auto" w:fill="F0F0F0"/>
              </w:rPr>
              <w:t>dict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(</w:t>
            </w:r>
            <w:proofErr w:type="gramEnd"/>
            <w:r>
              <w:rPr>
                <w:color w:val="C7254E"/>
                <w:sz w:val="20"/>
                <w:shd w:val="clear" w:color="auto" w:fill="F0F0F0"/>
              </w:rPr>
              <w:t>)</w:t>
            </w:r>
          </w:p>
        </w:tc>
      </w:tr>
      <w:tr w:rsidR="004F7A6A" w14:paraId="1F3DD785" w14:textId="77777777">
        <w:trPr>
          <w:jc w:val="center"/>
        </w:trPr>
        <w:tc>
          <w:tcPr>
            <w:tcW w:w="3135" w:type="dxa"/>
            <w:shd w:val="clear" w:color="auto" w:fill="FFFFFF"/>
          </w:tcPr>
          <w:p w14:paraId="4B5455A0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中间结果</w:t>
            </w:r>
            <w:proofErr w:type="spellEnd"/>
          </w:p>
        </w:tc>
        <w:tc>
          <w:tcPr>
            <w:tcW w:w="3135" w:type="dxa"/>
            <w:shd w:val="clear" w:color="auto" w:fill="FFFFFF"/>
          </w:tcPr>
          <w:p w14:paraId="7D65AA3F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每日</w:t>
            </w:r>
            <w:proofErr w:type="spellEnd"/>
            <w:r>
              <w:rPr>
                <w:sz w:val="20"/>
              </w:rPr>
              <w:t xml:space="preserve"> Excel / CSV</w:t>
            </w:r>
          </w:p>
        </w:tc>
        <w:tc>
          <w:tcPr>
            <w:tcW w:w="3135" w:type="dxa"/>
            <w:shd w:val="clear" w:color="auto" w:fill="FFFFFF"/>
          </w:tcPr>
          <w:p w14:paraId="40412BE5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内存结果</w:t>
            </w:r>
            <w:proofErr w:type="spellEnd"/>
            <w:r>
              <w:rPr>
                <w:sz w:val="20"/>
              </w:rPr>
              <w:t xml:space="preserve"> + </w:t>
            </w:r>
            <w:proofErr w:type="spellStart"/>
            <w:r>
              <w:rPr>
                <w:sz w:val="20"/>
              </w:rPr>
              <w:t>输出表</w:t>
            </w:r>
            <w:proofErr w:type="spellEnd"/>
          </w:p>
        </w:tc>
      </w:tr>
      <w:tr w:rsidR="004F7A6A" w14:paraId="2C26E5A6" w14:textId="77777777">
        <w:trPr>
          <w:jc w:val="center"/>
        </w:trPr>
        <w:tc>
          <w:tcPr>
            <w:tcW w:w="3135" w:type="dxa"/>
            <w:shd w:val="clear" w:color="auto" w:fill="E8EFF7"/>
          </w:tcPr>
          <w:p w14:paraId="2281CF4D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结果落点</w:t>
            </w:r>
            <w:proofErr w:type="spellEnd"/>
          </w:p>
        </w:tc>
        <w:tc>
          <w:tcPr>
            <w:tcW w:w="3135" w:type="dxa"/>
            <w:shd w:val="clear" w:color="auto" w:fill="E8EFF7"/>
          </w:tcPr>
          <w:p w14:paraId="68FA8979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outputs/&lt;config&gt;/run_*</w:t>
            </w:r>
          </w:p>
        </w:tc>
        <w:tc>
          <w:tcPr>
            <w:tcW w:w="3135" w:type="dxa"/>
            <w:shd w:val="clear" w:color="auto" w:fill="E8EFF7"/>
          </w:tcPr>
          <w:p w14:paraId="6E78D240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module*_output_*</w:t>
            </w:r>
            <w:r>
              <w:rPr>
                <w:sz w:val="20"/>
              </w:rPr>
              <w:t>、</w:t>
            </w:r>
            <w:r>
              <w:rPr>
                <w:color w:val="C7254E"/>
                <w:sz w:val="20"/>
                <w:shd w:val="clear" w:color="auto" w:fill="F0F0F0"/>
              </w:rPr>
              <w:t>orchestrator_*</w:t>
            </w:r>
            <w:r>
              <w:rPr>
                <w:sz w:val="20"/>
              </w:rPr>
              <w:t>、</w:t>
            </w:r>
            <w:proofErr w:type="spellStart"/>
            <w:r>
              <w:rPr>
                <w:color w:val="C7254E"/>
                <w:sz w:val="20"/>
                <w:shd w:val="clear" w:color="auto" w:fill="F0F0F0"/>
              </w:rPr>
              <w:t>summary_output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_*</w:t>
            </w:r>
          </w:p>
        </w:tc>
      </w:tr>
      <w:tr w:rsidR="004F7A6A" w14:paraId="0FC93703" w14:textId="77777777">
        <w:trPr>
          <w:jc w:val="center"/>
        </w:trPr>
        <w:tc>
          <w:tcPr>
            <w:tcW w:w="3135" w:type="dxa"/>
            <w:shd w:val="clear" w:color="auto" w:fill="FFFFFF"/>
          </w:tcPr>
          <w:p w14:paraId="6B44E9A5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适用场景</w:t>
            </w:r>
            <w:proofErr w:type="spellEnd"/>
          </w:p>
        </w:tc>
        <w:tc>
          <w:tcPr>
            <w:tcW w:w="3135" w:type="dxa"/>
            <w:shd w:val="clear" w:color="auto" w:fill="FFFFFF"/>
          </w:tcPr>
          <w:p w14:paraId="4DC43EB3" w14:textId="77777777" w:rsidR="004F7A6A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开发调试、短周期验证</w:t>
            </w:r>
          </w:p>
        </w:tc>
        <w:tc>
          <w:tcPr>
            <w:tcW w:w="3135" w:type="dxa"/>
            <w:shd w:val="clear" w:color="auto" w:fill="FFFFFF"/>
          </w:tcPr>
          <w:p w14:paraId="7CA63842" w14:textId="77777777" w:rsidR="004F7A6A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长周期回归、沉淀查询、生产</w:t>
            </w:r>
            <w:proofErr w:type="gramStart"/>
            <w:r>
              <w:rPr>
                <w:sz w:val="20"/>
                <w:lang w:eastAsia="zh-CN"/>
              </w:rPr>
              <w:t>化跑批</w:t>
            </w:r>
            <w:proofErr w:type="gramEnd"/>
          </w:p>
        </w:tc>
      </w:tr>
      <w:tr w:rsidR="004F7A6A" w14:paraId="24D38633" w14:textId="77777777">
        <w:trPr>
          <w:jc w:val="center"/>
        </w:trPr>
        <w:tc>
          <w:tcPr>
            <w:tcW w:w="3135" w:type="dxa"/>
            <w:shd w:val="clear" w:color="auto" w:fill="E8EFF7"/>
          </w:tcPr>
          <w:p w14:paraId="35502B75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优势</w:t>
            </w:r>
            <w:proofErr w:type="spellEnd"/>
          </w:p>
        </w:tc>
        <w:tc>
          <w:tcPr>
            <w:tcW w:w="3135" w:type="dxa"/>
            <w:shd w:val="clear" w:color="auto" w:fill="E8EFF7"/>
          </w:tcPr>
          <w:p w14:paraId="5F9FF846" w14:textId="77777777" w:rsidR="004F7A6A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可读性高、问题好定位</w:t>
            </w:r>
          </w:p>
        </w:tc>
        <w:tc>
          <w:tcPr>
            <w:tcW w:w="3135" w:type="dxa"/>
            <w:shd w:val="clear" w:color="auto" w:fill="E8EFF7"/>
          </w:tcPr>
          <w:p w14:paraId="17048E4B" w14:textId="77777777" w:rsidR="004F7A6A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回归方便、对比方便、审计方便</w:t>
            </w:r>
          </w:p>
        </w:tc>
      </w:tr>
    </w:tbl>
    <w:p w14:paraId="61D019C8" w14:textId="77777777" w:rsidR="004F7A6A" w:rsidRDefault="004F7A6A">
      <w:pPr>
        <w:spacing w:before="40" w:after="40" w:line="80" w:lineRule="exact"/>
        <w:rPr>
          <w:lang w:eastAsia="zh-CN"/>
        </w:rPr>
      </w:pPr>
    </w:p>
    <w:p w14:paraId="077A03E6" w14:textId="77777777" w:rsidR="004F7A6A" w:rsidRDefault="00000000">
      <w:pPr>
        <w:ind w:firstLine="440"/>
        <w:rPr>
          <w:lang w:eastAsia="zh-CN"/>
        </w:rPr>
      </w:pPr>
      <w:r>
        <w:rPr>
          <w:lang w:eastAsia="zh-CN"/>
        </w:rPr>
        <w:t>建议使用方式如下：</w:t>
      </w:r>
    </w:p>
    <w:p w14:paraId="6EF433CB" w14:textId="77777777" w:rsidR="004F7A6A" w:rsidRDefault="00000000">
      <w:pPr>
        <w:ind w:firstLine="440"/>
        <w:rPr>
          <w:lang w:eastAsia="zh-CN"/>
        </w:rPr>
      </w:pPr>
      <w:r>
        <w:rPr>
          <w:lang w:eastAsia="zh-CN"/>
        </w:rPr>
        <w:t>开发新规则、查单日问题，优先用本地模式。</w:t>
      </w:r>
    </w:p>
    <w:p w14:paraId="2973D727" w14:textId="77777777" w:rsidR="004F7A6A" w:rsidRDefault="00000000">
      <w:pPr>
        <w:ind w:firstLine="440"/>
        <w:rPr>
          <w:lang w:eastAsia="zh-CN"/>
        </w:rPr>
      </w:pPr>
      <w:r>
        <w:rPr>
          <w:lang w:eastAsia="zh-CN"/>
        </w:rPr>
        <w:t>做长周期性能回归或交付验证，优先用数据库模式。</w:t>
      </w:r>
    </w:p>
    <w:p w14:paraId="5C11B5ED" w14:textId="77777777" w:rsidR="004F7A6A" w:rsidRDefault="00000000">
      <w:pPr>
        <w:ind w:firstLine="440"/>
        <w:rPr>
          <w:lang w:eastAsia="zh-CN"/>
        </w:rPr>
      </w:pPr>
      <w:r>
        <w:rPr>
          <w:lang w:eastAsia="zh-CN"/>
        </w:rPr>
        <w:t>需要跨批次对比、长期沉淀结果时，优先使用数据库模式。</w:t>
      </w:r>
    </w:p>
    <w:p w14:paraId="2E7D3F3B" w14:textId="77777777" w:rsidR="004F7A6A" w:rsidRDefault="00000000">
      <w:pPr>
        <w:pStyle w:val="1"/>
        <w:rPr>
          <w:lang w:eastAsia="zh-CN"/>
        </w:rPr>
      </w:pPr>
      <w:bookmarkStart w:id="110" w:name="_Toc227079622"/>
      <w:r>
        <w:rPr>
          <w:rFonts w:ascii="Calibri" w:eastAsia="宋体" w:hAnsi="Calibri"/>
          <w:lang w:eastAsia="zh-CN"/>
        </w:rPr>
        <w:t xml:space="preserve">10. BC / OC </w:t>
      </w:r>
      <w:r>
        <w:rPr>
          <w:rFonts w:ascii="Calibri" w:eastAsia="宋体" w:hAnsi="Calibri"/>
          <w:lang w:eastAsia="zh-CN"/>
        </w:rPr>
        <w:t>验证结果</w:t>
      </w:r>
      <w:bookmarkEnd w:id="110"/>
    </w:p>
    <w:p w14:paraId="15EF971F" w14:textId="77777777" w:rsidR="004F7A6A" w:rsidRDefault="00000000">
      <w:pPr>
        <w:pStyle w:val="21"/>
        <w:rPr>
          <w:lang w:eastAsia="zh-CN"/>
        </w:rPr>
      </w:pPr>
      <w:bookmarkStart w:id="111" w:name="_Toc227079623"/>
      <w:r>
        <w:rPr>
          <w:rFonts w:ascii="Calibri" w:eastAsia="宋体" w:hAnsi="Calibri"/>
          <w:lang w:eastAsia="zh-CN"/>
        </w:rPr>
        <w:t xml:space="preserve">10.1 BC </w:t>
      </w:r>
      <w:r>
        <w:rPr>
          <w:rFonts w:ascii="Calibri" w:eastAsia="宋体" w:hAnsi="Calibri"/>
          <w:lang w:eastAsia="zh-CN"/>
        </w:rPr>
        <w:t>场景</w:t>
      </w:r>
      <w:bookmarkEnd w:id="111"/>
    </w:p>
    <w:p w14:paraId="23854E30" w14:textId="77777777" w:rsidR="004F7A6A" w:rsidRDefault="00000000">
      <w:pPr>
        <w:ind w:firstLine="440"/>
      </w:pPr>
      <w:r>
        <w:rPr>
          <w:lang w:eastAsia="zh-CN"/>
        </w:rPr>
        <w:t xml:space="preserve">BC </w:t>
      </w:r>
      <w:r>
        <w:rPr>
          <w:lang w:eastAsia="zh-CN"/>
        </w:rPr>
        <w:t>场景覆盖</w:t>
      </w:r>
      <w:r>
        <w:rPr>
          <w:lang w:eastAsia="zh-CN"/>
        </w:rPr>
        <w:t xml:space="preserve"> 87 </w:t>
      </w:r>
      <w:r>
        <w:rPr>
          <w:lang w:eastAsia="zh-CN"/>
        </w:rPr>
        <w:t>天，区间为</w:t>
      </w:r>
      <w:r>
        <w:rPr>
          <w:lang w:eastAsia="zh-CN"/>
        </w:rPr>
        <w:t xml:space="preserve"> </w:t>
      </w:r>
      <w:r>
        <w:rPr>
          <w:rFonts w:ascii="Consolas" w:hAnsi="Consolas"/>
          <w:color w:val="C7254E"/>
          <w:sz w:val="19"/>
          <w:shd w:val="clear" w:color="auto" w:fill="F0F0F0"/>
          <w:lang w:eastAsia="zh-CN"/>
        </w:rPr>
        <w:t>2025-10-05</w:t>
      </w:r>
      <w:r>
        <w:rPr>
          <w:lang w:eastAsia="zh-CN"/>
        </w:rPr>
        <w:t xml:space="preserve"> </w:t>
      </w:r>
      <w:r>
        <w:rPr>
          <w:lang w:eastAsia="zh-CN"/>
        </w:rPr>
        <w:t>至</w:t>
      </w:r>
      <w:r>
        <w:rPr>
          <w:lang w:eastAsia="zh-CN"/>
        </w:rPr>
        <w:t xml:space="preserve"> </w:t>
      </w:r>
      <w:r>
        <w:rPr>
          <w:rFonts w:ascii="Consolas" w:hAnsi="Consolas"/>
          <w:color w:val="C7254E"/>
          <w:sz w:val="19"/>
          <w:shd w:val="clear" w:color="auto" w:fill="F0F0F0"/>
          <w:lang w:eastAsia="zh-CN"/>
        </w:rPr>
        <w:t>2025-12-30</w:t>
      </w:r>
      <w:r>
        <w:rPr>
          <w:lang w:eastAsia="zh-CN"/>
        </w:rPr>
        <w:t>。</w:t>
      </w:r>
      <w:proofErr w:type="spellStart"/>
      <w:r>
        <w:t>全周期耗时如下</w:t>
      </w:r>
      <w:proofErr w:type="spellEnd"/>
      <w:r>
        <w:t>：</w:t>
      </w:r>
    </w:p>
    <w:tbl>
      <w:tblPr>
        <w:tblW w:w="0" w:type="auto"/>
        <w:jc w:val="center"/>
        <w:tblBorders>
          <w:top w:val="single" w:sz="4" w:space="0" w:color="CCCCCC"/>
          <w:bottom w:val="single" w:sz="4" w:space="0" w:color="CCCCCC"/>
          <w:insideH w:val="single" w:sz="4" w:space="0" w:color="CCCCCC"/>
        </w:tblBorders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4F7A6A" w14:paraId="0E23E8F4" w14:textId="77777777">
        <w:trPr>
          <w:jc w:val="center"/>
        </w:trPr>
        <w:tc>
          <w:tcPr>
            <w:tcW w:w="2351" w:type="dxa"/>
            <w:shd w:val="clear" w:color="auto" w:fill="1F4788"/>
          </w:tcPr>
          <w:p w14:paraId="4C155DAE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b/>
                <w:color w:val="FFFFFF"/>
                <w:sz w:val="20"/>
              </w:rPr>
              <w:t>模式</w:t>
            </w:r>
            <w:proofErr w:type="spellEnd"/>
          </w:p>
        </w:tc>
        <w:tc>
          <w:tcPr>
            <w:tcW w:w="2351" w:type="dxa"/>
            <w:shd w:val="clear" w:color="auto" w:fill="1F4788"/>
          </w:tcPr>
          <w:p w14:paraId="6AB7B8AC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b/>
                <w:color w:val="FFFFFF"/>
                <w:sz w:val="20"/>
              </w:rPr>
              <w:t>全周期耗时</w:t>
            </w:r>
            <w:proofErr w:type="spellEnd"/>
          </w:p>
        </w:tc>
        <w:tc>
          <w:tcPr>
            <w:tcW w:w="2351" w:type="dxa"/>
            <w:shd w:val="clear" w:color="auto" w:fill="1F4788"/>
          </w:tcPr>
          <w:p w14:paraId="25347DDF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b/>
                <w:color w:val="FFFFFF"/>
                <w:sz w:val="20"/>
              </w:rPr>
              <w:t>平均每天</w:t>
            </w:r>
            <w:proofErr w:type="spellEnd"/>
          </w:p>
        </w:tc>
        <w:tc>
          <w:tcPr>
            <w:tcW w:w="2351" w:type="dxa"/>
            <w:shd w:val="clear" w:color="auto" w:fill="1F4788"/>
          </w:tcPr>
          <w:p w14:paraId="69CD9040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b/>
                <w:color w:val="FFFFFF"/>
                <w:sz w:val="20"/>
              </w:rPr>
              <w:t>相对提升</w:t>
            </w:r>
            <w:proofErr w:type="spellEnd"/>
          </w:p>
        </w:tc>
      </w:tr>
      <w:tr w:rsidR="004F7A6A" w14:paraId="3F67BC87" w14:textId="77777777">
        <w:trPr>
          <w:jc w:val="center"/>
        </w:trPr>
        <w:tc>
          <w:tcPr>
            <w:tcW w:w="2351" w:type="dxa"/>
            <w:shd w:val="clear" w:color="auto" w:fill="FFFFFF"/>
          </w:tcPr>
          <w:p w14:paraId="12AC9C3B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>Dev</w:t>
            </w:r>
          </w:p>
        </w:tc>
        <w:tc>
          <w:tcPr>
            <w:tcW w:w="2351" w:type="dxa"/>
            <w:shd w:val="clear" w:color="auto" w:fill="FFFFFF"/>
          </w:tcPr>
          <w:p w14:paraId="02F230C5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 xml:space="preserve">9540 </w:t>
            </w:r>
            <w:r>
              <w:rPr>
                <w:sz w:val="20"/>
              </w:rPr>
              <w:t>秒（</w:t>
            </w:r>
            <w:r>
              <w:rPr>
                <w:sz w:val="20"/>
              </w:rPr>
              <w:t xml:space="preserve">159.0 </w:t>
            </w:r>
            <w:proofErr w:type="spellStart"/>
            <w:r>
              <w:rPr>
                <w:sz w:val="20"/>
              </w:rPr>
              <w:t>分钟</w:t>
            </w:r>
            <w:proofErr w:type="spellEnd"/>
            <w:r>
              <w:rPr>
                <w:sz w:val="20"/>
              </w:rPr>
              <w:t>）</w:t>
            </w:r>
          </w:p>
        </w:tc>
        <w:tc>
          <w:tcPr>
            <w:tcW w:w="2351" w:type="dxa"/>
            <w:shd w:val="clear" w:color="auto" w:fill="FFFFFF"/>
          </w:tcPr>
          <w:p w14:paraId="2045A4EC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 xml:space="preserve">109.7 </w:t>
            </w:r>
            <w:r>
              <w:rPr>
                <w:sz w:val="20"/>
              </w:rPr>
              <w:t>秒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天</w:t>
            </w:r>
          </w:p>
        </w:tc>
        <w:tc>
          <w:tcPr>
            <w:tcW w:w="2351" w:type="dxa"/>
            <w:shd w:val="clear" w:color="auto" w:fill="FFFFFF"/>
          </w:tcPr>
          <w:p w14:paraId="2AD4C3C9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基线</w:t>
            </w:r>
            <w:proofErr w:type="spellEnd"/>
          </w:p>
        </w:tc>
      </w:tr>
      <w:tr w:rsidR="004F7A6A" w14:paraId="7995916D" w14:textId="77777777">
        <w:trPr>
          <w:jc w:val="center"/>
        </w:trPr>
        <w:tc>
          <w:tcPr>
            <w:tcW w:w="2351" w:type="dxa"/>
            <w:shd w:val="clear" w:color="auto" w:fill="E8EFF7"/>
          </w:tcPr>
          <w:p w14:paraId="09B85DF7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Src</w:t>
            </w:r>
            <w:proofErr w:type="spellEnd"/>
          </w:p>
        </w:tc>
        <w:tc>
          <w:tcPr>
            <w:tcW w:w="2351" w:type="dxa"/>
            <w:shd w:val="clear" w:color="auto" w:fill="E8EFF7"/>
          </w:tcPr>
          <w:p w14:paraId="00F974D2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 xml:space="preserve">2897 </w:t>
            </w:r>
            <w:r>
              <w:rPr>
                <w:sz w:val="20"/>
              </w:rPr>
              <w:t>秒（</w:t>
            </w:r>
            <w:r>
              <w:rPr>
                <w:sz w:val="20"/>
              </w:rPr>
              <w:t xml:space="preserve">48.3 </w:t>
            </w:r>
            <w:proofErr w:type="spellStart"/>
            <w:r>
              <w:rPr>
                <w:sz w:val="20"/>
              </w:rPr>
              <w:t>分钟</w:t>
            </w:r>
            <w:proofErr w:type="spellEnd"/>
            <w:r>
              <w:rPr>
                <w:sz w:val="20"/>
              </w:rPr>
              <w:t>）</w:t>
            </w:r>
          </w:p>
        </w:tc>
        <w:tc>
          <w:tcPr>
            <w:tcW w:w="2351" w:type="dxa"/>
            <w:shd w:val="clear" w:color="auto" w:fill="E8EFF7"/>
          </w:tcPr>
          <w:p w14:paraId="7D035694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 xml:space="preserve">33.3 </w:t>
            </w:r>
            <w:r>
              <w:rPr>
                <w:sz w:val="20"/>
              </w:rPr>
              <w:t>秒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天</w:t>
            </w:r>
          </w:p>
        </w:tc>
        <w:tc>
          <w:tcPr>
            <w:tcW w:w="2351" w:type="dxa"/>
            <w:shd w:val="clear" w:color="auto" w:fill="E8EFF7"/>
          </w:tcPr>
          <w:p w14:paraId="041D781D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相比</w:t>
            </w:r>
            <w:proofErr w:type="spellEnd"/>
            <w:r>
              <w:rPr>
                <w:sz w:val="20"/>
              </w:rPr>
              <w:t xml:space="preserve"> Dev </w:t>
            </w:r>
            <w:proofErr w:type="spellStart"/>
            <w:r>
              <w:rPr>
                <w:sz w:val="20"/>
              </w:rPr>
              <w:t>提升</w:t>
            </w:r>
            <w:proofErr w:type="spellEnd"/>
            <w:r>
              <w:rPr>
                <w:sz w:val="20"/>
              </w:rPr>
              <w:t xml:space="preserve"> 3.29x</w:t>
            </w:r>
          </w:p>
        </w:tc>
      </w:tr>
      <w:tr w:rsidR="004F7A6A" w14:paraId="602F3947" w14:textId="77777777">
        <w:trPr>
          <w:jc w:val="center"/>
        </w:trPr>
        <w:tc>
          <w:tcPr>
            <w:tcW w:w="2351" w:type="dxa"/>
            <w:shd w:val="clear" w:color="auto" w:fill="FFFFFF"/>
          </w:tcPr>
          <w:p w14:paraId="79F8F8D5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lastRenderedPageBreak/>
              <w:t>DB</w:t>
            </w:r>
          </w:p>
        </w:tc>
        <w:tc>
          <w:tcPr>
            <w:tcW w:w="2351" w:type="dxa"/>
            <w:shd w:val="clear" w:color="auto" w:fill="FFFFFF"/>
          </w:tcPr>
          <w:p w14:paraId="5F6EF57E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 xml:space="preserve">1563 </w:t>
            </w:r>
            <w:r>
              <w:rPr>
                <w:sz w:val="20"/>
              </w:rPr>
              <w:t>秒（</w:t>
            </w:r>
            <w:r>
              <w:rPr>
                <w:sz w:val="20"/>
              </w:rPr>
              <w:t xml:space="preserve">26.1 </w:t>
            </w:r>
            <w:proofErr w:type="spellStart"/>
            <w:r>
              <w:rPr>
                <w:sz w:val="20"/>
              </w:rPr>
              <w:t>分钟</w:t>
            </w:r>
            <w:proofErr w:type="spellEnd"/>
            <w:r>
              <w:rPr>
                <w:sz w:val="20"/>
              </w:rPr>
              <w:t>）</w:t>
            </w:r>
          </w:p>
        </w:tc>
        <w:tc>
          <w:tcPr>
            <w:tcW w:w="2351" w:type="dxa"/>
            <w:shd w:val="clear" w:color="auto" w:fill="FFFFFF"/>
          </w:tcPr>
          <w:p w14:paraId="3ECCD530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 xml:space="preserve">18.0 </w:t>
            </w:r>
            <w:r>
              <w:rPr>
                <w:sz w:val="20"/>
              </w:rPr>
              <w:t>秒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天</w:t>
            </w:r>
          </w:p>
        </w:tc>
        <w:tc>
          <w:tcPr>
            <w:tcW w:w="2351" w:type="dxa"/>
            <w:shd w:val="clear" w:color="auto" w:fill="FFFFFF"/>
          </w:tcPr>
          <w:p w14:paraId="531B7A4A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相比</w:t>
            </w:r>
            <w:proofErr w:type="spellEnd"/>
            <w:r>
              <w:rPr>
                <w:sz w:val="20"/>
              </w:rPr>
              <w:t xml:space="preserve"> Dev </w:t>
            </w:r>
            <w:proofErr w:type="spellStart"/>
            <w:r>
              <w:rPr>
                <w:sz w:val="20"/>
              </w:rPr>
              <w:t>提升</w:t>
            </w:r>
            <w:proofErr w:type="spellEnd"/>
            <w:r>
              <w:rPr>
                <w:sz w:val="20"/>
              </w:rPr>
              <w:t xml:space="preserve"> 6.10x</w:t>
            </w:r>
            <w:r>
              <w:rPr>
                <w:sz w:val="20"/>
              </w:rPr>
              <w:t>；相比</w:t>
            </w:r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Src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提升</w:t>
            </w:r>
            <w:proofErr w:type="spellEnd"/>
            <w:r>
              <w:rPr>
                <w:sz w:val="20"/>
              </w:rPr>
              <w:t xml:space="preserve"> 1.85x</w:t>
            </w:r>
          </w:p>
        </w:tc>
      </w:tr>
    </w:tbl>
    <w:p w14:paraId="0EB5552D" w14:textId="77777777" w:rsidR="004F7A6A" w:rsidRDefault="004F7A6A">
      <w:pPr>
        <w:spacing w:before="40" w:after="40" w:line="80" w:lineRule="exact"/>
      </w:pPr>
    </w:p>
    <w:p w14:paraId="5D9166E7" w14:textId="77777777" w:rsidR="004F7A6A" w:rsidRDefault="00000000">
      <w:pPr>
        <w:ind w:firstLine="440"/>
      </w:pPr>
      <w:proofErr w:type="spellStart"/>
      <w:r>
        <w:t>模块级提升如下</w:t>
      </w:r>
      <w:proofErr w:type="spellEnd"/>
      <w:r>
        <w:t>：</w:t>
      </w:r>
    </w:p>
    <w:tbl>
      <w:tblPr>
        <w:tblW w:w="0" w:type="auto"/>
        <w:jc w:val="center"/>
        <w:tblBorders>
          <w:top w:val="single" w:sz="4" w:space="0" w:color="CCCCCC"/>
          <w:bottom w:val="single" w:sz="4" w:space="0" w:color="CCCCCC"/>
          <w:insideH w:val="single" w:sz="4" w:space="0" w:color="CCCCCC"/>
        </w:tblBorders>
        <w:tblLook w:val="04A0" w:firstRow="1" w:lastRow="0" w:firstColumn="1" w:lastColumn="0" w:noHBand="0" w:noVBand="1"/>
      </w:tblPr>
      <w:tblGrid>
        <w:gridCol w:w="1881"/>
        <w:gridCol w:w="1881"/>
        <w:gridCol w:w="1881"/>
        <w:gridCol w:w="1881"/>
        <w:gridCol w:w="1881"/>
      </w:tblGrid>
      <w:tr w:rsidR="004F7A6A" w14:paraId="67A7B865" w14:textId="77777777">
        <w:trPr>
          <w:jc w:val="center"/>
        </w:trPr>
        <w:tc>
          <w:tcPr>
            <w:tcW w:w="1881" w:type="dxa"/>
            <w:shd w:val="clear" w:color="auto" w:fill="1F4788"/>
          </w:tcPr>
          <w:p w14:paraId="2E2597AB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b/>
                <w:color w:val="FFFFFF"/>
                <w:sz w:val="20"/>
              </w:rPr>
              <w:t>模块</w:t>
            </w:r>
            <w:proofErr w:type="spellEnd"/>
          </w:p>
        </w:tc>
        <w:tc>
          <w:tcPr>
            <w:tcW w:w="1881" w:type="dxa"/>
            <w:shd w:val="clear" w:color="auto" w:fill="1F4788"/>
          </w:tcPr>
          <w:p w14:paraId="7338363D" w14:textId="77777777" w:rsidR="004F7A6A" w:rsidRDefault="00000000">
            <w:pPr>
              <w:spacing w:before="60" w:after="60" w:line="240" w:lineRule="auto"/>
            </w:pPr>
            <w:r>
              <w:rPr>
                <w:b/>
                <w:color w:val="FFFFFF"/>
                <w:sz w:val="20"/>
              </w:rPr>
              <w:t>Dev</w:t>
            </w:r>
          </w:p>
        </w:tc>
        <w:tc>
          <w:tcPr>
            <w:tcW w:w="1881" w:type="dxa"/>
            <w:shd w:val="clear" w:color="auto" w:fill="1F4788"/>
          </w:tcPr>
          <w:p w14:paraId="4E85A810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b/>
                <w:color w:val="FFFFFF"/>
                <w:sz w:val="20"/>
              </w:rPr>
              <w:t>Src</w:t>
            </w:r>
            <w:proofErr w:type="spellEnd"/>
          </w:p>
        </w:tc>
        <w:tc>
          <w:tcPr>
            <w:tcW w:w="1881" w:type="dxa"/>
            <w:shd w:val="clear" w:color="auto" w:fill="1F4788"/>
          </w:tcPr>
          <w:p w14:paraId="788D48D9" w14:textId="77777777" w:rsidR="004F7A6A" w:rsidRDefault="00000000">
            <w:pPr>
              <w:spacing w:before="60" w:after="60" w:line="240" w:lineRule="auto"/>
            </w:pPr>
            <w:r>
              <w:rPr>
                <w:b/>
                <w:color w:val="FFFFFF"/>
                <w:sz w:val="20"/>
              </w:rPr>
              <w:t>DB</w:t>
            </w:r>
          </w:p>
        </w:tc>
        <w:tc>
          <w:tcPr>
            <w:tcW w:w="1881" w:type="dxa"/>
            <w:shd w:val="clear" w:color="auto" w:fill="1F4788"/>
          </w:tcPr>
          <w:p w14:paraId="5F30A145" w14:textId="77777777" w:rsidR="004F7A6A" w:rsidRDefault="00000000">
            <w:pPr>
              <w:spacing w:before="60" w:after="60" w:line="240" w:lineRule="auto"/>
            </w:pPr>
            <w:r>
              <w:rPr>
                <w:b/>
                <w:color w:val="FFFFFF"/>
                <w:sz w:val="20"/>
              </w:rPr>
              <w:t>DB vs Dev</w:t>
            </w:r>
          </w:p>
        </w:tc>
      </w:tr>
      <w:tr w:rsidR="004F7A6A" w14:paraId="11609987" w14:textId="77777777">
        <w:trPr>
          <w:jc w:val="center"/>
        </w:trPr>
        <w:tc>
          <w:tcPr>
            <w:tcW w:w="1881" w:type="dxa"/>
            <w:shd w:val="clear" w:color="auto" w:fill="FFFFFF"/>
          </w:tcPr>
          <w:p w14:paraId="2859DCD9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 xml:space="preserve">M1 </w:t>
            </w:r>
            <w:proofErr w:type="spellStart"/>
            <w:r>
              <w:rPr>
                <w:sz w:val="20"/>
              </w:rPr>
              <w:t>订单生成</w:t>
            </w:r>
            <w:proofErr w:type="spellEnd"/>
          </w:p>
        </w:tc>
        <w:tc>
          <w:tcPr>
            <w:tcW w:w="1881" w:type="dxa"/>
            <w:shd w:val="clear" w:color="auto" w:fill="FFFFFF"/>
          </w:tcPr>
          <w:p w14:paraId="1A7A48BA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 xml:space="preserve">~18.3 </w:t>
            </w:r>
            <w:r>
              <w:rPr>
                <w:sz w:val="20"/>
              </w:rPr>
              <w:t>秒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天</w:t>
            </w:r>
          </w:p>
        </w:tc>
        <w:tc>
          <w:tcPr>
            <w:tcW w:w="1881" w:type="dxa"/>
            <w:shd w:val="clear" w:color="auto" w:fill="FFFFFF"/>
          </w:tcPr>
          <w:p w14:paraId="6044BD84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 xml:space="preserve">~5.7 </w:t>
            </w:r>
            <w:r>
              <w:rPr>
                <w:sz w:val="20"/>
              </w:rPr>
              <w:t>秒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天</w:t>
            </w:r>
          </w:p>
        </w:tc>
        <w:tc>
          <w:tcPr>
            <w:tcW w:w="1881" w:type="dxa"/>
            <w:shd w:val="clear" w:color="auto" w:fill="FFFFFF"/>
          </w:tcPr>
          <w:p w14:paraId="482768C3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 xml:space="preserve">~5.6 </w:t>
            </w:r>
            <w:r>
              <w:rPr>
                <w:sz w:val="20"/>
              </w:rPr>
              <w:t>秒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天</w:t>
            </w:r>
          </w:p>
        </w:tc>
        <w:tc>
          <w:tcPr>
            <w:tcW w:w="1881" w:type="dxa"/>
            <w:shd w:val="clear" w:color="auto" w:fill="FFFFFF"/>
          </w:tcPr>
          <w:p w14:paraId="2AEAEBB0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>3.29x</w:t>
            </w:r>
          </w:p>
        </w:tc>
      </w:tr>
      <w:tr w:rsidR="004F7A6A" w14:paraId="7922F900" w14:textId="77777777">
        <w:trPr>
          <w:jc w:val="center"/>
        </w:trPr>
        <w:tc>
          <w:tcPr>
            <w:tcW w:w="1881" w:type="dxa"/>
            <w:shd w:val="clear" w:color="auto" w:fill="E8EFF7"/>
          </w:tcPr>
          <w:p w14:paraId="41EE9AAC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 xml:space="preserve">M3 </w:t>
            </w:r>
            <w:proofErr w:type="spellStart"/>
            <w:r>
              <w:rPr>
                <w:sz w:val="20"/>
              </w:rPr>
              <w:t>净需求计算</w:t>
            </w:r>
            <w:proofErr w:type="spellEnd"/>
          </w:p>
        </w:tc>
        <w:tc>
          <w:tcPr>
            <w:tcW w:w="1881" w:type="dxa"/>
            <w:shd w:val="clear" w:color="auto" w:fill="E8EFF7"/>
          </w:tcPr>
          <w:p w14:paraId="79B08F06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 xml:space="preserve">~24.1 </w:t>
            </w:r>
            <w:r>
              <w:rPr>
                <w:sz w:val="20"/>
              </w:rPr>
              <w:t>秒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天</w:t>
            </w:r>
          </w:p>
        </w:tc>
        <w:tc>
          <w:tcPr>
            <w:tcW w:w="1881" w:type="dxa"/>
            <w:shd w:val="clear" w:color="auto" w:fill="E8EFF7"/>
          </w:tcPr>
          <w:p w14:paraId="056BD185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 xml:space="preserve">~5.8 </w:t>
            </w:r>
            <w:r>
              <w:rPr>
                <w:sz w:val="20"/>
              </w:rPr>
              <w:t>秒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天</w:t>
            </w:r>
          </w:p>
        </w:tc>
        <w:tc>
          <w:tcPr>
            <w:tcW w:w="1881" w:type="dxa"/>
            <w:shd w:val="clear" w:color="auto" w:fill="E8EFF7"/>
          </w:tcPr>
          <w:p w14:paraId="14518401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 xml:space="preserve">~2.3 </w:t>
            </w:r>
            <w:r>
              <w:rPr>
                <w:sz w:val="20"/>
              </w:rPr>
              <w:t>秒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天</w:t>
            </w:r>
          </w:p>
        </w:tc>
        <w:tc>
          <w:tcPr>
            <w:tcW w:w="1881" w:type="dxa"/>
            <w:shd w:val="clear" w:color="auto" w:fill="E8EFF7"/>
          </w:tcPr>
          <w:p w14:paraId="1641E60B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>10.70x</w:t>
            </w:r>
          </w:p>
        </w:tc>
      </w:tr>
      <w:tr w:rsidR="004F7A6A" w14:paraId="0B257714" w14:textId="77777777">
        <w:trPr>
          <w:jc w:val="center"/>
        </w:trPr>
        <w:tc>
          <w:tcPr>
            <w:tcW w:w="1881" w:type="dxa"/>
            <w:shd w:val="clear" w:color="auto" w:fill="FFFFFF"/>
          </w:tcPr>
          <w:p w14:paraId="4DB7805E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 xml:space="preserve">M5 </w:t>
            </w:r>
            <w:proofErr w:type="spellStart"/>
            <w:r>
              <w:rPr>
                <w:sz w:val="20"/>
              </w:rPr>
              <w:t>调拨规划</w:t>
            </w:r>
            <w:proofErr w:type="spellEnd"/>
          </w:p>
        </w:tc>
        <w:tc>
          <w:tcPr>
            <w:tcW w:w="1881" w:type="dxa"/>
            <w:shd w:val="clear" w:color="auto" w:fill="FFFFFF"/>
          </w:tcPr>
          <w:p w14:paraId="13C46A4C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 xml:space="preserve">~60.6 </w:t>
            </w:r>
            <w:r>
              <w:rPr>
                <w:sz w:val="20"/>
              </w:rPr>
              <w:t>秒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天</w:t>
            </w:r>
          </w:p>
        </w:tc>
        <w:tc>
          <w:tcPr>
            <w:tcW w:w="1881" w:type="dxa"/>
            <w:shd w:val="clear" w:color="auto" w:fill="FFFFFF"/>
          </w:tcPr>
          <w:p w14:paraId="712E9868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 xml:space="preserve">~18.4 </w:t>
            </w:r>
            <w:r>
              <w:rPr>
                <w:sz w:val="20"/>
              </w:rPr>
              <w:t>秒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天</w:t>
            </w:r>
          </w:p>
        </w:tc>
        <w:tc>
          <w:tcPr>
            <w:tcW w:w="1881" w:type="dxa"/>
            <w:shd w:val="clear" w:color="auto" w:fill="FFFFFF"/>
          </w:tcPr>
          <w:p w14:paraId="2399D3D4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 xml:space="preserve">~7.1 </w:t>
            </w:r>
            <w:r>
              <w:rPr>
                <w:sz w:val="20"/>
              </w:rPr>
              <w:t>秒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天</w:t>
            </w:r>
          </w:p>
        </w:tc>
        <w:tc>
          <w:tcPr>
            <w:tcW w:w="1881" w:type="dxa"/>
            <w:shd w:val="clear" w:color="auto" w:fill="FFFFFF"/>
          </w:tcPr>
          <w:p w14:paraId="5F604434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>8.54x</w:t>
            </w:r>
          </w:p>
        </w:tc>
      </w:tr>
    </w:tbl>
    <w:p w14:paraId="3755FB3B" w14:textId="77777777" w:rsidR="004F7A6A" w:rsidRDefault="004F7A6A">
      <w:pPr>
        <w:spacing w:before="40" w:after="40" w:line="80" w:lineRule="exact"/>
      </w:pPr>
    </w:p>
    <w:p w14:paraId="7893CC6A" w14:textId="77777777" w:rsidR="004F7A6A" w:rsidRDefault="00000000">
      <w:pPr>
        <w:ind w:firstLine="440"/>
      </w:pPr>
      <w:proofErr w:type="spellStart"/>
      <w:r>
        <w:t>一致性结论</w:t>
      </w:r>
      <w:proofErr w:type="spellEnd"/>
      <w:r>
        <w:t>：</w:t>
      </w:r>
    </w:p>
    <w:p w14:paraId="5915F15F" w14:textId="77777777" w:rsidR="004F7A6A" w:rsidRDefault="00000000">
      <w:pPr>
        <w:ind w:firstLine="440"/>
      </w:pPr>
      <w:r>
        <w:t xml:space="preserve">16/16 </w:t>
      </w:r>
      <w:proofErr w:type="spellStart"/>
      <w:r>
        <w:t>张表全部</w:t>
      </w:r>
      <w:proofErr w:type="spellEnd"/>
      <w:r>
        <w:t xml:space="preserve"> PASS</w:t>
      </w:r>
    </w:p>
    <w:p w14:paraId="39D9B4E2" w14:textId="77777777" w:rsidR="004F7A6A" w:rsidRDefault="00000000">
      <w:pPr>
        <w:ind w:firstLine="440"/>
      </w:pPr>
      <w:proofErr w:type="spellStart"/>
      <w:r>
        <w:rPr>
          <w:rFonts w:ascii="Consolas" w:hAnsi="Consolas"/>
          <w:color w:val="C7254E"/>
          <w:sz w:val="19"/>
          <w:shd w:val="clear" w:color="auto" w:fill="F0F0F0"/>
        </w:rPr>
        <w:t>SupplyDemandLog</w:t>
      </w:r>
      <w:proofErr w:type="spellEnd"/>
      <w:r>
        <w:t xml:space="preserve"> 2,084,295 </w:t>
      </w:r>
      <w:proofErr w:type="spellStart"/>
      <w:r>
        <w:t>行保持一致</w:t>
      </w:r>
      <w:proofErr w:type="spellEnd"/>
    </w:p>
    <w:p w14:paraId="6FFD271A" w14:textId="77777777" w:rsidR="004F7A6A" w:rsidRDefault="00000000">
      <w:pPr>
        <w:ind w:firstLine="440"/>
      </w:pPr>
      <w:proofErr w:type="spellStart"/>
      <w:r>
        <w:rPr>
          <w:rFonts w:ascii="Consolas" w:hAnsi="Consolas"/>
          <w:color w:val="C7254E"/>
          <w:sz w:val="19"/>
          <w:shd w:val="clear" w:color="auto" w:fill="F0F0F0"/>
        </w:rPr>
        <w:t>DeploymentPlan</w:t>
      </w:r>
      <w:proofErr w:type="spellEnd"/>
      <w:r>
        <w:t xml:space="preserve"> 1,149,959 </w:t>
      </w:r>
      <w:proofErr w:type="spellStart"/>
      <w:r>
        <w:t>行保持一致</w:t>
      </w:r>
      <w:proofErr w:type="spellEnd"/>
    </w:p>
    <w:p w14:paraId="5DD20AF4" w14:textId="77777777" w:rsidR="004F7A6A" w:rsidRDefault="00000000">
      <w:pPr>
        <w:ind w:firstLine="440"/>
      </w:pPr>
      <w:proofErr w:type="spellStart"/>
      <w:r>
        <w:rPr>
          <w:rFonts w:ascii="Consolas" w:hAnsi="Consolas"/>
          <w:color w:val="C7254E"/>
          <w:sz w:val="19"/>
          <w:shd w:val="clear" w:color="auto" w:fill="F0F0F0"/>
        </w:rPr>
        <w:t>DeliveryPlan</w:t>
      </w:r>
      <w:proofErr w:type="spellEnd"/>
      <w:r>
        <w:t xml:space="preserve"> 43,055 </w:t>
      </w:r>
      <w:proofErr w:type="spellStart"/>
      <w:r>
        <w:t>行保持一致</w:t>
      </w:r>
      <w:proofErr w:type="spellEnd"/>
    </w:p>
    <w:p w14:paraId="5DFB0BE1" w14:textId="77777777" w:rsidR="004F7A6A" w:rsidRDefault="00000000">
      <w:pPr>
        <w:pStyle w:val="21"/>
      </w:pPr>
      <w:bookmarkStart w:id="112" w:name="_Toc227079624"/>
      <w:r>
        <w:rPr>
          <w:rFonts w:ascii="Calibri" w:eastAsia="宋体" w:hAnsi="Calibri"/>
        </w:rPr>
        <w:t xml:space="preserve">10.2 OC </w:t>
      </w:r>
      <w:proofErr w:type="spellStart"/>
      <w:r>
        <w:rPr>
          <w:rFonts w:ascii="Calibri" w:eastAsia="宋体" w:hAnsi="Calibri"/>
        </w:rPr>
        <w:t>场景</w:t>
      </w:r>
      <w:bookmarkEnd w:id="112"/>
      <w:proofErr w:type="spellEnd"/>
    </w:p>
    <w:p w14:paraId="03039D65" w14:textId="77777777" w:rsidR="004F7A6A" w:rsidRDefault="00000000">
      <w:pPr>
        <w:ind w:firstLine="440"/>
      </w:pPr>
      <w:r>
        <w:rPr>
          <w:lang w:eastAsia="zh-CN"/>
        </w:rPr>
        <w:t xml:space="preserve">OC </w:t>
      </w:r>
      <w:r>
        <w:rPr>
          <w:lang w:eastAsia="zh-CN"/>
        </w:rPr>
        <w:t>场景覆盖</w:t>
      </w:r>
      <w:r>
        <w:rPr>
          <w:lang w:eastAsia="zh-CN"/>
        </w:rPr>
        <w:t xml:space="preserve"> 76 </w:t>
      </w:r>
      <w:r>
        <w:rPr>
          <w:lang w:eastAsia="zh-CN"/>
        </w:rPr>
        <w:t>天，区间为</w:t>
      </w:r>
      <w:r>
        <w:rPr>
          <w:lang w:eastAsia="zh-CN"/>
        </w:rPr>
        <w:t xml:space="preserve"> </w:t>
      </w:r>
      <w:r>
        <w:rPr>
          <w:rFonts w:ascii="Consolas" w:hAnsi="Consolas"/>
          <w:color w:val="C7254E"/>
          <w:sz w:val="19"/>
          <w:shd w:val="clear" w:color="auto" w:fill="F0F0F0"/>
          <w:lang w:eastAsia="zh-CN"/>
        </w:rPr>
        <w:t>2025-12-15</w:t>
      </w:r>
      <w:r>
        <w:rPr>
          <w:lang w:eastAsia="zh-CN"/>
        </w:rPr>
        <w:t xml:space="preserve"> </w:t>
      </w:r>
      <w:r>
        <w:rPr>
          <w:lang w:eastAsia="zh-CN"/>
        </w:rPr>
        <w:t>至</w:t>
      </w:r>
      <w:r>
        <w:rPr>
          <w:lang w:eastAsia="zh-CN"/>
        </w:rPr>
        <w:t xml:space="preserve"> </w:t>
      </w:r>
      <w:r>
        <w:rPr>
          <w:rFonts w:ascii="Consolas" w:hAnsi="Consolas"/>
          <w:color w:val="C7254E"/>
          <w:sz w:val="19"/>
          <w:shd w:val="clear" w:color="auto" w:fill="F0F0F0"/>
          <w:lang w:eastAsia="zh-CN"/>
        </w:rPr>
        <w:t>2026-02-28</w:t>
      </w:r>
      <w:r>
        <w:rPr>
          <w:lang w:eastAsia="zh-CN"/>
        </w:rPr>
        <w:t>。</w:t>
      </w:r>
      <w:proofErr w:type="spellStart"/>
      <w:r>
        <w:t>全周期耗时如下</w:t>
      </w:r>
      <w:proofErr w:type="spellEnd"/>
      <w:r>
        <w:t>：</w:t>
      </w:r>
    </w:p>
    <w:tbl>
      <w:tblPr>
        <w:tblW w:w="0" w:type="auto"/>
        <w:jc w:val="center"/>
        <w:tblBorders>
          <w:top w:val="single" w:sz="4" w:space="0" w:color="CCCCCC"/>
          <w:bottom w:val="single" w:sz="4" w:space="0" w:color="CCCCCC"/>
          <w:insideH w:val="single" w:sz="4" w:space="0" w:color="CCCCCC"/>
        </w:tblBorders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4F7A6A" w14:paraId="392D2B88" w14:textId="77777777">
        <w:trPr>
          <w:jc w:val="center"/>
        </w:trPr>
        <w:tc>
          <w:tcPr>
            <w:tcW w:w="2351" w:type="dxa"/>
            <w:shd w:val="clear" w:color="auto" w:fill="1F4788"/>
          </w:tcPr>
          <w:p w14:paraId="3CB9D953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b/>
                <w:color w:val="FFFFFF"/>
                <w:sz w:val="20"/>
              </w:rPr>
              <w:t>模式</w:t>
            </w:r>
            <w:proofErr w:type="spellEnd"/>
          </w:p>
        </w:tc>
        <w:tc>
          <w:tcPr>
            <w:tcW w:w="2351" w:type="dxa"/>
            <w:shd w:val="clear" w:color="auto" w:fill="1F4788"/>
          </w:tcPr>
          <w:p w14:paraId="40D31062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b/>
                <w:color w:val="FFFFFF"/>
                <w:sz w:val="20"/>
              </w:rPr>
              <w:t>全周期耗时</w:t>
            </w:r>
            <w:proofErr w:type="spellEnd"/>
          </w:p>
        </w:tc>
        <w:tc>
          <w:tcPr>
            <w:tcW w:w="2351" w:type="dxa"/>
            <w:shd w:val="clear" w:color="auto" w:fill="1F4788"/>
          </w:tcPr>
          <w:p w14:paraId="7C28582A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b/>
                <w:color w:val="FFFFFF"/>
                <w:sz w:val="20"/>
              </w:rPr>
              <w:t>平均每天</w:t>
            </w:r>
            <w:proofErr w:type="spellEnd"/>
          </w:p>
        </w:tc>
        <w:tc>
          <w:tcPr>
            <w:tcW w:w="2351" w:type="dxa"/>
            <w:shd w:val="clear" w:color="auto" w:fill="1F4788"/>
          </w:tcPr>
          <w:p w14:paraId="32CB37EC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b/>
                <w:color w:val="FFFFFF"/>
                <w:sz w:val="20"/>
              </w:rPr>
              <w:t>相对提升</w:t>
            </w:r>
            <w:proofErr w:type="spellEnd"/>
          </w:p>
        </w:tc>
      </w:tr>
      <w:tr w:rsidR="004F7A6A" w14:paraId="1AB529E4" w14:textId="77777777">
        <w:trPr>
          <w:jc w:val="center"/>
        </w:trPr>
        <w:tc>
          <w:tcPr>
            <w:tcW w:w="2351" w:type="dxa"/>
            <w:shd w:val="clear" w:color="auto" w:fill="FFFFFF"/>
          </w:tcPr>
          <w:p w14:paraId="14EBCF3C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>Dev</w:t>
            </w:r>
          </w:p>
        </w:tc>
        <w:tc>
          <w:tcPr>
            <w:tcW w:w="2351" w:type="dxa"/>
            <w:shd w:val="clear" w:color="auto" w:fill="FFFFFF"/>
          </w:tcPr>
          <w:p w14:paraId="3579E792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 xml:space="preserve">97611 </w:t>
            </w:r>
            <w:r>
              <w:rPr>
                <w:sz w:val="20"/>
              </w:rPr>
              <w:t>秒（</w:t>
            </w:r>
            <w:r>
              <w:rPr>
                <w:sz w:val="20"/>
              </w:rPr>
              <w:t xml:space="preserve">1626.8 </w:t>
            </w:r>
            <w:proofErr w:type="spellStart"/>
            <w:r>
              <w:rPr>
                <w:sz w:val="20"/>
              </w:rPr>
              <w:t>分钟</w:t>
            </w:r>
            <w:proofErr w:type="spellEnd"/>
            <w:r>
              <w:rPr>
                <w:sz w:val="20"/>
              </w:rPr>
              <w:t>）</w:t>
            </w:r>
          </w:p>
        </w:tc>
        <w:tc>
          <w:tcPr>
            <w:tcW w:w="2351" w:type="dxa"/>
            <w:shd w:val="clear" w:color="auto" w:fill="FFFFFF"/>
          </w:tcPr>
          <w:p w14:paraId="20B59D6A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 xml:space="preserve">1284.4 </w:t>
            </w:r>
            <w:r>
              <w:rPr>
                <w:sz w:val="20"/>
              </w:rPr>
              <w:t>秒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天</w:t>
            </w:r>
          </w:p>
        </w:tc>
        <w:tc>
          <w:tcPr>
            <w:tcW w:w="2351" w:type="dxa"/>
            <w:shd w:val="clear" w:color="auto" w:fill="FFFFFF"/>
          </w:tcPr>
          <w:p w14:paraId="7264A905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基线</w:t>
            </w:r>
            <w:proofErr w:type="spellEnd"/>
          </w:p>
        </w:tc>
      </w:tr>
      <w:tr w:rsidR="004F7A6A" w14:paraId="6E9BE38D" w14:textId="77777777">
        <w:trPr>
          <w:jc w:val="center"/>
        </w:trPr>
        <w:tc>
          <w:tcPr>
            <w:tcW w:w="2351" w:type="dxa"/>
            <w:shd w:val="clear" w:color="auto" w:fill="E8EFF7"/>
          </w:tcPr>
          <w:p w14:paraId="3314DA15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Src</w:t>
            </w:r>
            <w:proofErr w:type="spellEnd"/>
          </w:p>
        </w:tc>
        <w:tc>
          <w:tcPr>
            <w:tcW w:w="2351" w:type="dxa"/>
            <w:shd w:val="clear" w:color="auto" w:fill="E8EFF7"/>
          </w:tcPr>
          <w:p w14:paraId="41FF31B1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 xml:space="preserve">14854 </w:t>
            </w:r>
            <w:r>
              <w:rPr>
                <w:sz w:val="20"/>
              </w:rPr>
              <w:t>秒（</w:t>
            </w:r>
            <w:r>
              <w:rPr>
                <w:sz w:val="20"/>
              </w:rPr>
              <w:t xml:space="preserve">247.6 </w:t>
            </w:r>
            <w:proofErr w:type="spellStart"/>
            <w:r>
              <w:rPr>
                <w:sz w:val="20"/>
              </w:rPr>
              <w:t>分钟</w:t>
            </w:r>
            <w:proofErr w:type="spellEnd"/>
            <w:r>
              <w:rPr>
                <w:sz w:val="20"/>
              </w:rPr>
              <w:t>）</w:t>
            </w:r>
          </w:p>
        </w:tc>
        <w:tc>
          <w:tcPr>
            <w:tcW w:w="2351" w:type="dxa"/>
            <w:shd w:val="clear" w:color="auto" w:fill="E8EFF7"/>
          </w:tcPr>
          <w:p w14:paraId="762239E0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 xml:space="preserve">195.4 </w:t>
            </w:r>
            <w:r>
              <w:rPr>
                <w:sz w:val="20"/>
              </w:rPr>
              <w:t>秒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天</w:t>
            </w:r>
          </w:p>
        </w:tc>
        <w:tc>
          <w:tcPr>
            <w:tcW w:w="2351" w:type="dxa"/>
            <w:shd w:val="clear" w:color="auto" w:fill="E8EFF7"/>
          </w:tcPr>
          <w:p w14:paraId="1A1339C4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相比</w:t>
            </w:r>
            <w:proofErr w:type="spellEnd"/>
            <w:r>
              <w:rPr>
                <w:sz w:val="20"/>
              </w:rPr>
              <w:t xml:space="preserve"> Dev </w:t>
            </w:r>
            <w:proofErr w:type="spellStart"/>
            <w:r>
              <w:rPr>
                <w:sz w:val="20"/>
              </w:rPr>
              <w:t>提升</w:t>
            </w:r>
            <w:proofErr w:type="spellEnd"/>
            <w:r>
              <w:rPr>
                <w:sz w:val="20"/>
              </w:rPr>
              <w:t xml:space="preserve"> 6.57x</w:t>
            </w:r>
          </w:p>
        </w:tc>
      </w:tr>
      <w:tr w:rsidR="004F7A6A" w14:paraId="39F3DC95" w14:textId="77777777">
        <w:trPr>
          <w:jc w:val="center"/>
        </w:trPr>
        <w:tc>
          <w:tcPr>
            <w:tcW w:w="2351" w:type="dxa"/>
            <w:shd w:val="clear" w:color="auto" w:fill="FFFFFF"/>
          </w:tcPr>
          <w:p w14:paraId="6D757FC5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>DB</w:t>
            </w:r>
          </w:p>
        </w:tc>
        <w:tc>
          <w:tcPr>
            <w:tcW w:w="2351" w:type="dxa"/>
            <w:shd w:val="clear" w:color="auto" w:fill="FFFFFF"/>
          </w:tcPr>
          <w:p w14:paraId="4FB3A9F8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 xml:space="preserve">7850 </w:t>
            </w:r>
            <w:r>
              <w:rPr>
                <w:sz w:val="20"/>
              </w:rPr>
              <w:t>秒（</w:t>
            </w:r>
            <w:r>
              <w:rPr>
                <w:sz w:val="20"/>
              </w:rPr>
              <w:t xml:space="preserve">130.8 </w:t>
            </w:r>
            <w:proofErr w:type="spellStart"/>
            <w:r>
              <w:rPr>
                <w:sz w:val="20"/>
              </w:rPr>
              <w:t>分钟</w:t>
            </w:r>
            <w:proofErr w:type="spellEnd"/>
            <w:r>
              <w:rPr>
                <w:sz w:val="20"/>
              </w:rPr>
              <w:t>）</w:t>
            </w:r>
          </w:p>
        </w:tc>
        <w:tc>
          <w:tcPr>
            <w:tcW w:w="2351" w:type="dxa"/>
            <w:shd w:val="clear" w:color="auto" w:fill="FFFFFF"/>
          </w:tcPr>
          <w:p w14:paraId="3A8C5D3F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 xml:space="preserve">103.3 </w:t>
            </w:r>
            <w:r>
              <w:rPr>
                <w:sz w:val="20"/>
              </w:rPr>
              <w:t>秒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天</w:t>
            </w:r>
          </w:p>
        </w:tc>
        <w:tc>
          <w:tcPr>
            <w:tcW w:w="2351" w:type="dxa"/>
            <w:shd w:val="clear" w:color="auto" w:fill="FFFFFF"/>
          </w:tcPr>
          <w:p w14:paraId="35E1FEAC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相比</w:t>
            </w:r>
            <w:proofErr w:type="spellEnd"/>
            <w:r>
              <w:rPr>
                <w:sz w:val="20"/>
              </w:rPr>
              <w:t xml:space="preserve"> Dev </w:t>
            </w:r>
            <w:proofErr w:type="spellStart"/>
            <w:r>
              <w:rPr>
                <w:sz w:val="20"/>
              </w:rPr>
              <w:t>提升</w:t>
            </w:r>
            <w:proofErr w:type="spellEnd"/>
            <w:r>
              <w:rPr>
                <w:sz w:val="20"/>
              </w:rPr>
              <w:t xml:space="preserve"> 12.43x</w:t>
            </w:r>
            <w:r>
              <w:rPr>
                <w:sz w:val="20"/>
              </w:rPr>
              <w:t>；相比</w:t>
            </w:r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Src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提升</w:t>
            </w:r>
            <w:proofErr w:type="spellEnd"/>
            <w:r>
              <w:rPr>
                <w:sz w:val="20"/>
              </w:rPr>
              <w:t xml:space="preserve"> 1.89x</w:t>
            </w:r>
          </w:p>
        </w:tc>
      </w:tr>
    </w:tbl>
    <w:p w14:paraId="5B6220A3" w14:textId="77777777" w:rsidR="004F7A6A" w:rsidRDefault="004F7A6A">
      <w:pPr>
        <w:spacing w:before="40" w:after="40" w:line="80" w:lineRule="exact"/>
      </w:pPr>
    </w:p>
    <w:p w14:paraId="5E8AE541" w14:textId="77777777" w:rsidR="004F7A6A" w:rsidRDefault="00000000">
      <w:pPr>
        <w:ind w:firstLine="440"/>
      </w:pPr>
      <w:proofErr w:type="spellStart"/>
      <w:r>
        <w:t>模块级提升如下</w:t>
      </w:r>
      <w:proofErr w:type="spellEnd"/>
      <w:r>
        <w:t>：</w:t>
      </w:r>
    </w:p>
    <w:tbl>
      <w:tblPr>
        <w:tblW w:w="0" w:type="auto"/>
        <w:jc w:val="center"/>
        <w:tblBorders>
          <w:top w:val="single" w:sz="4" w:space="0" w:color="CCCCCC"/>
          <w:bottom w:val="single" w:sz="4" w:space="0" w:color="CCCCCC"/>
          <w:insideH w:val="single" w:sz="4" w:space="0" w:color="CCCCCC"/>
        </w:tblBorders>
        <w:tblLook w:val="04A0" w:firstRow="1" w:lastRow="0" w:firstColumn="1" w:lastColumn="0" w:noHBand="0" w:noVBand="1"/>
      </w:tblPr>
      <w:tblGrid>
        <w:gridCol w:w="1881"/>
        <w:gridCol w:w="1881"/>
        <w:gridCol w:w="1881"/>
        <w:gridCol w:w="1881"/>
        <w:gridCol w:w="1881"/>
      </w:tblGrid>
      <w:tr w:rsidR="004F7A6A" w14:paraId="6B75D4C6" w14:textId="77777777">
        <w:trPr>
          <w:jc w:val="center"/>
        </w:trPr>
        <w:tc>
          <w:tcPr>
            <w:tcW w:w="1881" w:type="dxa"/>
            <w:shd w:val="clear" w:color="auto" w:fill="1F4788"/>
          </w:tcPr>
          <w:p w14:paraId="1189D8DD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b/>
                <w:color w:val="FFFFFF"/>
                <w:sz w:val="20"/>
              </w:rPr>
              <w:t>模块</w:t>
            </w:r>
            <w:proofErr w:type="spellEnd"/>
          </w:p>
        </w:tc>
        <w:tc>
          <w:tcPr>
            <w:tcW w:w="1881" w:type="dxa"/>
            <w:shd w:val="clear" w:color="auto" w:fill="1F4788"/>
          </w:tcPr>
          <w:p w14:paraId="70515F7D" w14:textId="77777777" w:rsidR="004F7A6A" w:rsidRDefault="00000000">
            <w:pPr>
              <w:spacing w:before="60" w:after="60" w:line="240" w:lineRule="auto"/>
            </w:pPr>
            <w:r>
              <w:rPr>
                <w:b/>
                <w:color w:val="FFFFFF"/>
                <w:sz w:val="20"/>
              </w:rPr>
              <w:t>Dev</w:t>
            </w:r>
          </w:p>
        </w:tc>
        <w:tc>
          <w:tcPr>
            <w:tcW w:w="1881" w:type="dxa"/>
            <w:shd w:val="clear" w:color="auto" w:fill="1F4788"/>
          </w:tcPr>
          <w:p w14:paraId="7CC92A01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b/>
                <w:color w:val="FFFFFF"/>
                <w:sz w:val="20"/>
              </w:rPr>
              <w:t>Src</w:t>
            </w:r>
            <w:proofErr w:type="spellEnd"/>
          </w:p>
        </w:tc>
        <w:tc>
          <w:tcPr>
            <w:tcW w:w="1881" w:type="dxa"/>
            <w:shd w:val="clear" w:color="auto" w:fill="1F4788"/>
          </w:tcPr>
          <w:p w14:paraId="4C5D6245" w14:textId="77777777" w:rsidR="004F7A6A" w:rsidRDefault="00000000">
            <w:pPr>
              <w:spacing w:before="60" w:after="60" w:line="240" w:lineRule="auto"/>
            </w:pPr>
            <w:r>
              <w:rPr>
                <w:b/>
                <w:color w:val="FFFFFF"/>
                <w:sz w:val="20"/>
              </w:rPr>
              <w:t>DB</w:t>
            </w:r>
          </w:p>
        </w:tc>
        <w:tc>
          <w:tcPr>
            <w:tcW w:w="1881" w:type="dxa"/>
            <w:shd w:val="clear" w:color="auto" w:fill="1F4788"/>
          </w:tcPr>
          <w:p w14:paraId="358FDF49" w14:textId="77777777" w:rsidR="004F7A6A" w:rsidRDefault="00000000">
            <w:pPr>
              <w:spacing w:before="60" w:after="60" w:line="240" w:lineRule="auto"/>
            </w:pPr>
            <w:r>
              <w:rPr>
                <w:b/>
                <w:color w:val="FFFFFF"/>
                <w:sz w:val="20"/>
              </w:rPr>
              <w:t>DB vs Dev</w:t>
            </w:r>
          </w:p>
        </w:tc>
      </w:tr>
      <w:tr w:rsidR="004F7A6A" w14:paraId="01A1FCE5" w14:textId="77777777">
        <w:trPr>
          <w:jc w:val="center"/>
        </w:trPr>
        <w:tc>
          <w:tcPr>
            <w:tcW w:w="1881" w:type="dxa"/>
            <w:shd w:val="clear" w:color="auto" w:fill="FFFFFF"/>
          </w:tcPr>
          <w:p w14:paraId="2270A74B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 xml:space="preserve">M1 </w:t>
            </w:r>
            <w:proofErr w:type="spellStart"/>
            <w:r>
              <w:rPr>
                <w:sz w:val="20"/>
              </w:rPr>
              <w:t>订单生成</w:t>
            </w:r>
            <w:proofErr w:type="spellEnd"/>
          </w:p>
        </w:tc>
        <w:tc>
          <w:tcPr>
            <w:tcW w:w="1881" w:type="dxa"/>
            <w:shd w:val="clear" w:color="auto" w:fill="FFFFFF"/>
          </w:tcPr>
          <w:p w14:paraId="56CEA95C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 xml:space="preserve">~377.2 </w:t>
            </w:r>
            <w:r>
              <w:rPr>
                <w:sz w:val="20"/>
              </w:rPr>
              <w:t>秒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天</w:t>
            </w:r>
          </w:p>
        </w:tc>
        <w:tc>
          <w:tcPr>
            <w:tcW w:w="1881" w:type="dxa"/>
            <w:shd w:val="clear" w:color="auto" w:fill="FFFFFF"/>
          </w:tcPr>
          <w:p w14:paraId="51440257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 xml:space="preserve">~38.0 </w:t>
            </w:r>
            <w:r>
              <w:rPr>
                <w:sz w:val="20"/>
              </w:rPr>
              <w:t>秒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天</w:t>
            </w:r>
          </w:p>
        </w:tc>
        <w:tc>
          <w:tcPr>
            <w:tcW w:w="1881" w:type="dxa"/>
            <w:shd w:val="clear" w:color="auto" w:fill="FFFFFF"/>
          </w:tcPr>
          <w:p w14:paraId="391AAE3B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 xml:space="preserve">~36.0 </w:t>
            </w:r>
            <w:r>
              <w:rPr>
                <w:sz w:val="20"/>
              </w:rPr>
              <w:t>秒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天</w:t>
            </w:r>
          </w:p>
        </w:tc>
        <w:tc>
          <w:tcPr>
            <w:tcW w:w="1881" w:type="dxa"/>
            <w:shd w:val="clear" w:color="auto" w:fill="FFFFFF"/>
          </w:tcPr>
          <w:p w14:paraId="4F9AD31E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>10.48x</w:t>
            </w:r>
          </w:p>
        </w:tc>
      </w:tr>
      <w:tr w:rsidR="004F7A6A" w14:paraId="2126FADC" w14:textId="77777777">
        <w:trPr>
          <w:jc w:val="center"/>
        </w:trPr>
        <w:tc>
          <w:tcPr>
            <w:tcW w:w="1881" w:type="dxa"/>
            <w:shd w:val="clear" w:color="auto" w:fill="E8EFF7"/>
          </w:tcPr>
          <w:p w14:paraId="3E6F8C3F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 xml:space="preserve">M3 </w:t>
            </w:r>
            <w:proofErr w:type="spellStart"/>
            <w:r>
              <w:rPr>
                <w:sz w:val="20"/>
              </w:rPr>
              <w:t>净需求计算</w:t>
            </w:r>
            <w:proofErr w:type="spellEnd"/>
          </w:p>
        </w:tc>
        <w:tc>
          <w:tcPr>
            <w:tcW w:w="1881" w:type="dxa"/>
            <w:shd w:val="clear" w:color="auto" w:fill="E8EFF7"/>
          </w:tcPr>
          <w:p w14:paraId="5864296C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 xml:space="preserve">~342.8 </w:t>
            </w:r>
            <w:r>
              <w:rPr>
                <w:sz w:val="20"/>
              </w:rPr>
              <w:t>秒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天</w:t>
            </w:r>
          </w:p>
        </w:tc>
        <w:tc>
          <w:tcPr>
            <w:tcW w:w="1881" w:type="dxa"/>
            <w:shd w:val="clear" w:color="auto" w:fill="E8EFF7"/>
          </w:tcPr>
          <w:p w14:paraId="1596060E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 xml:space="preserve">~44.9 </w:t>
            </w:r>
            <w:r>
              <w:rPr>
                <w:sz w:val="20"/>
              </w:rPr>
              <w:t>秒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天</w:t>
            </w:r>
          </w:p>
        </w:tc>
        <w:tc>
          <w:tcPr>
            <w:tcW w:w="1881" w:type="dxa"/>
            <w:shd w:val="clear" w:color="auto" w:fill="E8EFF7"/>
          </w:tcPr>
          <w:p w14:paraId="3772F731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 xml:space="preserve">~20.4 </w:t>
            </w:r>
            <w:r>
              <w:rPr>
                <w:sz w:val="20"/>
              </w:rPr>
              <w:t>秒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天</w:t>
            </w:r>
          </w:p>
        </w:tc>
        <w:tc>
          <w:tcPr>
            <w:tcW w:w="1881" w:type="dxa"/>
            <w:shd w:val="clear" w:color="auto" w:fill="E8EFF7"/>
          </w:tcPr>
          <w:p w14:paraId="5081DDCE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>16.84x</w:t>
            </w:r>
          </w:p>
        </w:tc>
      </w:tr>
      <w:tr w:rsidR="004F7A6A" w14:paraId="1B18147E" w14:textId="77777777">
        <w:trPr>
          <w:jc w:val="center"/>
        </w:trPr>
        <w:tc>
          <w:tcPr>
            <w:tcW w:w="1881" w:type="dxa"/>
            <w:shd w:val="clear" w:color="auto" w:fill="FFFFFF"/>
          </w:tcPr>
          <w:p w14:paraId="6F728749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 xml:space="preserve">M5 </w:t>
            </w:r>
            <w:proofErr w:type="spellStart"/>
            <w:r>
              <w:rPr>
                <w:sz w:val="20"/>
              </w:rPr>
              <w:t>调拨规划</w:t>
            </w:r>
            <w:proofErr w:type="spellEnd"/>
          </w:p>
        </w:tc>
        <w:tc>
          <w:tcPr>
            <w:tcW w:w="1881" w:type="dxa"/>
            <w:shd w:val="clear" w:color="auto" w:fill="FFFFFF"/>
          </w:tcPr>
          <w:p w14:paraId="17BCF2A9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 xml:space="preserve">~544.6 </w:t>
            </w:r>
            <w:r>
              <w:rPr>
                <w:sz w:val="20"/>
              </w:rPr>
              <w:t>秒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天</w:t>
            </w:r>
          </w:p>
        </w:tc>
        <w:tc>
          <w:tcPr>
            <w:tcW w:w="1881" w:type="dxa"/>
            <w:shd w:val="clear" w:color="auto" w:fill="FFFFFF"/>
          </w:tcPr>
          <w:p w14:paraId="46B5E9AD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 xml:space="preserve">~103.9 </w:t>
            </w:r>
            <w:r>
              <w:rPr>
                <w:sz w:val="20"/>
              </w:rPr>
              <w:t>秒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天</w:t>
            </w:r>
          </w:p>
        </w:tc>
        <w:tc>
          <w:tcPr>
            <w:tcW w:w="1881" w:type="dxa"/>
            <w:shd w:val="clear" w:color="auto" w:fill="FFFFFF"/>
          </w:tcPr>
          <w:p w14:paraId="4BD27919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 xml:space="preserve">~39.0 </w:t>
            </w:r>
            <w:r>
              <w:rPr>
                <w:sz w:val="20"/>
              </w:rPr>
              <w:t>秒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天</w:t>
            </w:r>
          </w:p>
        </w:tc>
        <w:tc>
          <w:tcPr>
            <w:tcW w:w="1881" w:type="dxa"/>
            <w:shd w:val="clear" w:color="auto" w:fill="FFFFFF"/>
          </w:tcPr>
          <w:p w14:paraId="647C9975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>13.96x</w:t>
            </w:r>
          </w:p>
        </w:tc>
      </w:tr>
    </w:tbl>
    <w:p w14:paraId="05D6EA56" w14:textId="77777777" w:rsidR="004F7A6A" w:rsidRDefault="004F7A6A">
      <w:pPr>
        <w:spacing w:before="40" w:after="40" w:line="80" w:lineRule="exact"/>
      </w:pPr>
    </w:p>
    <w:p w14:paraId="20E8A070" w14:textId="77777777" w:rsidR="004F7A6A" w:rsidRDefault="00000000">
      <w:pPr>
        <w:ind w:firstLine="440"/>
      </w:pPr>
      <w:proofErr w:type="spellStart"/>
      <w:r>
        <w:t>一致性结论</w:t>
      </w:r>
      <w:proofErr w:type="spellEnd"/>
      <w:r>
        <w:t>：</w:t>
      </w:r>
    </w:p>
    <w:p w14:paraId="175FAF33" w14:textId="77777777" w:rsidR="004F7A6A" w:rsidRDefault="00000000">
      <w:pPr>
        <w:ind w:firstLine="440"/>
      </w:pPr>
      <w:r>
        <w:t xml:space="preserve">16/16 </w:t>
      </w:r>
      <w:proofErr w:type="spellStart"/>
      <w:r>
        <w:t>张表全部</w:t>
      </w:r>
      <w:proofErr w:type="spellEnd"/>
      <w:r>
        <w:t xml:space="preserve"> PASS</w:t>
      </w:r>
    </w:p>
    <w:p w14:paraId="4CD0E815" w14:textId="77777777" w:rsidR="004F7A6A" w:rsidRDefault="00000000">
      <w:pPr>
        <w:ind w:firstLine="440"/>
      </w:pPr>
      <w:proofErr w:type="spellStart"/>
      <w:r>
        <w:rPr>
          <w:rFonts w:ascii="Consolas" w:hAnsi="Consolas"/>
          <w:color w:val="C7254E"/>
          <w:sz w:val="19"/>
          <w:shd w:val="clear" w:color="auto" w:fill="F0F0F0"/>
        </w:rPr>
        <w:t>SupplyDemandLog</w:t>
      </w:r>
      <w:proofErr w:type="spellEnd"/>
      <w:r>
        <w:t xml:space="preserve"> 16,251,840 </w:t>
      </w:r>
      <w:proofErr w:type="spellStart"/>
      <w:r>
        <w:t>行保持一致</w:t>
      </w:r>
      <w:proofErr w:type="spellEnd"/>
    </w:p>
    <w:p w14:paraId="05643C15" w14:textId="77777777" w:rsidR="004F7A6A" w:rsidRDefault="00000000">
      <w:pPr>
        <w:ind w:firstLine="440"/>
      </w:pPr>
      <w:proofErr w:type="spellStart"/>
      <w:r>
        <w:rPr>
          <w:rFonts w:ascii="Consolas" w:hAnsi="Consolas"/>
          <w:color w:val="C7254E"/>
          <w:sz w:val="19"/>
          <w:shd w:val="clear" w:color="auto" w:fill="F0F0F0"/>
        </w:rPr>
        <w:lastRenderedPageBreak/>
        <w:t>DeploymentPlan</w:t>
      </w:r>
      <w:proofErr w:type="spellEnd"/>
      <w:r>
        <w:t xml:space="preserve"> 3,336,330 </w:t>
      </w:r>
      <w:proofErr w:type="spellStart"/>
      <w:r>
        <w:t>行保持一致</w:t>
      </w:r>
      <w:proofErr w:type="spellEnd"/>
    </w:p>
    <w:p w14:paraId="7161ABEC" w14:textId="77777777" w:rsidR="004F7A6A" w:rsidRDefault="00000000">
      <w:pPr>
        <w:ind w:firstLine="440"/>
      </w:pPr>
      <w:proofErr w:type="spellStart"/>
      <w:r>
        <w:rPr>
          <w:rFonts w:ascii="Consolas" w:hAnsi="Consolas"/>
          <w:color w:val="C7254E"/>
          <w:sz w:val="19"/>
          <w:shd w:val="clear" w:color="auto" w:fill="F0F0F0"/>
        </w:rPr>
        <w:t>DeliveryPlan</w:t>
      </w:r>
      <w:proofErr w:type="spellEnd"/>
      <w:r>
        <w:t xml:space="preserve"> 71,145 </w:t>
      </w:r>
      <w:proofErr w:type="spellStart"/>
      <w:r>
        <w:t>行保持一致</w:t>
      </w:r>
      <w:proofErr w:type="spellEnd"/>
    </w:p>
    <w:p w14:paraId="4B0D62B6" w14:textId="77777777" w:rsidR="004F7A6A" w:rsidRDefault="00000000">
      <w:pPr>
        <w:pStyle w:val="21"/>
      </w:pPr>
      <w:bookmarkStart w:id="113" w:name="_Toc227079625"/>
      <w:r>
        <w:rPr>
          <w:rFonts w:ascii="Calibri" w:eastAsia="宋体" w:hAnsi="Calibri"/>
        </w:rPr>
        <w:t xml:space="preserve">10.3 </w:t>
      </w:r>
      <w:proofErr w:type="spellStart"/>
      <w:r>
        <w:rPr>
          <w:rFonts w:ascii="Calibri" w:eastAsia="宋体" w:hAnsi="Calibri"/>
        </w:rPr>
        <w:t>总结</w:t>
      </w:r>
      <w:bookmarkEnd w:id="113"/>
      <w:proofErr w:type="spellEnd"/>
    </w:p>
    <w:p w14:paraId="5B90C232" w14:textId="77777777" w:rsidR="004F7A6A" w:rsidRDefault="00000000">
      <w:pPr>
        <w:ind w:firstLine="440"/>
        <w:rPr>
          <w:lang w:eastAsia="zh-CN"/>
        </w:rPr>
      </w:pPr>
      <w:r>
        <w:rPr>
          <w:lang w:eastAsia="zh-CN"/>
        </w:rPr>
        <w:t>这轮优化的结论可以明确概括为一句话：</w:t>
      </w:r>
    </w:p>
    <w:p w14:paraId="5B76EF73" w14:textId="77777777" w:rsidR="004F7A6A" w:rsidRDefault="00000000">
      <w:pPr>
        <w:ind w:firstLine="440"/>
        <w:rPr>
          <w:lang w:eastAsia="zh-CN"/>
        </w:rPr>
      </w:pPr>
      <w:r>
        <w:rPr>
          <w:lang w:eastAsia="zh-CN"/>
        </w:rPr>
        <w:t>结构发生了明显收口，性能获得了实质提升，但</w:t>
      </w:r>
      <w:r>
        <w:rPr>
          <w:lang w:eastAsia="zh-CN"/>
        </w:rPr>
        <w:t xml:space="preserve"> BC / OC </w:t>
      </w:r>
      <w:r>
        <w:rPr>
          <w:lang w:eastAsia="zh-CN"/>
        </w:rPr>
        <w:t>长周期结果口径未发生漂移。</w:t>
      </w:r>
    </w:p>
    <w:p w14:paraId="7CCCEF35" w14:textId="77777777" w:rsidR="004F7A6A" w:rsidRDefault="00000000">
      <w:pPr>
        <w:pStyle w:val="1"/>
        <w:rPr>
          <w:lang w:eastAsia="zh-CN"/>
        </w:rPr>
      </w:pPr>
      <w:bookmarkStart w:id="114" w:name="_Toc227079626"/>
      <w:r>
        <w:rPr>
          <w:rFonts w:ascii="Calibri" w:eastAsia="宋体" w:hAnsi="Calibri"/>
          <w:lang w:eastAsia="zh-CN"/>
        </w:rPr>
        <w:t xml:space="preserve">11. </w:t>
      </w:r>
      <w:r>
        <w:rPr>
          <w:rFonts w:ascii="Calibri" w:eastAsia="宋体" w:hAnsi="Calibri"/>
          <w:lang w:eastAsia="zh-CN"/>
        </w:rPr>
        <w:t>三版本一致性验证</w:t>
      </w:r>
      <w:bookmarkEnd w:id="114"/>
    </w:p>
    <w:p w14:paraId="5D01BBB0" w14:textId="77777777" w:rsidR="004F7A6A" w:rsidRDefault="00000000">
      <w:pPr>
        <w:ind w:firstLine="440"/>
        <w:rPr>
          <w:lang w:eastAsia="zh-CN"/>
        </w:rPr>
      </w:pPr>
      <w:r>
        <w:rPr>
          <w:lang w:eastAsia="zh-CN"/>
        </w:rPr>
        <w:t>本轮交付要求</w:t>
      </w:r>
      <w:r>
        <w:rPr>
          <w:lang w:eastAsia="zh-CN"/>
        </w:rPr>
        <w:t xml:space="preserve"> Dev</w:t>
      </w:r>
      <w:r>
        <w:rPr>
          <w:lang w:eastAsia="zh-CN"/>
        </w:rPr>
        <w:t>（单体开发版）、</w:t>
      </w:r>
      <w:proofErr w:type="spellStart"/>
      <w:r>
        <w:rPr>
          <w:lang w:eastAsia="zh-CN"/>
        </w:rPr>
        <w:t>Src</w:t>
      </w:r>
      <w:proofErr w:type="spellEnd"/>
      <w:r>
        <w:rPr>
          <w:lang w:eastAsia="zh-CN"/>
        </w:rPr>
        <w:t>（重构模块化版）、</w:t>
      </w:r>
      <w:r>
        <w:rPr>
          <w:lang w:eastAsia="zh-CN"/>
        </w:rPr>
        <w:t>DB</w:t>
      </w:r>
      <w:r>
        <w:rPr>
          <w:lang w:eastAsia="zh-CN"/>
        </w:rPr>
        <w:t>（数据库模式）三个版本的输出完全一致，以</w:t>
      </w:r>
      <w:r>
        <w:rPr>
          <w:lang w:eastAsia="zh-CN"/>
        </w:rPr>
        <w:t xml:space="preserve"> Dev </w:t>
      </w:r>
      <w:r>
        <w:rPr>
          <w:lang w:eastAsia="zh-CN"/>
        </w:rPr>
        <w:t>版本输出为基准。</w:t>
      </w:r>
    </w:p>
    <w:p w14:paraId="268A3D75" w14:textId="77777777" w:rsidR="004F7A6A" w:rsidRDefault="00000000">
      <w:pPr>
        <w:pStyle w:val="21"/>
      </w:pPr>
      <w:bookmarkStart w:id="115" w:name="_Toc227079627"/>
      <w:r>
        <w:rPr>
          <w:rFonts w:ascii="Calibri" w:eastAsia="宋体" w:hAnsi="Calibri"/>
        </w:rPr>
        <w:t xml:space="preserve">11.1 </w:t>
      </w:r>
      <w:proofErr w:type="spellStart"/>
      <w:r>
        <w:rPr>
          <w:rFonts w:ascii="Calibri" w:eastAsia="宋体" w:hAnsi="Calibri"/>
        </w:rPr>
        <w:t>验证结果</w:t>
      </w:r>
      <w:bookmarkEnd w:id="115"/>
      <w:proofErr w:type="spellEnd"/>
    </w:p>
    <w:tbl>
      <w:tblPr>
        <w:tblW w:w="0" w:type="auto"/>
        <w:jc w:val="center"/>
        <w:tblBorders>
          <w:top w:val="single" w:sz="4" w:space="0" w:color="CCCCCC"/>
          <w:bottom w:val="single" w:sz="4" w:space="0" w:color="CCCCCC"/>
          <w:insideH w:val="single" w:sz="4" w:space="0" w:color="CCCCCC"/>
        </w:tblBorders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4F7A6A" w14:paraId="774FDC01" w14:textId="77777777">
        <w:trPr>
          <w:jc w:val="center"/>
        </w:trPr>
        <w:tc>
          <w:tcPr>
            <w:tcW w:w="3135" w:type="dxa"/>
            <w:shd w:val="clear" w:color="auto" w:fill="1F4788"/>
          </w:tcPr>
          <w:p w14:paraId="20648846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b/>
                <w:color w:val="FFFFFF"/>
                <w:sz w:val="20"/>
              </w:rPr>
              <w:t>对比维度</w:t>
            </w:r>
            <w:proofErr w:type="spellEnd"/>
          </w:p>
        </w:tc>
        <w:tc>
          <w:tcPr>
            <w:tcW w:w="3135" w:type="dxa"/>
            <w:shd w:val="clear" w:color="auto" w:fill="1F4788"/>
          </w:tcPr>
          <w:p w14:paraId="4BCCA5F1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b/>
                <w:color w:val="FFFFFF"/>
                <w:sz w:val="20"/>
              </w:rPr>
              <w:t>比对项数</w:t>
            </w:r>
            <w:proofErr w:type="spellEnd"/>
          </w:p>
        </w:tc>
        <w:tc>
          <w:tcPr>
            <w:tcW w:w="3135" w:type="dxa"/>
            <w:shd w:val="clear" w:color="auto" w:fill="1F4788"/>
          </w:tcPr>
          <w:p w14:paraId="0506F774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b/>
                <w:color w:val="FFFFFF"/>
                <w:sz w:val="20"/>
              </w:rPr>
              <w:t>结果</w:t>
            </w:r>
            <w:proofErr w:type="spellEnd"/>
          </w:p>
        </w:tc>
      </w:tr>
      <w:tr w:rsidR="004F7A6A" w14:paraId="2439E590" w14:textId="77777777">
        <w:trPr>
          <w:jc w:val="center"/>
        </w:trPr>
        <w:tc>
          <w:tcPr>
            <w:tcW w:w="3135" w:type="dxa"/>
            <w:shd w:val="clear" w:color="auto" w:fill="FFFFFF"/>
          </w:tcPr>
          <w:p w14:paraId="4DB7FB6A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Src</w:t>
            </w:r>
            <w:proofErr w:type="spellEnd"/>
            <w:r>
              <w:rPr>
                <w:sz w:val="20"/>
              </w:rPr>
              <w:t xml:space="preserve"> vs </w:t>
            </w:r>
            <w:proofErr w:type="spellStart"/>
            <w:r>
              <w:rPr>
                <w:sz w:val="20"/>
              </w:rPr>
              <w:t>Dev</w:t>
            </w:r>
            <w:r>
              <w:rPr>
                <w:sz w:val="20"/>
              </w:rPr>
              <w:t>（模块</w:t>
            </w:r>
            <w:r>
              <w:rPr>
                <w:sz w:val="20"/>
              </w:rPr>
              <w:t>+</w:t>
            </w:r>
            <w:r>
              <w:rPr>
                <w:sz w:val="20"/>
              </w:rPr>
              <w:t>汇总</w:t>
            </w:r>
            <w:proofErr w:type="spellEnd"/>
            <w:r>
              <w:rPr>
                <w:sz w:val="20"/>
              </w:rPr>
              <w:t>）</w:t>
            </w:r>
          </w:p>
        </w:tc>
        <w:tc>
          <w:tcPr>
            <w:tcW w:w="3135" w:type="dxa"/>
            <w:shd w:val="clear" w:color="auto" w:fill="FFFFFF"/>
          </w:tcPr>
          <w:p w14:paraId="2634DE76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 xml:space="preserve">42 </w:t>
            </w:r>
            <w:r>
              <w:rPr>
                <w:sz w:val="20"/>
              </w:rPr>
              <w:t>项</w:t>
            </w:r>
          </w:p>
        </w:tc>
        <w:tc>
          <w:tcPr>
            <w:tcW w:w="3135" w:type="dxa"/>
            <w:shd w:val="clear" w:color="auto" w:fill="FFFFFF"/>
          </w:tcPr>
          <w:p w14:paraId="55471D3F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>42/42 OK</w:t>
            </w:r>
          </w:p>
        </w:tc>
      </w:tr>
      <w:tr w:rsidR="004F7A6A" w14:paraId="6582395E" w14:textId="77777777">
        <w:trPr>
          <w:jc w:val="center"/>
        </w:trPr>
        <w:tc>
          <w:tcPr>
            <w:tcW w:w="3135" w:type="dxa"/>
            <w:shd w:val="clear" w:color="auto" w:fill="E8EFF7"/>
          </w:tcPr>
          <w:p w14:paraId="5C287976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 xml:space="preserve">DB vs </w:t>
            </w:r>
            <w:proofErr w:type="spellStart"/>
            <w:r>
              <w:rPr>
                <w:sz w:val="20"/>
              </w:rPr>
              <w:t>Dev</w:t>
            </w:r>
            <w:r>
              <w:rPr>
                <w:sz w:val="20"/>
              </w:rPr>
              <w:t>（</w:t>
            </w:r>
            <w:r>
              <w:rPr>
                <w:sz w:val="20"/>
              </w:rPr>
              <w:t>Orchestrator</w:t>
            </w:r>
            <w:proofErr w:type="spellEnd"/>
            <w:r>
              <w:rPr>
                <w:sz w:val="20"/>
              </w:rPr>
              <w:t>）</w:t>
            </w:r>
          </w:p>
        </w:tc>
        <w:tc>
          <w:tcPr>
            <w:tcW w:w="3135" w:type="dxa"/>
            <w:shd w:val="clear" w:color="auto" w:fill="E8EFF7"/>
          </w:tcPr>
          <w:p w14:paraId="17C88DE5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 xml:space="preserve">14 </w:t>
            </w:r>
            <w:r>
              <w:rPr>
                <w:sz w:val="20"/>
              </w:rPr>
              <w:t>项</w:t>
            </w:r>
          </w:p>
        </w:tc>
        <w:tc>
          <w:tcPr>
            <w:tcW w:w="3135" w:type="dxa"/>
            <w:shd w:val="clear" w:color="auto" w:fill="E8EFF7"/>
          </w:tcPr>
          <w:p w14:paraId="03F83E7F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>14/14 OK</w:t>
            </w:r>
          </w:p>
        </w:tc>
      </w:tr>
      <w:tr w:rsidR="004F7A6A" w14:paraId="49158049" w14:textId="77777777">
        <w:trPr>
          <w:jc w:val="center"/>
        </w:trPr>
        <w:tc>
          <w:tcPr>
            <w:tcW w:w="3135" w:type="dxa"/>
            <w:shd w:val="clear" w:color="auto" w:fill="FFFFFF"/>
          </w:tcPr>
          <w:p w14:paraId="4FDFC3EF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 xml:space="preserve">DB vs </w:t>
            </w:r>
            <w:proofErr w:type="spellStart"/>
            <w:r>
              <w:rPr>
                <w:sz w:val="20"/>
              </w:rPr>
              <w:t>Dev</w:t>
            </w:r>
            <w:r>
              <w:rPr>
                <w:sz w:val="20"/>
              </w:rPr>
              <w:t>（模块</w:t>
            </w:r>
            <w:r>
              <w:rPr>
                <w:sz w:val="20"/>
              </w:rPr>
              <w:t>+</w:t>
            </w:r>
            <w:r>
              <w:rPr>
                <w:sz w:val="20"/>
              </w:rPr>
              <w:t>汇总</w:t>
            </w:r>
            <w:proofErr w:type="spellEnd"/>
            <w:r>
              <w:rPr>
                <w:sz w:val="20"/>
              </w:rPr>
              <w:t>）</w:t>
            </w:r>
          </w:p>
        </w:tc>
        <w:tc>
          <w:tcPr>
            <w:tcW w:w="3135" w:type="dxa"/>
            <w:shd w:val="clear" w:color="auto" w:fill="FFFFFF"/>
          </w:tcPr>
          <w:p w14:paraId="566C7A2B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 xml:space="preserve">47 </w:t>
            </w:r>
            <w:r>
              <w:rPr>
                <w:sz w:val="20"/>
              </w:rPr>
              <w:t>项</w:t>
            </w:r>
          </w:p>
        </w:tc>
        <w:tc>
          <w:tcPr>
            <w:tcW w:w="3135" w:type="dxa"/>
            <w:shd w:val="clear" w:color="auto" w:fill="FFFFFF"/>
          </w:tcPr>
          <w:p w14:paraId="1A97B55D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>47/47 OK</w:t>
            </w:r>
          </w:p>
        </w:tc>
      </w:tr>
      <w:tr w:rsidR="004F7A6A" w14:paraId="06FCC268" w14:textId="77777777">
        <w:trPr>
          <w:jc w:val="center"/>
        </w:trPr>
        <w:tc>
          <w:tcPr>
            <w:tcW w:w="3135" w:type="dxa"/>
            <w:shd w:val="clear" w:color="auto" w:fill="E8EFF7"/>
          </w:tcPr>
          <w:p w14:paraId="58E73FA5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 xml:space="preserve">DB vs </w:t>
            </w:r>
            <w:proofErr w:type="spellStart"/>
            <w:r>
              <w:rPr>
                <w:sz w:val="20"/>
              </w:rPr>
              <w:t>Src</w:t>
            </w:r>
            <w:r>
              <w:rPr>
                <w:sz w:val="20"/>
              </w:rPr>
              <w:t>（全量</w:t>
            </w:r>
            <w:proofErr w:type="spellEnd"/>
            <w:r>
              <w:rPr>
                <w:sz w:val="20"/>
              </w:rPr>
              <w:t>）</w:t>
            </w:r>
          </w:p>
        </w:tc>
        <w:tc>
          <w:tcPr>
            <w:tcW w:w="3135" w:type="dxa"/>
            <w:shd w:val="clear" w:color="auto" w:fill="E8EFF7"/>
          </w:tcPr>
          <w:p w14:paraId="3A816F97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 xml:space="preserve">61 </w:t>
            </w:r>
            <w:r>
              <w:rPr>
                <w:sz w:val="20"/>
              </w:rPr>
              <w:t>项</w:t>
            </w:r>
          </w:p>
        </w:tc>
        <w:tc>
          <w:tcPr>
            <w:tcW w:w="3135" w:type="dxa"/>
            <w:shd w:val="clear" w:color="auto" w:fill="E8EFF7"/>
          </w:tcPr>
          <w:p w14:paraId="12A2B4BF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>61/61 OK</w:t>
            </w:r>
          </w:p>
        </w:tc>
      </w:tr>
    </w:tbl>
    <w:p w14:paraId="29BABA0B" w14:textId="77777777" w:rsidR="004F7A6A" w:rsidRDefault="004F7A6A">
      <w:pPr>
        <w:spacing w:before="40" w:after="40" w:line="80" w:lineRule="exact"/>
      </w:pPr>
    </w:p>
    <w:p w14:paraId="7B7FFC8D" w14:textId="77777777" w:rsidR="004F7A6A" w:rsidRDefault="00000000">
      <w:pPr>
        <w:pStyle w:val="21"/>
      </w:pPr>
      <w:bookmarkStart w:id="116" w:name="_Toc227079628"/>
      <w:r>
        <w:rPr>
          <w:rFonts w:ascii="Calibri" w:eastAsia="宋体" w:hAnsi="Calibri"/>
        </w:rPr>
        <w:t xml:space="preserve">11.2 </w:t>
      </w:r>
      <w:proofErr w:type="spellStart"/>
      <w:r>
        <w:rPr>
          <w:rFonts w:ascii="Calibri" w:eastAsia="宋体" w:hAnsi="Calibri"/>
        </w:rPr>
        <w:t>验证方法</w:t>
      </w:r>
      <w:bookmarkEnd w:id="116"/>
      <w:proofErr w:type="spellEnd"/>
    </w:p>
    <w:p w14:paraId="7808B524" w14:textId="77777777" w:rsidR="004F7A6A" w:rsidRDefault="00000000">
      <w:pPr>
        <w:ind w:firstLine="440"/>
      </w:pPr>
      <w:proofErr w:type="spellStart"/>
      <w:r>
        <w:t>使用</w:t>
      </w:r>
      <w:proofErr w:type="spellEnd"/>
      <w:r>
        <w:t xml:space="preserve"> </w:t>
      </w:r>
      <w:r>
        <w:rPr>
          <w:rFonts w:ascii="Consolas" w:hAnsi="Consolas"/>
          <w:color w:val="C7254E"/>
          <w:sz w:val="19"/>
          <w:shd w:val="clear" w:color="auto" w:fill="F0F0F0"/>
        </w:rPr>
        <w:t>tools/regression_compare.py</w:t>
      </w:r>
      <w:r>
        <w:t xml:space="preserve"> </w:t>
      </w:r>
      <w:proofErr w:type="spellStart"/>
      <w:r>
        <w:t>工具进行逐表、逐列、逐行对比</w:t>
      </w:r>
      <w:proofErr w:type="spellEnd"/>
      <w:r>
        <w:t>：</w:t>
      </w:r>
    </w:p>
    <w:p w14:paraId="011A131A" w14:textId="77777777" w:rsidR="004F7A6A" w:rsidRDefault="00000000">
      <w:pPr>
        <w:shd w:val="clear" w:color="auto" w:fill="F5F5F5"/>
        <w:spacing w:after="0" w:line="240" w:lineRule="auto"/>
        <w:ind w:left="567"/>
      </w:pPr>
      <w:r>
        <w:rPr>
          <w:rFonts w:ascii="Consolas" w:hAnsi="Consolas"/>
          <w:sz w:val="18"/>
        </w:rPr>
        <w:t>python tools/regression_compare.py &lt;</w:t>
      </w:r>
      <w:proofErr w:type="spellStart"/>
      <w:r>
        <w:rPr>
          <w:rFonts w:ascii="Consolas" w:hAnsi="Consolas"/>
          <w:sz w:val="18"/>
        </w:rPr>
        <w:t>基线输出目录</w:t>
      </w:r>
      <w:proofErr w:type="spellEnd"/>
      <w:r>
        <w:rPr>
          <w:rFonts w:ascii="Consolas" w:hAnsi="Consolas"/>
          <w:sz w:val="18"/>
        </w:rPr>
        <w:t>&gt; &lt;</w:t>
      </w:r>
      <w:proofErr w:type="spellStart"/>
      <w:r>
        <w:rPr>
          <w:rFonts w:ascii="Consolas" w:hAnsi="Consolas"/>
          <w:sz w:val="18"/>
        </w:rPr>
        <w:t>目标输出目录</w:t>
      </w:r>
      <w:proofErr w:type="spellEnd"/>
      <w:r>
        <w:rPr>
          <w:rFonts w:ascii="Consolas" w:hAnsi="Consolas"/>
          <w:sz w:val="18"/>
        </w:rPr>
        <w:t>&gt; --tolerance 1e-6</w:t>
      </w:r>
    </w:p>
    <w:p w14:paraId="605B8B02" w14:textId="77777777" w:rsidR="004F7A6A" w:rsidRDefault="00000000">
      <w:pPr>
        <w:ind w:firstLine="440"/>
      </w:pPr>
      <w:r>
        <w:t>测试时间区间：</w:t>
      </w:r>
      <w:r>
        <w:rPr>
          <w:rFonts w:ascii="Consolas" w:hAnsi="Consolas"/>
          <w:color w:val="C7254E"/>
          <w:sz w:val="19"/>
          <w:shd w:val="clear" w:color="auto" w:fill="F0F0F0"/>
        </w:rPr>
        <w:t>2025-12-15</w:t>
      </w:r>
      <w:r>
        <w:t xml:space="preserve"> </w:t>
      </w:r>
      <w:r>
        <w:t>至</w:t>
      </w:r>
      <w:r>
        <w:t xml:space="preserve"> </w:t>
      </w:r>
      <w:r>
        <w:rPr>
          <w:rFonts w:ascii="Consolas" w:hAnsi="Consolas"/>
          <w:color w:val="C7254E"/>
          <w:sz w:val="19"/>
          <w:shd w:val="clear" w:color="auto" w:fill="F0F0F0"/>
        </w:rPr>
        <w:t>2025-12-16</w:t>
      </w:r>
      <w:r>
        <w:t>。</w:t>
      </w:r>
    </w:p>
    <w:p w14:paraId="32F0BF45" w14:textId="77777777" w:rsidR="004F7A6A" w:rsidRDefault="00000000">
      <w:pPr>
        <w:pStyle w:val="1"/>
      </w:pPr>
      <w:bookmarkStart w:id="117" w:name="_Toc227079629"/>
      <w:r>
        <w:rPr>
          <w:rFonts w:ascii="Calibri" w:eastAsia="宋体" w:hAnsi="Calibri"/>
        </w:rPr>
        <w:lastRenderedPageBreak/>
        <w:t xml:space="preserve">12. </w:t>
      </w:r>
      <w:proofErr w:type="spellStart"/>
      <w:r>
        <w:rPr>
          <w:rFonts w:ascii="Calibri" w:eastAsia="宋体" w:hAnsi="Calibri"/>
        </w:rPr>
        <w:t>接手建议</w:t>
      </w:r>
      <w:bookmarkEnd w:id="117"/>
      <w:proofErr w:type="spellEnd"/>
    </w:p>
    <w:p w14:paraId="58E67C74" w14:textId="77777777" w:rsidR="004F7A6A" w:rsidRDefault="00000000">
      <w:pPr>
        <w:pStyle w:val="21"/>
      </w:pPr>
      <w:bookmarkStart w:id="118" w:name="_Toc227079630"/>
      <w:r>
        <w:rPr>
          <w:rFonts w:ascii="Calibri" w:eastAsia="宋体" w:hAnsi="Calibri"/>
        </w:rPr>
        <w:t xml:space="preserve">12.1 </w:t>
      </w:r>
      <w:proofErr w:type="spellStart"/>
      <w:r>
        <w:rPr>
          <w:rFonts w:ascii="Calibri" w:eastAsia="宋体" w:hAnsi="Calibri"/>
        </w:rPr>
        <w:t>阅读顺序建议</w:t>
      </w:r>
      <w:bookmarkEnd w:id="118"/>
      <w:proofErr w:type="spellEnd"/>
    </w:p>
    <w:p w14:paraId="1D41456F" w14:textId="77777777" w:rsidR="004F7A6A" w:rsidRDefault="00000000">
      <w:pPr>
        <w:ind w:firstLine="440"/>
        <w:rPr>
          <w:lang w:eastAsia="zh-CN"/>
        </w:rPr>
      </w:pPr>
      <w:r>
        <w:rPr>
          <w:lang w:eastAsia="zh-CN"/>
        </w:rPr>
        <w:t>建议按下面的顺序建立上下文：</w:t>
      </w:r>
    </w:p>
    <w:p w14:paraId="6C117E40" w14:textId="77777777" w:rsidR="004F7A6A" w:rsidRDefault="00000000">
      <w:pPr>
        <w:ind w:firstLine="440"/>
        <w:rPr>
          <w:lang w:eastAsia="zh-CN"/>
        </w:rPr>
      </w:pPr>
      <w:r>
        <w:rPr>
          <w:lang w:eastAsia="zh-CN"/>
        </w:rPr>
        <w:t>先看本文件，建立整体结构认知。</w:t>
      </w:r>
    </w:p>
    <w:p w14:paraId="76254FAA" w14:textId="77777777" w:rsidR="004F7A6A" w:rsidRDefault="00000000">
      <w:pPr>
        <w:ind w:firstLine="440"/>
      </w:pPr>
      <w:proofErr w:type="spellStart"/>
      <w:r>
        <w:t>再看</w:t>
      </w:r>
      <w:proofErr w:type="spellEnd"/>
      <w:r>
        <w:t xml:space="preserve"> </w:t>
      </w:r>
      <w:proofErr w:type="spellStart"/>
      <w:r>
        <w:rPr>
          <w:rFonts w:ascii="Consolas" w:hAnsi="Consolas"/>
          <w:color w:val="C7254E"/>
          <w:sz w:val="19"/>
          <w:shd w:val="clear" w:color="auto" w:fill="F0F0F0"/>
        </w:rPr>
        <w:t>ARCHITECTURE.md</w:t>
      </w:r>
      <w:r>
        <w:t>，理解五层结构与双模式边界</w:t>
      </w:r>
      <w:proofErr w:type="spellEnd"/>
      <w:r>
        <w:t>。</w:t>
      </w:r>
    </w:p>
    <w:p w14:paraId="106E14B0" w14:textId="77777777" w:rsidR="004F7A6A" w:rsidRDefault="00000000">
      <w:pPr>
        <w:ind w:firstLine="440"/>
      </w:pPr>
      <w:proofErr w:type="spellStart"/>
      <w:r>
        <w:t>再看</w:t>
      </w:r>
      <w:proofErr w:type="spellEnd"/>
      <w:r>
        <w:t xml:space="preserve"> </w:t>
      </w:r>
      <w:proofErr w:type="spellStart"/>
      <w:r>
        <w:rPr>
          <w:rFonts w:ascii="Consolas" w:hAnsi="Consolas"/>
          <w:color w:val="C7254E"/>
          <w:sz w:val="19"/>
          <w:shd w:val="clear" w:color="auto" w:fill="F0F0F0"/>
        </w:rPr>
        <w:t>core.md</w:t>
      </w:r>
      <w:r>
        <w:t>，理解主流程、续跑与</w:t>
      </w:r>
      <w:proofErr w:type="spellEnd"/>
      <w:r>
        <w:t xml:space="preserve"> Orchestrator</w:t>
      </w:r>
      <w:r>
        <w:t>。</w:t>
      </w:r>
    </w:p>
    <w:p w14:paraId="6A1C5503" w14:textId="77777777" w:rsidR="004F7A6A" w:rsidRDefault="00000000">
      <w:pPr>
        <w:ind w:firstLine="440"/>
      </w:pPr>
      <w:proofErr w:type="spellStart"/>
      <w:r>
        <w:t>再看</w:t>
      </w:r>
      <w:proofErr w:type="spellEnd"/>
      <w:r>
        <w:t xml:space="preserve"> </w:t>
      </w:r>
      <w:proofErr w:type="spellStart"/>
      <w:r>
        <w:rPr>
          <w:rFonts w:ascii="Consolas" w:hAnsi="Consolas"/>
          <w:color w:val="C7254E"/>
          <w:sz w:val="19"/>
          <w:shd w:val="clear" w:color="auto" w:fill="F0F0F0"/>
        </w:rPr>
        <w:t>module.md</w:t>
      </w:r>
      <w:r>
        <w:t>，理解</w:t>
      </w:r>
      <w:proofErr w:type="spellEnd"/>
      <w:r>
        <w:t xml:space="preserve"> M1 / M3 / M4 / M5 / M6</w:t>
      </w:r>
      <w:r>
        <w:t>。</w:t>
      </w:r>
    </w:p>
    <w:p w14:paraId="5BF65351" w14:textId="77777777" w:rsidR="004F7A6A" w:rsidRDefault="00000000">
      <w:pPr>
        <w:ind w:firstLine="440"/>
        <w:rPr>
          <w:lang w:eastAsia="zh-CN"/>
        </w:rPr>
      </w:pPr>
      <w:r>
        <w:rPr>
          <w:lang w:eastAsia="zh-CN"/>
        </w:rPr>
        <w:t>涉及改动或排障时，再查</w:t>
      </w:r>
      <w:r>
        <w:rPr>
          <w:lang w:eastAsia="zh-CN"/>
        </w:rPr>
        <w:t xml:space="preserve"> </w:t>
      </w:r>
      <w:r>
        <w:rPr>
          <w:rFonts w:ascii="Consolas" w:hAnsi="Consolas"/>
          <w:color w:val="C7254E"/>
          <w:sz w:val="19"/>
          <w:shd w:val="clear" w:color="auto" w:fill="F0F0F0"/>
          <w:lang w:eastAsia="zh-CN"/>
        </w:rPr>
        <w:t>函数上下游依赖矩阵</w:t>
      </w:r>
      <w:r>
        <w:rPr>
          <w:rFonts w:ascii="Consolas" w:hAnsi="Consolas"/>
          <w:color w:val="C7254E"/>
          <w:sz w:val="19"/>
          <w:shd w:val="clear" w:color="auto" w:fill="F0F0F0"/>
          <w:lang w:eastAsia="zh-CN"/>
        </w:rPr>
        <w:t>.md</w:t>
      </w:r>
      <w:r>
        <w:rPr>
          <w:lang w:eastAsia="zh-CN"/>
        </w:rPr>
        <w:t xml:space="preserve"> </w:t>
      </w:r>
      <w:r>
        <w:rPr>
          <w:lang w:eastAsia="zh-CN"/>
        </w:rPr>
        <w:t>与</w:t>
      </w:r>
      <w:r>
        <w:rPr>
          <w:lang w:eastAsia="zh-CN"/>
        </w:rPr>
        <w:t xml:space="preserve"> </w:t>
      </w:r>
      <w:proofErr w:type="gramStart"/>
      <w:r>
        <w:rPr>
          <w:rFonts w:ascii="Consolas" w:hAnsi="Consolas"/>
          <w:color w:val="C7254E"/>
          <w:sz w:val="19"/>
          <w:shd w:val="clear" w:color="auto" w:fill="F0F0F0"/>
          <w:lang w:eastAsia="zh-CN"/>
        </w:rPr>
        <w:t>函数级</w:t>
      </w:r>
      <w:proofErr w:type="gramEnd"/>
      <w:r>
        <w:rPr>
          <w:rFonts w:ascii="Consolas" w:hAnsi="Consolas"/>
          <w:color w:val="C7254E"/>
          <w:sz w:val="19"/>
          <w:shd w:val="clear" w:color="auto" w:fill="F0F0F0"/>
          <w:lang w:eastAsia="zh-CN"/>
        </w:rPr>
        <w:t>接口与文件格式总表</w:t>
      </w:r>
      <w:r>
        <w:rPr>
          <w:rFonts w:ascii="Consolas" w:hAnsi="Consolas"/>
          <w:color w:val="C7254E"/>
          <w:sz w:val="19"/>
          <w:shd w:val="clear" w:color="auto" w:fill="F0F0F0"/>
          <w:lang w:eastAsia="zh-CN"/>
        </w:rPr>
        <w:t>.md</w:t>
      </w:r>
      <w:r>
        <w:rPr>
          <w:lang w:eastAsia="zh-CN"/>
        </w:rPr>
        <w:t>。</w:t>
      </w:r>
    </w:p>
    <w:p w14:paraId="13E7349A" w14:textId="77777777" w:rsidR="004F7A6A" w:rsidRDefault="00000000">
      <w:pPr>
        <w:pStyle w:val="21"/>
      </w:pPr>
      <w:bookmarkStart w:id="119" w:name="_Toc227079631"/>
      <w:r>
        <w:rPr>
          <w:rFonts w:ascii="Calibri" w:eastAsia="宋体" w:hAnsi="Calibri"/>
        </w:rPr>
        <w:t xml:space="preserve">12.2 </w:t>
      </w:r>
      <w:proofErr w:type="spellStart"/>
      <w:r>
        <w:rPr>
          <w:rFonts w:ascii="Calibri" w:eastAsia="宋体" w:hAnsi="Calibri"/>
        </w:rPr>
        <w:t>常见任务应落在哪里</w:t>
      </w:r>
      <w:bookmarkEnd w:id="119"/>
      <w:proofErr w:type="spellEnd"/>
    </w:p>
    <w:tbl>
      <w:tblPr>
        <w:tblW w:w="0" w:type="auto"/>
        <w:jc w:val="center"/>
        <w:tblBorders>
          <w:top w:val="single" w:sz="4" w:space="0" w:color="CCCCCC"/>
          <w:bottom w:val="single" w:sz="4" w:space="0" w:color="CCCCCC"/>
          <w:insideH w:val="single" w:sz="4" w:space="0" w:color="CCCCCC"/>
        </w:tblBorders>
        <w:tblLook w:val="04A0" w:firstRow="1" w:lastRow="0" w:firstColumn="1" w:lastColumn="0" w:noHBand="0" w:noVBand="1"/>
      </w:tblPr>
      <w:tblGrid>
        <w:gridCol w:w="4703"/>
        <w:gridCol w:w="4703"/>
      </w:tblGrid>
      <w:tr w:rsidR="004F7A6A" w14:paraId="310E5D22" w14:textId="77777777">
        <w:trPr>
          <w:jc w:val="center"/>
        </w:trPr>
        <w:tc>
          <w:tcPr>
            <w:tcW w:w="4703" w:type="dxa"/>
            <w:shd w:val="clear" w:color="auto" w:fill="1F4788"/>
          </w:tcPr>
          <w:p w14:paraId="27D9BA2F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b/>
                <w:color w:val="FFFFFF"/>
                <w:sz w:val="20"/>
              </w:rPr>
              <w:t>任务类型</w:t>
            </w:r>
            <w:proofErr w:type="spellEnd"/>
          </w:p>
        </w:tc>
        <w:tc>
          <w:tcPr>
            <w:tcW w:w="4703" w:type="dxa"/>
            <w:shd w:val="clear" w:color="auto" w:fill="1F4788"/>
          </w:tcPr>
          <w:p w14:paraId="66C8666D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b/>
                <w:color w:val="FFFFFF"/>
                <w:sz w:val="20"/>
              </w:rPr>
              <w:t>首选落点</w:t>
            </w:r>
            <w:proofErr w:type="spellEnd"/>
          </w:p>
        </w:tc>
      </w:tr>
      <w:tr w:rsidR="004F7A6A" w14:paraId="41DC748F" w14:textId="77777777">
        <w:trPr>
          <w:jc w:val="center"/>
        </w:trPr>
        <w:tc>
          <w:tcPr>
            <w:tcW w:w="4703" w:type="dxa"/>
            <w:shd w:val="clear" w:color="auto" w:fill="FFFFFF"/>
          </w:tcPr>
          <w:p w14:paraId="0F17ACA8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新增运行参数</w:t>
            </w:r>
            <w:proofErr w:type="spellEnd"/>
          </w:p>
        </w:tc>
        <w:tc>
          <w:tcPr>
            <w:tcW w:w="4703" w:type="dxa"/>
            <w:shd w:val="clear" w:color="auto" w:fill="FFFFFF"/>
          </w:tcPr>
          <w:p w14:paraId="1A477191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color w:val="C7254E"/>
                <w:sz w:val="20"/>
                <w:shd w:val="clear" w:color="auto" w:fill="F0F0F0"/>
              </w:rPr>
              <w:t>src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/core/run/</w:t>
            </w:r>
          </w:p>
        </w:tc>
      </w:tr>
      <w:tr w:rsidR="004F7A6A" w14:paraId="129B8986" w14:textId="77777777">
        <w:trPr>
          <w:jc w:val="center"/>
        </w:trPr>
        <w:tc>
          <w:tcPr>
            <w:tcW w:w="4703" w:type="dxa"/>
            <w:shd w:val="clear" w:color="auto" w:fill="E8EFF7"/>
          </w:tcPr>
          <w:p w14:paraId="41706439" w14:textId="77777777" w:rsidR="004F7A6A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调整执行顺序</w:t>
            </w:r>
            <w:proofErr w:type="gramStart"/>
            <w:r>
              <w:rPr>
                <w:sz w:val="20"/>
                <w:lang w:eastAsia="zh-CN"/>
              </w:rPr>
              <w:t>或续跑逻辑</w:t>
            </w:r>
            <w:proofErr w:type="gramEnd"/>
          </w:p>
        </w:tc>
        <w:tc>
          <w:tcPr>
            <w:tcW w:w="4703" w:type="dxa"/>
            <w:shd w:val="clear" w:color="auto" w:fill="E8EFF7"/>
          </w:tcPr>
          <w:p w14:paraId="0FC1A31F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color w:val="C7254E"/>
                <w:sz w:val="20"/>
                <w:shd w:val="clear" w:color="auto" w:fill="F0F0F0"/>
              </w:rPr>
              <w:t>src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/core/</w:t>
            </w:r>
            <w:proofErr w:type="spellStart"/>
            <w:r>
              <w:rPr>
                <w:color w:val="C7254E"/>
                <w:sz w:val="20"/>
                <w:shd w:val="clear" w:color="auto" w:fill="F0F0F0"/>
              </w:rPr>
              <w:t>main_integration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/</w:t>
            </w:r>
          </w:p>
        </w:tc>
      </w:tr>
      <w:tr w:rsidR="004F7A6A" w14:paraId="7E8BB19C" w14:textId="77777777">
        <w:trPr>
          <w:jc w:val="center"/>
        </w:trPr>
        <w:tc>
          <w:tcPr>
            <w:tcW w:w="4703" w:type="dxa"/>
            <w:shd w:val="clear" w:color="auto" w:fill="FFFFFF"/>
          </w:tcPr>
          <w:p w14:paraId="73F78210" w14:textId="77777777" w:rsidR="004F7A6A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新增共享状态或状态字段</w:t>
            </w:r>
          </w:p>
        </w:tc>
        <w:tc>
          <w:tcPr>
            <w:tcW w:w="4703" w:type="dxa"/>
            <w:shd w:val="clear" w:color="auto" w:fill="FFFFFF"/>
          </w:tcPr>
          <w:p w14:paraId="79459C57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color w:val="C7254E"/>
                <w:sz w:val="20"/>
                <w:shd w:val="clear" w:color="auto" w:fill="F0F0F0"/>
              </w:rPr>
              <w:t>src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/core/orchestrator/</w:t>
            </w:r>
          </w:p>
        </w:tc>
      </w:tr>
      <w:tr w:rsidR="004F7A6A" w14:paraId="38263F0D" w14:textId="77777777">
        <w:trPr>
          <w:jc w:val="center"/>
        </w:trPr>
        <w:tc>
          <w:tcPr>
            <w:tcW w:w="4703" w:type="dxa"/>
            <w:shd w:val="clear" w:color="auto" w:fill="E8EFF7"/>
          </w:tcPr>
          <w:p w14:paraId="50299F30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调整某个业务规则</w:t>
            </w:r>
            <w:proofErr w:type="spellEnd"/>
          </w:p>
        </w:tc>
        <w:tc>
          <w:tcPr>
            <w:tcW w:w="4703" w:type="dxa"/>
            <w:shd w:val="clear" w:color="auto" w:fill="E8EFF7"/>
          </w:tcPr>
          <w:p w14:paraId="67CCD578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对应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color w:val="C7254E"/>
                <w:sz w:val="20"/>
                <w:shd w:val="clear" w:color="auto" w:fill="F0F0F0"/>
              </w:rPr>
              <w:t>src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/modules/*/</w:t>
            </w:r>
          </w:p>
        </w:tc>
      </w:tr>
      <w:tr w:rsidR="004F7A6A" w14:paraId="56380B16" w14:textId="77777777">
        <w:trPr>
          <w:jc w:val="center"/>
        </w:trPr>
        <w:tc>
          <w:tcPr>
            <w:tcW w:w="4703" w:type="dxa"/>
            <w:shd w:val="clear" w:color="auto" w:fill="FFFFFF"/>
          </w:tcPr>
          <w:p w14:paraId="2E4DA320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调整默认参数</w:t>
            </w:r>
            <w:proofErr w:type="spellEnd"/>
          </w:p>
        </w:tc>
        <w:tc>
          <w:tcPr>
            <w:tcW w:w="4703" w:type="dxa"/>
            <w:shd w:val="clear" w:color="auto" w:fill="FFFFFF"/>
          </w:tcPr>
          <w:p w14:paraId="7377CE73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config/</w:t>
            </w:r>
            <w:proofErr w:type="spellStart"/>
            <w:r>
              <w:rPr>
                <w:color w:val="C7254E"/>
                <w:sz w:val="20"/>
                <w:shd w:val="clear" w:color="auto" w:fill="F0F0F0"/>
              </w:rPr>
              <w:t>defaults.yaml</w:t>
            </w:r>
            <w:proofErr w:type="spellEnd"/>
          </w:p>
        </w:tc>
      </w:tr>
      <w:tr w:rsidR="004F7A6A" w14:paraId="280C44BE" w14:textId="77777777">
        <w:trPr>
          <w:jc w:val="center"/>
        </w:trPr>
        <w:tc>
          <w:tcPr>
            <w:tcW w:w="4703" w:type="dxa"/>
            <w:shd w:val="clear" w:color="auto" w:fill="E8EFF7"/>
          </w:tcPr>
          <w:p w14:paraId="3F0E27D4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调整统一归一化</w:t>
            </w:r>
            <w:proofErr w:type="spellEnd"/>
          </w:p>
        </w:tc>
        <w:tc>
          <w:tcPr>
            <w:tcW w:w="4703" w:type="dxa"/>
            <w:shd w:val="clear" w:color="auto" w:fill="E8EFF7"/>
          </w:tcPr>
          <w:p w14:paraId="1D1ACBE1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src/utils/normalization.py</w:t>
            </w:r>
          </w:p>
        </w:tc>
      </w:tr>
      <w:tr w:rsidR="004F7A6A" w14:paraId="0E40EE88" w14:textId="77777777">
        <w:trPr>
          <w:jc w:val="center"/>
        </w:trPr>
        <w:tc>
          <w:tcPr>
            <w:tcW w:w="4703" w:type="dxa"/>
            <w:shd w:val="clear" w:color="auto" w:fill="FFFFFF"/>
          </w:tcPr>
          <w:p w14:paraId="79B5E3DE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调整汇总报表</w:t>
            </w:r>
            <w:proofErr w:type="spellEnd"/>
          </w:p>
        </w:tc>
        <w:tc>
          <w:tcPr>
            <w:tcW w:w="4703" w:type="dxa"/>
            <w:shd w:val="clear" w:color="auto" w:fill="FFFFFF"/>
          </w:tcPr>
          <w:p w14:paraId="51F3BA5A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src/services/summary_report_generator.py</w:t>
            </w:r>
          </w:p>
        </w:tc>
      </w:tr>
      <w:tr w:rsidR="004F7A6A" w14:paraId="6FE0DE92" w14:textId="77777777">
        <w:trPr>
          <w:jc w:val="center"/>
        </w:trPr>
        <w:tc>
          <w:tcPr>
            <w:tcW w:w="4703" w:type="dxa"/>
            <w:shd w:val="clear" w:color="auto" w:fill="E8EFF7"/>
          </w:tcPr>
          <w:p w14:paraId="6C0B9718" w14:textId="77777777" w:rsidR="004F7A6A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调整</w:t>
            </w:r>
            <w:proofErr w:type="gramStart"/>
            <w:r>
              <w:rPr>
                <w:sz w:val="20"/>
                <w:lang w:eastAsia="zh-CN"/>
              </w:rPr>
              <w:t>数据库落库与</w:t>
            </w:r>
            <w:proofErr w:type="gramEnd"/>
            <w:r>
              <w:rPr>
                <w:sz w:val="20"/>
                <w:lang w:eastAsia="zh-CN"/>
              </w:rPr>
              <w:t>汇总</w:t>
            </w:r>
          </w:p>
        </w:tc>
        <w:tc>
          <w:tcPr>
            <w:tcW w:w="4703" w:type="dxa"/>
            <w:shd w:val="clear" w:color="auto" w:fill="E8EFF7"/>
          </w:tcPr>
          <w:p w14:paraId="13B05CB2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color w:val="C7254E"/>
                <w:sz w:val="20"/>
                <w:shd w:val="clear" w:color="auto" w:fill="F0F0F0"/>
              </w:rPr>
              <w:t>pgsql_db</w:t>
            </w:r>
            <w:proofErr w:type="spellEnd"/>
            <w:r>
              <w:rPr>
                <w:color w:val="C7254E"/>
                <w:sz w:val="20"/>
                <w:shd w:val="clear" w:color="auto" w:fill="F0F0F0"/>
              </w:rPr>
              <w:t>/</w:t>
            </w:r>
          </w:p>
        </w:tc>
      </w:tr>
    </w:tbl>
    <w:p w14:paraId="20C772F0" w14:textId="77777777" w:rsidR="004F7A6A" w:rsidRDefault="004F7A6A">
      <w:pPr>
        <w:spacing w:before="40" w:after="40" w:line="80" w:lineRule="exact"/>
      </w:pPr>
    </w:p>
    <w:p w14:paraId="1E912A3F" w14:textId="77777777" w:rsidR="004F7A6A" w:rsidRDefault="00000000">
      <w:pPr>
        <w:pStyle w:val="21"/>
      </w:pPr>
      <w:bookmarkStart w:id="120" w:name="_Toc227079632"/>
      <w:r>
        <w:rPr>
          <w:rFonts w:ascii="Calibri" w:eastAsia="宋体" w:hAnsi="Calibri"/>
        </w:rPr>
        <w:t xml:space="preserve">12.3 </w:t>
      </w:r>
      <w:proofErr w:type="spellStart"/>
      <w:r>
        <w:rPr>
          <w:rFonts w:ascii="Calibri" w:eastAsia="宋体" w:hAnsi="Calibri"/>
        </w:rPr>
        <w:t>接手后的第一轮动作</w:t>
      </w:r>
      <w:bookmarkEnd w:id="120"/>
      <w:proofErr w:type="spellEnd"/>
    </w:p>
    <w:p w14:paraId="420E6A2F" w14:textId="77777777" w:rsidR="004F7A6A" w:rsidRDefault="00000000">
      <w:pPr>
        <w:ind w:firstLine="440"/>
        <w:rPr>
          <w:lang w:eastAsia="zh-CN"/>
        </w:rPr>
      </w:pPr>
      <w:r>
        <w:rPr>
          <w:lang w:eastAsia="zh-CN"/>
        </w:rPr>
        <w:t>先跑一次短</w:t>
      </w:r>
      <w:proofErr w:type="gramStart"/>
      <w:r>
        <w:rPr>
          <w:lang w:eastAsia="zh-CN"/>
        </w:rPr>
        <w:t>周期本地</w:t>
      </w:r>
      <w:proofErr w:type="gramEnd"/>
      <w:r>
        <w:rPr>
          <w:lang w:eastAsia="zh-CN"/>
        </w:rPr>
        <w:t>模式，确认模块输出和状态</w:t>
      </w:r>
      <w:r>
        <w:rPr>
          <w:lang w:eastAsia="zh-CN"/>
        </w:rPr>
        <w:t xml:space="preserve"> CSV </w:t>
      </w:r>
      <w:r>
        <w:rPr>
          <w:lang w:eastAsia="zh-CN"/>
        </w:rPr>
        <w:t>都能落出来。</w:t>
      </w:r>
    </w:p>
    <w:p w14:paraId="3E0C68DD" w14:textId="77777777" w:rsidR="004F7A6A" w:rsidRDefault="00000000">
      <w:pPr>
        <w:ind w:firstLine="440"/>
      </w:pPr>
      <w:proofErr w:type="spellStart"/>
      <w:r>
        <w:t>再跑一次数据库模式，确认</w:t>
      </w:r>
      <w:proofErr w:type="spellEnd"/>
      <w:r>
        <w:t xml:space="preserve"> </w:t>
      </w:r>
      <w:proofErr w:type="spellStart"/>
      <w:r>
        <w:rPr>
          <w:rFonts w:ascii="Consolas" w:hAnsi="Consolas"/>
          <w:color w:val="C7254E"/>
          <w:sz w:val="19"/>
          <w:shd w:val="clear" w:color="auto" w:fill="F0F0F0"/>
        </w:rPr>
        <w:t>cfg</w:t>
      </w:r>
      <w:proofErr w:type="spellEnd"/>
      <w:r>
        <w:rPr>
          <w:rFonts w:ascii="Consolas" w:hAnsi="Consolas"/>
          <w:color w:val="C7254E"/>
          <w:sz w:val="19"/>
          <w:shd w:val="clear" w:color="auto" w:fill="F0F0F0"/>
        </w:rPr>
        <w:t>_*</w:t>
      </w:r>
      <w:r>
        <w:t>、</w:t>
      </w:r>
      <w:r>
        <w:rPr>
          <w:rFonts w:ascii="Consolas" w:hAnsi="Consolas"/>
          <w:color w:val="C7254E"/>
          <w:sz w:val="19"/>
          <w:shd w:val="clear" w:color="auto" w:fill="F0F0F0"/>
        </w:rPr>
        <w:t>module*_output_*</w:t>
      </w:r>
      <w:r>
        <w:t>、</w:t>
      </w:r>
      <w:proofErr w:type="spellStart"/>
      <w:r>
        <w:rPr>
          <w:rFonts w:ascii="Consolas" w:hAnsi="Consolas"/>
          <w:color w:val="C7254E"/>
          <w:sz w:val="19"/>
          <w:shd w:val="clear" w:color="auto" w:fill="F0F0F0"/>
        </w:rPr>
        <w:t>summary_output</w:t>
      </w:r>
      <w:proofErr w:type="spellEnd"/>
      <w:r>
        <w:rPr>
          <w:rFonts w:ascii="Consolas" w:hAnsi="Consolas"/>
          <w:color w:val="C7254E"/>
          <w:sz w:val="19"/>
          <w:shd w:val="clear" w:color="auto" w:fill="F0F0F0"/>
        </w:rPr>
        <w:t>_*</w:t>
      </w:r>
      <w:r>
        <w:t xml:space="preserve"> </w:t>
      </w:r>
      <w:proofErr w:type="spellStart"/>
      <w:r>
        <w:t>链路完整</w:t>
      </w:r>
      <w:proofErr w:type="spellEnd"/>
      <w:r>
        <w:t>。</w:t>
      </w:r>
    </w:p>
    <w:p w14:paraId="7D1FAD50" w14:textId="77777777" w:rsidR="004F7A6A" w:rsidRDefault="00000000">
      <w:pPr>
        <w:ind w:firstLine="440"/>
      </w:pPr>
      <w:proofErr w:type="spellStart"/>
      <w:r>
        <w:t>再选</w:t>
      </w:r>
      <w:proofErr w:type="spellEnd"/>
      <w:r>
        <w:t xml:space="preserve"> BC </w:t>
      </w:r>
      <w:r>
        <w:t>或</w:t>
      </w:r>
      <w:r>
        <w:t xml:space="preserve"> OC </w:t>
      </w:r>
      <w:proofErr w:type="spellStart"/>
      <w:r>
        <w:t>做一次标准回归，确认本地环境与当前基线一致</w:t>
      </w:r>
      <w:proofErr w:type="spellEnd"/>
      <w:r>
        <w:t>。</w:t>
      </w:r>
    </w:p>
    <w:p w14:paraId="4348DDC2" w14:textId="77777777" w:rsidR="004F7A6A" w:rsidRDefault="00000000">
      <w:pPr>
        <w:pStyle w:val="1"/>
      </w:pPr>
      <w:bookmarkStart w:id="121" w:name="_Toc227079633"/>
      <w:r>
        <w:rPr>
          <w:rFonts w:ascii="Calibri" w:eastAsia="宋体" w:hAnsi="Calibri"/>
        </w:rPr>
        <w:lastRenderedPageBreak/>
        <w:t xml:space="preserve">13. </w:t>
      </w:r>
      <w:proofErr w:type="spellStart"/>
      <w:r>
        <w:rPr>
          <w:rFonts w:ascii="Calibri" w:eastAsia="宋体" w:hAnsi="Calibri"/>
        </w:rPr>
        <w:t>最容易踩坑的地方</w:t>
      </w:r>
      <w:bookmarkEnd w:id="121"/>
      <w:proofErr w:type="spellEnd"/>
    </w:p>
    <w:tbl>
      <w:tblPr>
        <w:tblW w:w="0" w:type="auto"/>
        <w:jc w:val="center"/>
        <w:tblBorders>
          <w:top w:val="single" w:sz="4" w:space="0" w:color="CCCCCC"/>
          <w:bottom w:val="single" w:sz="4" w:space="0" w:color="CCCCCC"/>
          <w:insideH w:val="single" w:sz="4" w:space="0" w:color="CCCCCC"/>
        </w:tblBorders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4F7A6A" w14:paraId="41A10951" w14:textId="77777777">
        <w:trPr>
          <w:jc w:val="center"/>
        </w:trPr>
        <w:tc>
          <w:tcPr>
            <w:tcW w:w="3135" w:type="dxa"/>
            <w:shd w:val="clear" w:color="auto" w:fill="1F4788"/>
          </w:tcPr>
          <w:p w14:paraId="5D703384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b/>
                <w:color w:val="FFFFFF"/>
                <w:sz w:val="20"/>
              </w:rPr>
              <w:t>风险点</w:t>
            </w:r>
            <w:proofErr w:type="spellEnd"/>
          </w:p>
        </w:tc>
        <w:tc>
          <w:tcPr>
            <w:tcW w:w="3135" w:type="dxa"/>
            <w:shd w:val="clear" w:color="auto" w:fill="1F4788"/>
          </w:tcPr>
          <w:p w14:paraId="34753934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b/>
                <w:color w:val="FFFFFF"/>
                <w:sz w:val="20"/>
              </w:rPr>
              <w:t>典型现象</w:t>
            </w:r>
            <w:proofErr w:type="spellEnd"/>
          </w:p>
        </w:tc>
        <w:tc>
          <w:tcPr>
            <w:tcW w:w="3135" w:type="dxa"/>
            <w:shd w:val="clear" w:color="auto" w:fill="1F4788"/>
          </w:tcPr>
          <w:p w14:paraId="10204919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b/>
                <w:color w:val="FFFFFF"/>
                <w:sz w:val="20"/>
              </w:rPr>
              <w:t>优先检查位置</w:t>
            </w:r>
            <w:proofErr w:type="spellEnd"/>
          </w:p>
        </w:tc>
      </w:tr>
      <w:tr w:rsidR="004F7A6A" w14:paraId="3CA055E5" w14:textId="77777777">
        <w:trPr>
          <w:jc w:val="center"/>
        </w:trPr>
        <w:tc>
          <w:tcPr>
            <w:tcW w:w="3135" w:type="dxa"/>
            <w:shd w:val="clear" w:color="auto" w:fill="FFFFFF"/>
          </w:tcPr>
          <w:p w14:paraId="59EF3BF8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改了旧</w:t>
            </w:r>
            <w:proofErr w:type="spellEnd"/>
            <w:r>
              <w:rPr>
                <w:sz w:val="20"/>
              </w:rPr>
              <w:t xml:space="preserve"> wrapper </w:t>
            </w:r>
            <w:proofErr w:type="spellStart"/>
            <w:r>
              <w:rPr>
                <w:sz w:val="20"/>
              </w:rPr>
              <w:t>路径</w:t>
            </w:r>
            <w:proofErr w:type="spellEnd"/>
          </w:p>
        </w:tc>
        <w:tc>
          <w:tcPr>
            <w:tcW w:w="3135" w:type="dxa"/>
            <w:shd w:val="clear" w:color="auto" w:fill="FFFFFF"/>
          </w:tcPr>
          <w:p w14:paraId="49DC873D" w14:textId="77777777" w:rsidR="004F7A6A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代码改了但运行结果不变</w:t>
            </w:r>
          </w:p>
        </w:tc>
        <w:tc>
          <w:tcPr>
            <w:tcW w:w="3135" w:type="dxa"/>
            <w:shd w:val="clear" w:color="auto" w:fill="FFFFFF"/>
          </w:tcPr>
          <w:p w14:paraId="2C3D0973" w14:textId="77777777" w:rsidR="004F7A6A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是否改到了已删除或兼容路径</w:t>
            </w:r>
          </w:p>
        </w:tc>
      </w:tr>
      <w:tr w:rsidR="004F7A6A" w14:paraId="74E49B2F" w14:textId="77777777">
        <w:trPr>
          <w:jc w:val="center"/>
        </w:trPr>
        <w:tc>
          <w:tcPr>
            <w:tcW w:w="3135" w:type="dxa"/>
            <w:shd w:val="clear" w:color="auto" w:fill="E8EFF7"/>
          </w:tcPr>
          <w:p w14:paraId="6E0C1937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标识符不一致</w:t>
            </w:r>
            <w:proofErr w:type="spellEnd"/>
          </w:p>
        </w:tc>
        <w:tc>
          <w:tcPr>
            <w:tcW w:w="3135" w:type="dxa"/>
            <w:shd w:val="clear" w:color="auto" w:fill="E8EFF7"/>
          </w:tcPr>
          <w:p w14:paraId="613049D1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 xml:space="preserve">join </w:t>
            </w:r>
            <w:proofErr w:type="spellStart"/>
            <w:r>
              <w:rPr>
                <w:sz w:val="20"/>
              </w:rPr>
              <w:t>行数异常、部分结果突然为空</w:t>
            </w:r>
            <w:proofErr w:type="spellEnd"/>
          </w:p>
        </w:tc>
        <w:tc>
          <w:tcPr>
            <w:tcW w:w="3135" w:type="dxa"/>
            <w:shd w:val="clear" w:color="auto" w:fill="E8EFF7"/>
          </w:tcPr>
          <w:p w14:paraId="148CB411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src/utils/normalization.py</w:t>
            </w:r>
          </w:p>
        </w:tc>
      </w:tr>
      <w:tr w:rsidR="004F7A6A" w14:paraId="7E7D7FBB" w14:textId="77777777">
        <w:trPr>
          <w:jc w:val="center"/>
        </w:trPr>
        <w:tc>
          <w:tcPr>
            <w:tcW w:w="3135" w:type="dxa"/>
            <w:shd w:val="clear" w:color="auto" w:fill="FFFFFF"/>
          </w:tcPr>
          <w:p w14:paraId="01223DF5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调拨与物流对不上</w:t>
            </w:r>
            <w:proofErr w:type="spellEnd"/>
          </w:p>
        </w:tc>
        <w:tc>
          <w:tcPr>
            <w:tcW w:w="3135" w:type="dxa"/>
            <w:shd w:val="clear" w:color="auto" w:fill="FFFFFF"/>
          </w:tcPr>
          <w:p w14:paraId="19AF986D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color w:val="C7254E"/>
                <w:sz w:val="20"/>
                <w:shd w:val="clear" w:color="auto" w:fill="F0F0F0"/>
              </w:rPr>
              <w:t>DeploymentPlan</w:t>
            </w:r>
            <w:proofErr w:type="spellEnd"/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与</w:t>
            </w:r>
            <w:r>
              <w:rPr>
                <w:sz w:val="20"/>
              </w:rPr>
              <w:t xml:space="preserve"> </w:t>
            </w:r>
            <w:proofErr w:type="spellStart"/>
            <w:r>
              <w:rPr>
                <w:color w:val="C7254E"/>
                <w:sz w:val="20"/>
                <w:shd w:val="clear" w:color="auto" w:fill="F0F0F0"/>
              </w:rPr>
              <w:t>DeliveryPlan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无法闭环</w:t>
            </w:r>
            <w:proofErr w:type="spellEnd"/>
          </w:p>
        </w:tc>
        <w:tc>
          <w:tcPr>
            <w:tcW w:w="3135" w:type="dxa"/>
            <w:shd w:val="clear" w:color="auto" w:fill="FFFFFF"/>
          </w:tcPr>
          <w:p w14:paraId="00775ED3" w14:textId="77777777" w:rsidR="004F7A6A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 xml:space="preserve">M5 </w:t>
            </w:r>
            <w:r>
              <w:rPr>
                <w:sz w:val="20"/>
                <w:lang w:eastAsia="zh-CN"/>
              </w:rPr>
              <w:t>输出、</w:t>
            </w:r>
            <w:r>
              <w:rPr>
                <w:sz w:val="20"/>
                <w:lang w:eastAsia="zh-CN"/>
              </w:rPr>
              <w:t xml:space="preserve">M6 UID </w:t>
            </w:r>
            <w:r>
              <w:rPr>
                <w:sz w:val="20"/>
                <w:lang w:eastAsia="zh-CN"/>
              </w:rPr>
              <w:t>与路线处理</w:t>
            </w:r>
          </w:p>
        </w:tc>
      </w:tr>
      <w:tr w:rsidR="004F7A6A" w14:paraId="3AFCF4B3" w14:textId="77777777">
        <w:trPr>
          <w:jc w:val="center"/>
        </w:trPr>
        <w:tc>
          <w:tcPr>
            <w:tcW w:w="3135" w:type="dxa"/>
            <w:shd w:val="clear" w:color="auto" w:fill="E8EFF7"/>
          </w:tcPr>
          <w:p w14:paraId="2F9A1E89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续跑恢复异常</w:t>
            </w:r>
            <w:proofErr w:type="spellEnd"/>
          </w:p>
        </w:tc>
        <w:tc>
          <w:tcPr>
            <w:tcW w:w="3135" w:type="dxa"/>
            <w:shd w:val="clear" w:color="auto" w:fill="E8EFF7"/>
          </w:tcPr>
          <w:p w14:paraId="46924343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恢复后某些状态错位</w:t>
            </w:r>
            <w:proofErr w:type="spellEnd"/>
          </w:p>
        </w:tc>
        <w:tc>
          <w:tcPr>
            <w:tcW w:w="3135" w:type="dxa"/>
            <w:shd w:val="clear" w:color="auto" w:fill="E8EFF7"/>
          </w:tcPr>
          <w:p w14:paraId="742B44D7" w14:textId="77777777" w:rsidR="004F7A6A" w:rsidRDefault="00000000">
            <w:pPr>
              <w:spacing w:before="60" w:after="60" w:line="240" w:lineRule="auto"/>
            </w:pPr>
            <w:r>
              <w:rPr>
                <w:color w:val="C7254E"/>
                <w:sz w:val="20"/>
                <w:shd w:val="clear" w:color="auto" w:fill="F0F0F0"/>
              </w:rPr>
              <w:t>resume.py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与</w:t>
            </w:r>
            <w:r>
              <w:rPr>
                <w:sz w:val="20"/>
              </w:rPr>
              <w:t xml:space="preserve"> </w:t>
            </w:r>
            <w:r>
              <w:rPr>
                <w:color w:val="C7254E"/>
                <w:sz w:val="20"/>
                <w:shd w:val="clear" w:color="auto" w:fill="F0F0F0"/>
              </w:rPr>
              <w:t>orchestrator/*.csv</w:t>
            </w:r>
          </w:p>
        </w:tc>
      </w:tr>
      <w:tr w:rsidR="004F7A6A" w14:paraId="0EEF8DCD" w14:textId="77777777">
        <w:trPr>
          <w:jc w:val="center"/>
        </w:trPr>
        <w:tc>
          <w:tcPr>
            <w:tcW w:w="3135" w:type="dxa"/>
            <w:shd w:val="clear" w:color="auto" w:fill="FFFFFF"/>
          </w:tcPr>
          <w:p w14:paraId="154455F7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结果空表</w:t>
            </w:r>
            <w:proofErr w:type="spellEnd"/>
          </w:p>
        </w:tc>
        <w:tc>
          <w:tcPr>
            <w:tcW w:w="3135" w:type="dxa"/>
            <w:shd w:val="clear" w:color="auto" w:fill="FFFFFF"/>
          </w:tcPr>
          <w:p w14:paraId="79A29D86" w14:textId="77777777" w:rsidR="004F7A6A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模块未报错，但输出为空</w:t>
            </w:r>
          </w:p>
        </w:tc>
        <w:tc>
          <w:tcPr>
            <w:tcW w:w="3135" w:type="dxa"/>
            <w:shd w:val="clear" w:color="auto" w:fill="FFFFFF"/>
          </w:tcPr>
          <w:p w14:paraId="6E8211BE" w14:textId="77777777" w:rsidR="004F7A6A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上游输入是否为空、日期是否错位</w:t>
            </w:r>
          </w:p>
        </w:tc>
      </w:tr>
      <w:tr w:rsidR="004F7A6A" w14:paraId="249667F6" w14:textId="77777777">
        <w:trPr>
          <w:jc w:val="center"/>
        </w:trPr>
        <w:tc>
          <w:tcPr>
            <w:tcW w:w="3135" w:type="dxa"/>
            <w:shd w:val="clear" w:color="auto" w:fill="E8EFF7"/>
          </w:tcPr>
          <w:p w14:paraId="171FBAFB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性能突然变差</w:t>
            </w:r>
            <w:proofErr w:type="spellEnd"/>
          </w:p>
        </w:tc>
        <w:tc>
          <w:tcPr>
            <w:tcW w:w="3135" w:type="dxa"/>
            <w:shd w:val="clear" w:color="auto" w:fill="E8EFF7"/>
          </w:tcPr>
          <w:p w14:paraId="3754E9EE" w14:textId="77777777" w:rsidR="004F7A6A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单场景可跑，但耗时明显增加</w:t>
            </w:r>
          </w:p>
        </w:tc>
        <w:tc>
          <w:tcPr>
            <w:tcW w:w="3135" w:type="dxa"/>
            <w:shd w:val="clear" w:color="auto" w:fill="E8EFF7"/>
          </w:tcPr>
          <w:p w14:paraId="4F9F1285" w14:textId="77777777" w:rsidR="004F7A6A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是否重新引入逐行循环、缓存失效</w:t>
            </w:r>
          </w:p>
        </w:tc>
      </w:tr>
      <w:tr w:rsidR="004F7A6A" w14:paraId="1BF049CF" w14:textId="77777777">
        <w:trPr>
          <w:jc w:val="center"/>
        </w:trPr>
        <w:tc>
          <w:tcPr>
            <w:tcW w:w="3135" w:type="dxa"/>
            <w:shd w:val="clear" w:color="auto" w:fill="FFFFFF"/>
          </w:tcPr>
          <w:p w14:paraId="391F1492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默认参数分叉</w:t>
            </w:r>
            <w:proofErr w:type="spellEnd"/>
          </w:p>
        </w:tc>
        <w:tc>
          <w:tcPr>
            <w:tcW w:w="3135" w:type="dxa"/>
            <w:shd w:val="clear" w:color="auto" w:fill="FFFFFF"/>
          </w:tcPr>
          <w:p w14:paraId="7864F476" w14:textId="77777777" w:rsidR="004F7A6A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不同模块用不同默认值</w:t>
            </w:r>
          </w:p>
        </w:tc>
        <w:tc>
          <w:tcPr>
            <w:tcW w:w="3135" w:type="dxa"/>
            <w:shd w:val="clear" w:color="auto" w:fill="FFFFFF"/>
          </w:tcPr>
          <w:p w14:paraId="54034163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是否绕过</w:t>
            </w:r>
            <w:proofErr w:type="spellEnd"/>
            <w:r>
              <w:rPr>
                <w:sz w:val="20"/>
              </w:rPr>
              <w:t xml:space="preserve"> </w:t>
            </w:r>
            <w:r>
              <w:rPr>
                <w:color w:val="C7254E"/>
                <w:sz w:val="20"/>
                <w:shd w:val="clear" w:color="auto" w:fill="F0F0F0"/>
              </w:rPr>
              <w:t>config/</w:t>
            </w:r>
            <w:proofErr w:type="spellStart"/>
            <w:r>
              <w:rPr>
                <w:color w:val="C7254E"/>
                <w:sz w:val="20"/>
                <w:shd w:val="clear" w:color="auto" w:fill="F0F0F0"/>
              </w:rPr>
              <w:t>defaults.yaml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直接硬编码</w:t>
            </w:r>
            <w:proofErr w:type="spellEnd"/>
          </w:p>
        </w:tc>
      </w:tr>
      <w:tr w:rsidR="004F7A6A" w14:paraId="660B1DFD" w14:textId="77777777">
        <w:trPr>
          <w:jc w:val="center"/>
        </w:trPr>
        <w:tc>
          <w:tcPr>
            <w:tcW w:w="3135" w:type="dxa"/>
            <w:shd w:val="clear" w:color="auto" w:fill="E8EFF7"/>
          </w:tcPr>
          <w:p w14:paraId="6C4C51AE" w14:textId="77777777" w:rsidR="004F7A6A" w:rsidRDefault="00000000">
            <w:pPr>
              <w:spacing w:before="60" w:after="60" w:line="240" w:lineRule="auto"/>
            </w:pPr>
            <w:r>
              <w:rPr>
                <w:sz w:val="20"/>
              </w:rPr>
              <w:t xml:space="preserve">DB </w:t>
            </w:r>
            <w:proofErr w:type="spellStart"/>
            <w:r>
              <w:rPr>
                <w:sz w:val="20"/>
              </w:rPr>
              <w:t>模式结果不一致</w:t>
            </w:r>
            <w:proofErr w:type="spellEnd"/>
          </w:p>
        </w:tc>
        <w:tc>
          <w:tcPr>
            <w:tcW w:w="3135" w:type="dxa"/>
            <w:shd w:val="clear" w:color="auto" w:fill="E8EFF7"/>
          </w:tcPr>
          <w:p w14:paraId="46E664FD" w14:textId="77777777" w:rsidR="004F7A6A" w:rsidRDefault="00000000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本地和</w:t>
            </w:r>
            <w:proofErr w:type="spellEnd"/>
            <w:r>
              <w:rPr>
                <w:sz w:val="20"/>
              </w:rPr>
              <w:t xml:space="preserve"> DB </w:t>
            </w:r>
            <w:proofErr w:type="spellStart"/>
            <w:r>
              <w:rPr>
                <w:sz w:val="20"/>
              </w:rPr>
              <w:t>输出有差异</w:t>
            </w:r>
            <w:proofErr w:type="spellEnd"/>
          </w:p>
        </w:tc>
        <w:tc>
          <w:tcPr>
            <w:tcW w:w="3135" w:type="dxa"/>
            <w:shd w:val="clear" w:color="auto" w:fill="E8EFF7"/>
          </w:tcPr>
          <w:p w14:paraId="0FBD2397" w14:textId="77777777" w:rsidR="004F7A6A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浮点精度、排序稳定性、</w:t>
            </w:r>
            <w:proofErr w:type="gramStart"/>
            <w:r>
              <w:rPr>
                <w:sz w:val="20"/>
                <w:lang w:eastAsia="zh-CN"/>
              </w:rPr>
              <w:t>列类型</w:t>
            </w:r>
            <w:proofErr w:type="gramEnd"/>
            <w:r>
              <w:rPr>
                <w:sz w:val="20"/>
                <w:lang w:eastAsia="zh-CN"/>
              </w:rPr>
              <w:t>转换</w:t>
            </w:r>
          </w:p>
        </w:tc>
      </w:tr>
    </w:tbl>
    <w:p w14:paraId="538A4D59" w14:textId="77777777" w:rsidR="004F7A6A" w:rsidRDefault="004F7A6A">
      <w:pPr>
        <w:spacing w:before="40" w:after="40" w:line="80" w:lineRule="exact"/>
        <w:rPr>
          <w:lang w:eastAsia="zh-CN"/>
        </w:rPr>
      </w:pPr>
    </w:p>
    <w:p w14:paraId="7BC63262" w14:textId="77777777" w:rsidR="004F7A6A" w:rsidRDefault="00000000">
      <w:pPr>
        <w:ind w:firstLine="440"/>
        <w:rPr>
          <w:lang w:eastAsia="zh-CN"/>
        </w:rPr>
      </w:pPr>
      <w:r>
        <w:rPr>
          <w:lang w:eastAsia="zh-CN"/>
        </w:rPr>
        <w:t>推荐排障顺序：</w:t>
      </w:r>
    </w:p>
    <w:p w14:paraId="7D87DEBF" w14:textId="77777777" w:rsidR="004F7A6A" w:rsidRDefault="00000000">
      <w:pPr>
        <w:ind w:firstLine="440"/>
        <w:rPr>
          <w:lang w:eastAsia="zh-CN"/>
        </w:rPr>
      </w:pPr>
      <w:r>
        <w:rPr>
          <w:lang w:eastAsia="zh-CN"/>
        </w:rPr>
        <w:t>先定位是哪一个模块的输出出现问题。</w:t>
      </w:r>
    </w:p>
    <w:p w14:paraId="60793D0C" w14:textId="77777777" w:rsidR="004F7A6A" w:rsidRDefault="00000000">
      <w:pPr>
        <w:ind w:firstLine="440"/>
        <w:rPr>
          <w:lang w:eastAsia="zh-CN"/>
        </w:rPr>
      </w:pPr>
      <w:r>
        <w:rPr>
          <w:lang w:eastAsia="zh-CN"/>
        </w:rPr>
        <w:t>再看该模块的上游输入是否正常。</w:t>
      </w:r>
    </w:p>
    <w:p w14:paraId="2627D259" w14:textId="77777777" w:rsidR="004F7A6A" w:rsidRDefault="00000000">
      <w:pPr>
        <w:ind w:firstLine="440"/>
        <w:rPr>
          <w:lang w:eastAsia="zh-CN"/>
        </w:rPr>
      </w:pPr>
      <w:r>
        <w:rPr>
          <w:lang w:eastAsia="zh-CN"/>
        </w:rPr>
        <w:t>涉及库存、在途、开放调拨时优先看</w:t>
      </w:r>
      <w:r>
        <w:rPr>
          <w:lang w:eastAsia="zh-CN"/>
        </w:rPr>
        <w:t xml:space="preserve"> Orchestrator </w:t>
      </w:r>
      <w:r>
        <w:rPr>
          <w:lang w:eastAsia="zh-CN"/>
        </w:rPr>
        <w:t>视图。</w:t>
      </w:r>
    </w:p>
    <w:p w14:paraId="60BD63C4" w14:textId="77777777" w:rsidR="004F7A6A" w:rsidRDefault="00000000">
      <w:pPr>
        <w:ind w:firstLine="440"/>
        <w:rPr>
          <w:lang w:eastAsia="zh-CN"/>
        </w:rPr>
      </w:pPr>
      <w:r>
        <w:rPr>
          <w:lang w:eastAsia="zh-CN"/>
        </w:rPr>
        <w:t>只在数据库模式出问题时，再</w:t>
      </w:r>
      <w:proofErr w:type="gramStart"/>
      <w:r>
        <w:rPr>
          <w:lang w:eastAsia="zh-CN"/>
        </w:rPr>
        <w:t>核对写库与</w:t>
      </w:r>
      <w:proofErr w:type="gramEnd"/>
      <w:r>
        <w:rPr>
          <w:lang w:eastAsia="zh-CN"/>
        </w:rPr>
        <w:t>表映射。</w:t>
      </w:r>
    </w:p>
    <w:p w14:paraId="5CA94253" w14:textId="77777777" w:rsidR="004F7A6A" w:rsidRDefault="00000000">
      <w:pPr>
        <w:ind w:firstLine="440"/>
        <w:rPr>
          <w:lang w:eastAsia="zh-CN"/>
        </w:rPr>
      </w:pPr>
      <w:r>
        <w:rPr>
          <w:lang w:eastAsia="zh-CN"/>
        </w:rPr>
        <w:t>如果结果正常但耗时异常，再做性能剖析。</w:t>
      </w:r>
    </w:p>
    <w:p w14:paraId="6462481C" w14:textId="77777777" w:rsidR="004F7A6A" w:rsidRDefault="00000000">
      <w:pPr>
        <w:pStyle w:val="1"/>
        <w:rPr>
          <w:lang w:eastAsia="zh-CN"/>
        </w:rPr>
      </w:pPr>
      <w:bookmarkStart w:id="122" w:name="_Toc227079634"/>
      <w:r>
        <w:rPr>
          <w:rFonts w:ascii="Calibri" w:eastAsia="宋体" w:hAnsi="Calibri"/>
          <w:lang w:eastAsia="zh-CN"/>
        </w:rPr>
        <w:t xml:space="preserve">14. </w:t>
      </w:r>
      <w:r>
        <w:rPr>
          <w:rFonts w:ascii="Calibri" w:eastAsia="宋体" w:hAnsi="Calibri"/>
          <w:lang w:eastAsia="zh-CN"/>
        </w:rPr>
        <w:t>后续建议</w:t>
      </w:r>
      <w:bookmarkEnd w:id="122"/>
    </w:p>
    <w:p w14:paraId="297551D6" w14:textId="77777777" w:rsidR="004F7A6A" w:rsidRDefault="00000000">
      <w:pPr>
        <w:pStyle w:val="21"/>
        <w:rPr>
          <w:lang w:eastAsia="zh-CN"/>
        </w:rPr>
      </w:pPr>
      <w:bookmarkStart w:id="123" w:name="_Toc227079635"/>
      <w:r>
        <w:rPr>
          <w:rFonts w:ascii="Calibri" w:eastAsia="宋体" w:hAnsi="Calibri"/>
          <w:lang w:eastAsia="zh-CN"/>
        </w:rPr>
        <w:t xml:space="preserve">14.1 </w:t>
      </w:r>
      <w:r>
        <w:rPr>
          <w:rFonts w:ascii="Calibri" w:eastAsia="宋体" w:hAnsi="Calibri"/>
          <w:lang w:eastAsia="zh-CN"/>
        </w:rPr>
        <w:t>建议继续坚持的方向</w:t>
      </w:r>
      <w:bookmarkEnd w:id="123"/>
    </w:p>
    <w:p w14:paraId="14D1354B" w14:textId="77777777" w:rsidR="004F7A6A" w:rsidRDefault="00000000">
      <w:pPr>
        <w:ind w:firstLine="440"/>
        <w:rPr>
          <w:lang w:eastAsia="zh-CN"/>
        </w:rPr>
      </w:pPr>
      <w:r>
        <w:rPr>
          <w:lang w:eastAsia="zh-CN"/>
        </w:rPr>
        <w:t>新代码继续遵守</w:t>
      </w:r>
      <w:r>
        <w:rPr>
          <w:lang w:eastAsia="zh-CN"/>
        </w:rPr>
        <w:t>"</w:t>
      </w:r>
      <w:r>
        <w:rPr>
          <w:lang w:eastAsia="zh-CN"/>
        </w:rPr>
        <w:t>入口薄、编排稳、算法纯、写入专</w:t>
      </w:r>
      <w:r>
        <w:rPr>
          <w:lang w:eastAsia="zh-CN"/>
        </w:rPr>
        <w:t>"</w:t>
      </w:r>
      <w:r>
        <w:rPr>
          <w:lang w:eastAsia="zh-CN"/>
        </w:rPr>
        <w:t>的边界。</w:t>
      </w:r>
    </w:p>
    <w:p w14:paraId="38F63AB7" w14:textId="77777777" w:rsidR="004F7A6A" w:rsidRDefault="00000000">
      <w:pPr>
        <w:ind w:firstLine="440"/>
        <w:rPr>
          <w:lang w:eastAsia="zh-CN"/>
        </w:rPr>
      </w:pPr>
      <w:r>
        <w:rPr>
          <w:lang w:eastAsia="zh-CN"/>
        </w:rPr>
        <w:t>共享默认参数继续只在</w:t>
      </w:r>
      <w:r>
        <w:rPr>
          <w:lang w:eastAsia="zh-CN"/>
        </w:rPr>
        <w:t xml:space="preserve"> </w:t>
      </w:r>
      <w:proofErr w:type="spellStart"/>
      <w:r>
        <w:rPr>
          <w:rFonts w:ascii="Consolas" w:hAnsi="Consolas"/>
          <w:color w:val="C7254E"/>
          <w:sz w:val="19"/>
          <w:shd w:val="clear" w:color="auto" w:fill="F0F0F0"/>
          <w:lang w:eastAsia="zh-CN"/>
        </w:rPr>
        <w:t>defaults.yaml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维护。</w:t>
      </w:r>
    </w:p>
    <w:p w14:paraId="5937485C" w14:textId="77777777" w:rsidR="004F7A6A" w:rsidRDefault="00000000">
      <w:pPr>
        <w:ind w:firstLine="440"/>
        <w:rPr>
          <w:lang w:eastAsia="zh-CN"/>
        </w:rPr>
      </w:pPr>
      <w:r>
        <w:rPr>
          <w:lang w:eastAsia="zh-CN"/>
        </w:rPr>
        <w:t>标识符归一化继续只保留权威数据源。</w:t>
      </w:r>
    </w:p>
    <w:p w14:paraId="38DFCF02" w14:textId="77777777" w:rsidR="004F7A6A" w:rsidRDefault="00000000">
      <w:pPr>
        <w:ind w:firstLine="440"/>
        <w:rPr>
          <w:lang w:eastAsia="zh-CN"/>
        </w:rPr>
      </w:pPr>
      <w:r>
        <w:rPr>
          <w:lang w:eastAsia="zh-CN"/>
        </w:rPr>
        <w:lastRenderedPageBreak/>
        <w:t>性能优化继续和零漂移验证绑定推进。</w:t>
      </w:r>
    </w:p>
    <w:p w14:paraId="7D15548B" w14:textId="77777777" w:rsidR="004F7A6A" w:rsidRDefault="00000000">
      <w:pPr>
        <w:pStyle w:val="21"/>
        <w:rPr>
          <w:lang w:eastAsia="zh-CN"/>
        </w:rPr>
      </w:pPr>
      <w:bookmarkStart w:id="124" w:name="_Toc227079636"/>
      <w:r>
        <w:rPr>
          <w:rFonts w:ascii="Calibri" w:eastAsia="宋体" w:hAnsi="Calibri"/>
          <w:lang w:eastAsia="zh-CN"/>
        </w:rPr>
        <w:t xml:space="preserve">14.2 </w:t>
      </w:r>
      <w:r>
        <w:rPr>
          <w:rFonts w:ascii="Calibri" w:eastAsia="宋体" w:hAnsi="Calibri"/>
          <w:lang w:eastAsia="zh-CN"/>
        </w:rPr>
        <w:t>不建议再回退的做法</w:t>
      </w:r>
      <w:bookmarkEnd w:id="124"/>
    </w:p>
    <w:p w14:paraId="36594A03" w14:textId="77777777" w:rsidR="004F7A6A" w:rsidRDefault="00000000">
      <w:pPr>
        <w:ind w:firstLine="440"/>
        <w:rPr>
          <w:lang w:eastAsia="zh-CN"/>
        </w:rPr>
      </w:pPr>
      <w:r>
        <w:rPr>
          <w:lang w:eastAsia="zh-CN"/>
        </w:rPr>
        <w:t>不建议重新引入平铺</w:t>
      </w:r>
      <w:r>
        <w:rPr>
          <w:lang w:eastAsia="zh-CN"/>
        </w:rPr>
        <w:t xml:space="preserve"> wrapper</w:t>
      </w:r>
      <w:r>
        <w:rPr>
          <w:lang w:eastAsia="zh-CN"/>
        </w:rPr>
        <w:t>。</w:t>
      </w:r>
    </w:p>
    <w:p w14:paraId="1A793620" w14:textId="77777777" w:rsidR="004F7A6A" w:rsidRDefault="00000000">
      <w:pPr>
        <w:ind w:firstLine="440"/>
        <w:rPr>
          <w:lang w:eastAsia="zh-CN"/>
        </w:rPr>
      </w:pPr>
      <w:r>
        <w:rPr>
          <w:lang w:eastAsia="zh-CN"/>
        </w:rPr>
        <w:t>不建议把共享</w:t>
      </w:r>
      <w:proofErr w:type="gramStart"/>
      <w:r>
        <w:rPr>
          <w:lang w:eastAsia="zh-CN"/>
        </w:rPr>
        <w:t>参数散回模块</w:t>
      </w:r>
      <w:proofErr w:type="gramEnd"/>
      <w:r>
        <w:rPr>
          <w:lang w:eastAsia="zh-CN"/>
        </w:rPr>
        <w:t>内部。</w:t>
      </w:r>
    </w:p>
    <w:p w14:paraId="371E25B8" w14:textId="77777777" w:rsidR="004F7A6A" w:rsidRDefault="00000000">
      <w:pPr>
        <w:ind w:firstLine="440"/>
        <w:rPr>
          <w:lang w:eastAsia="zh-CN"/>
        </w:rPr>
      </w:pPr>
      <w:r>
        <w:rPr>
          <w:lang w:eastAsia="zh-CN"/>
        </w:rPr>
        <w:t>不建议复制新的私有归一化实现。</w:t>
      </w:r>
    </w:p>
    <w:p w14:paraId="1A99D13F" w14:textId="77777777" w:rsidR="004F7A6A" w:rsidRDefault="00000000">
      <w:pPr>
        <w:ind w:firstLine="440"/>
        <w:rPr>
          <w:lang w:eastAsia="zh-CN"/>
        </w:rPr>
      </w:pPr>
      <w:r>
        <w:rPr>
          <w:lang w:eastAsia="zh-CN"/>
        </w:rPr>
        <w:t>不建议绕过</w:t>
      </w:r>
      <w:r>
        <w:rPr>
          <w:lang w:eastAsia="zh-CN"/>
        </w:rPr>
        <w:t xml:space="preserve"> Orchestrator </w:t>
      </w:r>
      <w:r>
        <w:rPr>
          <w:lang w:eastAsia="zh-CN"/>
        </w:rPr>
        <w:t>直接在模块里写共享状态。</w:t>
      </w:r>
    </w:p>
    <w:p w14:paraId="19FD29B8" w14:textId="77777777" w:rsidR="004F7A6A" w:rsidRDefault="00000000">
      <w:pPr>
        <w:pStyle w:val="1"/>
        <w:rPr>
          <w:lang w:eastAsia="zh-CN"/>
        </w:rPr>
      </w:pPr>
      <w:bookmarkStart w:id="125" w:name="_Toc227079637"/>
      <w:r>
        <w:rPr>
          <w:rFonts w:ascii="Calibri" w:eastAsia="宋体" w:hAnsi="Calibri"/>
          <w:lang w:eastAsia="zh-CN"/>
        </w:rPr>
        <w:t xml:space="preserve">15. </w:t>
      </w:r>
      <w:r>
        <w:rPr>
          <w:rFonts w:ascii="Calibri" w:eastAsia="宋体" w:hAnsi="Calibri"/>
          <w:lang w:eastAsia="zh-CN"/>
        </w:rPr>
        <w:t>结论</w:t>
      </w:r>
      <w:bookmarkEnd w:id="125"/>
    </w:p>
    <w:p w14:paraId="2036246E" w14:textId="77777777" w:rsidR="004F7A6A" w:rsidRDefault="00000000">
      <w:pPr>
        <w:ind w:firstLine="440"/>
        <w:rPr>
          <w:lang w:eastAsia="zh-CN"/>
        </w:rPr>
      </w:pPr>
      <w:r>
        <w:rPr>
          <w:lang w:eastAsia="zh-CN"/>
        </w:rPr>
        <w:t>基于</w:t>
      </w:r>
      <w:r>
        <w:rPr>
          <w:lang w:eastAsia="zh-CN"/>
        </w:rPr>
        <w:t xml:space="preserve"> </w:t>
      </w:r>
      <w:r>
        <w:rPr>
          <w:rFonts w:ascii="Consolas" w:hAnsi="Consolas"/>
          <w:color w:val="C7254E"/>
          <w:sz w:val="19"/>
          <w:shd w:val="clear" w:color="auto" w:fill="F0F0F0"/>
          <w:lang w:eastAsia="zh-CN"/>
        </w:rPr>
        <w:t>Refactored</w:t>
      </w:r>
      <w:r>
        <w:rPr>
          <w:lang w:eastAsia="zh-CN"/>
        </w:rPr>
        <w:t xml:space="preserve"> </w:t>
      </w:r>
      <w:r>
        <w:rPr>
          <w:lang w:eastAsia="zh-CN"/>
        </w:rPr>
        <w:t>目录中的实际交接文档，可以明确得出以下结论：</w:t>
      </w:r>
    </w:p>
    <w:p w14:paraId="5820465C" w14:textId="77777777" w:rsidR="004F7A6A" w:rsidRDefault="00000000">
      <w:pPr>
        <w:ind w:firstLine="440"/>
        <w:rPr>
          <w:lang w:eastAsia="zh-CN"/>
        </w:rPr>
      </w:pPr>
      <w:r>
        <w:rPr>
          <w:lang w:eastAsia="zh-CN"/>
        </w:rPr>
        <w:t>当前项目结构已经完成收口，权威入口明确。</w:t>
      </w:r>
    </w:p>
    <w:p w14:paraId="69380C50" w14:textId="77777777" w:rsidR="004F7A6A" w:rsidRDefault="00000000">
      <w:pPr>
        <w:ind w:firstLine="440"/>
        <w:rPr>
          <w:lang w:eastAsia="zh-CN"/>
        </w:rPr>
      </w:pPr>
      <w:r>
        <w:rPr>
          <w:lang w:eastAsia="zh-CN"/>
        </w:rPr>
        <w:t>本地模式与数据库模式已经形成清晰边界。</w:t>
      </w:r>
    </w:p>
    <w:p w14:paraId="263D518D" w14:textId="77777777" w:rsidR="004F7A6A" w:rsidRDefault="00000000">
      <w:pPr>
        <w:ind w:firstLine="440"/>
        <w:rPr>
          <w:lang w:eastAsia="zh-CN"/>
        </w:rPr>
      </w:pPr>
      <w:r>
        <w:rPr>
          <w:lang w:eastAsia="zh-CN"/>
        </w:rPr>
        <w:t xml:space="preserve">M1 / M3 / M4 / M5 / M6 </w:t>
      </w:r>
      <w:r>
        <w:rPr>
          <w:lang w:eastAsia="zh-CN"/>
        </w:rPr>
        <w:t>的输入输出契约和主链路已经稳定。</w:t>
      </w:r>
    </w:p>
    <w:p w14:paraId="196E44B3" w14:textId="77777777" w:rsidR="004F7A6A" w:rsidRDefault="00000000">
      <w:pPr>
        <w:ind w:firstLine="440"/>
        <w:rPr>
          <w:lang w:eastAsia="zh-CN"/>
        </w:rPr>
      </w:pPr>
      <w:r>
        <w:rPr>
          <w:lang w:eastAsia="zh-CN"/>
        </w:rPr>
        <w:t>默认参数、标识符规则、</w:t>
      </w:r>
      <w:r>
        <w:rPr>
          <w:lang w:eastAsia="zh-CN"/>
        </w:rPr>
        <w:t xml:space="preserve">Module6 </w:t>
      </w:r>
      <w:r>
        <w:rPr>
          <w:lang w:eastAsia="zh-CN"/>
        </w:rPr>
        <w:t>结构、数据库模式能力都已经形成长期维护基础。</w:t>
      </w:r>
    </w:p>
    <w:p w14:paraId="364E3C87" w14:textId="77777777" w:rsidR="004F7A6A" w:rsidRDefault="00000000">
      <w:pPr>
        <w:ind w:firstLine="440"/>
        <w:rPr>
          <w:lang w:eastAsia="zh-CN"/>
        </w:rPr>
      </w:pPr>
      <w:r>
        <w:rPr>
          <w:lang w:eastAsia="zh-CN"/>
        </w:rPr>
        <w:t xml:space="preserve">BC / OC </w:t>
      </w:r>
      <w:r>
        <w:rPr>
          <w:lang w:eastAsia="zh-CN"/>
        </w:rPr>
        <w:t>两类场景已经验证了性能收益和结果一致性。</w:t>
      </w:r>
    </w:p>
    <w:p w14:paraId="7274D50A" w14:textId="77777777" w:rsidR="004F7A6A" w:rsidRDefault="00000000">
      <w:pPr>
        <w:ind w:firstLine="440"/>
        <w:rPr>
          <w:lang w:eastAsia="zh-CN"/>
        </w:rPr>
      </w:pPr>
      <w:r>
        <w:rPr>
          <w:lang w:eastAsia="zh-CN"/>
        </w:rPr>
        <w:t>三版本（</w:t>
      </w:r>
      <w:r>
        <w:rPr>
          <w:lang w:eastAsia="zh-CN"/>
        </w:rPr>
        <w:t xml:space="preserve">Dev / </w:t>
      </w:r>
      <w:proofErr w:type="spellStart"/>
      <w:r>
        <w:rPr>
          <w:lang w:eastAsia="zh-CN"/>
        </w:rPr>
        <w:t>Src</w:t>
      </w:r>
      <w:proofErr w:type="spellEnd"/>
      <w:r>
        <w:rPr>
          <w:lang w:eastAsia="zh-CN"/>
        </w:rPr>
        <w:t xml:space="preserve"> / DB</w:t>
      </w:r>
      <w:r>
        <w:rPr>
          <w:lang w:eastAsia="zh-CN"/>
        </w:rPr>
        <w:t>）输出完全一致性已通过验证。</w:t>
      </w:r>
    </w:p>
    <w:p w14:paraId="071DE436" w14:textId="77777777" w:rsidR="004F7A6A" w:rsidRDefault="00000000">
      <w:pPr>
        <w:ind w:firstLine="440"/>
        <w:rPr>
          <w:lang w:eastAsia="zh-CN"/>
        </w:rPr>
      </w:pPr>
      <w:r>
        <w:rPr>
          <w:lang w:eastAsia="zh-CN"/>
        </w:rPr>
        <w:t>因此，这一版不是</w:t>
      </w:r>
      <w:r>
        <w:rPr>
          <w:lang w:eastAsia="zh-CN"/>
        </w:rPr>
        <w:t>"</w:t>
      </w:r>
      <w:r>
        <w:rPr>
          <w:lang w:eastAsia="zh-CN"/>
        </w:rPr>
        <w:t>临时能跑的整理版</w:t>
      </w:r>
      <w:r>
        <w:rPr>
          <w:lang w:eastAsia="zh-CN"/>
        </w:rPr>
        <w:t>"</w:t>
      </w:r>
      <w:r>
        <w:rPr>
          <w:lang w:eastAsia="zh-CN"/>
        </w:rPr>
        <w:t>，而是可以作为正式交接基线继续维护的版本。后续团队只要沿着当前已经明确的边界继续扩展，维护成本会稳定得多；反之，如果重新回到旧路径、旧写法或分散配置的模式，项目很快又会失去可维护性。</w:t>
      </w:r>
    </w:p>
    <w:sectPr w:rsidR="004F7A6A" w:rsidSect="00034616">
      <w:pgSz w:w="12240" w:h="15840"/>
      <w:pgMar w:top="1417" w:right="1247" w:bottom="1134" w:left="1587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983EBD" w14:textId="77777777" w:rsidR="00DD4DF9" w:rsidRDefault="00DD4DF9">
      <w:pPr>
        <w:spacing w:after="0" w:line="240" w:lineRule="auto"/>
      </w:pPr>
      <w:r>
        <w:separator/>
      </w:r>
    </w:p>
  </w:endnote>
  <w:endnote w:type="continuationSeparator" w:id="0">
    <w:p w14:paraId="2621C543" w14:textId="77777777" w:rsidR="00DD4DF9" w:rsidRDefault="00DD4D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85C840" w14:textId="77777777" w:rsidR="004F7A6A" w:rsidRDefault="00000000">
    <w:pPr>
      <w:pStyle w:val="a7"/>
      <w:pBdr>
        <w:top w:val="single" w:sz="4" w:space="4" w:color="CCCCCC"/>
      </w:pBdr>
      <w:jc w:val="center"/>
    </w:pPr>
    <w:r>
      <w:rPr>
        <w:color w:val="999999"/>
        <w:sz w:val="18"/>
      </w:rPr>
      <w:t xml:space="preserve">— </w:t>
    </w:r>
    <w:r>
      <w:fldChar w:fldCharType="begin"/>
    </w:r>
    <w:r>
      <w:instrText xml:space="preserve"> PAGE </w:instrText>
    </w:r>
    <w:r>
      <w:fldChar w:fldCharType="separate"/>
    </w:r>
    <w:r>
      <w:rPr>
        <w:color w:val="999999"/>
        <w:sz w:val="18"/>
      </w:rPr>
      <w:t>1</w:t>
    </w:r>
    <w:r>
      <w:fldChar w:fldCharType="end"/>
    </w:r>
    <w:r>
      <w:rPr>
        <w:color w:val="999999"/>
        <w:sz w:val="18"/>
      </w:rPr>
      <w:t xml:space="preserve"> —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80A91B" w14:textId="77777777" w:rsidR="00DD4DF9" w:rsidRDefault="00DD4DF9">
      <w:pPr>
        <w:spacing w:after="0" w:line="240" w:lineRule="auto"/>
      </w:pPr>
      <w:r>
        <w:separator/>
      </w:r>
    </w:p>
  </w:footnote>
  <w:footnote w:type="continuationSeparator" w:id="0">
    <w:p w14:paraId="0B677E24" w14:textId="77777777" w:rsidR="00DD4DF9" w:rsidRDefault="00DD4D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303F6D" w14:textId="77777777" w:rsidR="004F7A6A" w:rsidRDefault="00000000">
    <w:pPr>
      <w:pStyle w:val="a5"/>
      <w:pBdr>
        <w:bottom w:val="single" w:sz="4" w:space="4" w:color="CCCCCC"/>
      </w:pBdr>
      <w:jc w:val="right"/>
    </w:pPr>
    <w:proofErr w:type="spellStart"/>
    <w:r>
      <w:rPr>
        <w:rFonts w:eastAsia="微软雅黑"/>
        <w:color w:val="999999"/>
        <w:sz w:val="16"/>
      </w:rPr>
      <w:t>ChainSight</w:t>
    </w:r>
    <w:proofErr w:type="spellEnd"/>
    <w:r>
      <w:rPr>
        <w:rFonts w:eastAsia="微软雅黑"/>
        <w:color w:val="999999"/>
        <w:sz w:val="16"/>
      </w:rPr>
      <w:t xml:space="preserve"> Refactored </w:t>
    </w:r>
    <w:proofErr w:type="spellStart"/>
    <w:r>
      <w:rPr>
        <w:rFonts w:eastAsia="微软雅黑"/>
        <w:color w:val="999999"/>
        <w:sz w:val="16"/>
      </w:rPr>
      <w:t>交接文档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68187199">
    <w:abstractNumId w:val="8"/>
  </w:num>
  <w:num w:numId="2" w16cid:durableId="2103529094">
    <w:abstractNumId w:val="6"/>
  </w:num>
  <w:num w:numId="3" w16cid:durableId="1378509472">
    <w:abstractNumId w:val="5"/>
  </w:num>
  <w:num w:numId="4" w16cid:durableId="518007787">
    <w:abstractNumId w:val="4"/>
  </w:num>
  <w:num w:numId="5" w16cid:durableId="946931128">
    <w:abstractNumId w:val="7"/>
  </w:num>
  <w:num w:numId="6" w16cid:durableId="1593199665">
    <w:abstractNumId w:val="3"/>
  </w:num>
  <w:num w:numId="7" w16cid:durableId="2019959539">
    <w:abstractNumId w:val="2"/>
  </w:num>
  <w:num w:numId="8" w16cid:durableId="20716282">
    <w:abstractNumId w:val="1"/>
  </w:num>
  <w:num w:numId="9" w16cid:durableId="8117560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32B59"/>
    <w:rsid w:val="004F625C"/>
    <w:rsid w:val="004F7A6A"/>
    <w:rsid w:val="00AA1D8D"/>
    <w:rsid w:val="00B47730"/>
    <w:rsid w:val="00CB0664"/>
    <w:rsid w:val="00DD4DF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4020DAD"/>
  <w14:defaultImageDpi w14:val="300"/>
  <w15:docId w15:val="{76E01F62-46F4-41BC-9FAA-67554FEA01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60" w:lineRule="auto"/>
    </w:pPr>
    <w:rPr>
      <w:rFonts w:ascii="Calibri" w:eastAsia="宋体" w:hAnsi="Calibri"/>
      <w:color w:val="333333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/>
      <w:b/>
      <w:bCs/>
      <w:color w:val="1F4788"/>
      <w:sz w:val="3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/>
      <w:b/>
      <w:bCs/>
      <w:color w:val="2B579A"/>
      <w:sz w:val="30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40"/>
      <w:outlineLvl w:val="2"/>
    </w:pPr>
    <w:rPr>
      <w:rFonts w:asciiTheme="majorHAnsi" w:eastAsiaTheme="majorEastAsia" w:hAnsiTheme="majorHAnsi" w:cstheme="majorBidi"/>
      <w:b/>
      <w:bCs/>
      <w:color w:val="3A7CBD"/>
      <w:sz w:val="26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80"/>
      <w:outlineLvl w:val="3"/>
    </w:pPr>
    <w:rPr>
      <w:rFonts w:asciiTheme="majorHAnsi" w:eastAsiaTheme="majorEastAsia" w:hAnsiTheme="majorHAnsi" w:cstheme="majorBidi"/>
      <w:b/>
      <w:bCs/>
      <w:i/>
      <w:iCs/>
      <w:sz w:val="23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1"/>
    <w:next w:val="a1"/>
    <w:autoRedefine/>
    <w:uiPriority w:val="39"/>
    <w:unhideWhenUsed/>
    <w:rsid w:val="00332B59"/>
  </w:style>
  <w:style w:type="paragraph" w:styleId="TOC2">
    <w:name w:val="toc 2"/>
    <w:basedOn w:val="a1"/>
    <w:next w:val="a1"/>
    <w:autoRedefine/>
    <w:uiPriority w:val="39"/>
    <w:unhideWhenUsed/>
    <w:rsid w:val="00332B59"/>
    <w:pPr>
      <w:ind w:leftChars="200" w:left="420"/>
    </w:pPr>
  </w:style>
  <w:style w:type="paragraph" w:styleId="TOC3">
    <w:name w:val="toc 3"/>
    <w:basedOn w:val="a1"/>
    <w:next w:val="a1"/>
    <w:autoRedefine/>
    <w:uiPriority w:val="39"/>
    <w:unhideWhenUsed/>
    <w:rsid w:val="00332B59"/>
    <w:pPr>
      <w:ind w:leftChars="400" w:left="840"/>
    </w:pPr>
  </w:style>
  <w:style w:type="paragraph" w:styleId="TOC4">
    <w:name w:val="toc 4"/>
    <w:basedOn w:val="a1"/>
    <w:next w:val="a1"/>
    <w:autoRedefine/>
    <w:uiPriority w:val="39"/>
    <w:unhideWhenUsed/>
    <w:rsid w:val="00332B59"/>
    <w:pPr>
      <w:widowControl w:val="0"/>
      <w:spacing w:after="160" w:line="278" w:lineRule="auto"/>
      <w:ind w:leftChars="600" w:left="1260"/>
    </w:pPr>
    <w:rPr>
      <w:rFonts w:asciiTheme="minorHAnsi" w:eastAsiaTheme="minorEastAsia" w:hAnsiTheme="minorHAnsi"/>
      <w:color w:val="auto"/>
      <w:kern w:val="2"/>
      <w:szCs w:val="24"/>
      <w:lang w:eastAsia="zh-CN"/>
      <w14:ligatures w14:val="standardContextual"/>
    </w:rPr>
  </w:style>
  <w:style w:type="paragraph" w:styleId="TOC5">
    <w:name w:val="toc 5"/>
    <w:basedOn w:val="a1"/>
    <w:next w:val="a1"/>
    <w:autoRedefine/>
    <w:uiPriority w:val="39"/>
    <w:unhideWhenUsed/>
    <w:rsid w:val="00332B59"/>
    <w:pPr>
      <w:widowControl w:val="0"/>
      <w:spacing w:after="160" w:line="278" w:lineRule="auto"/>
      <w:ind w:leftChars="800" w:left="1680"/>
    </w:pPr>
    <w:rPr>
      <w:rFonts w:asciiTheme="minorHAnsi" w:eastAsiaTheme="minorEastAsia" w:hAnsiTheme="minorHAnsi"/>
      <w:color w:val="auto"/>
      <w:kern w:val="2"/>
      <w:szCs w:val="24"/>
      <w:lang w:eastAsia="zh-CN"/>
      <w14:ligatures w14:val="standardContextual"/>
    </w:rPr>
  </w:style>
  <w:style w:type="paragraph" w:styleId="TOC6">
    <w:name w:val="toc 6"/>
    <w:basedOn w:val="a1"/>
    <w:next w:val="a1"/>
    <w:autoRedefine/>
    <w:uiPriority w:val="39"/>
    <w:unhideWhenUsed/>
    <w:rsid w:val="00332B59"/>
    <w:pPr>
      <w:widowControl w:val="0"/>
      <w:spacing w:after="160" w:line="278" w:lineRule="auto"/>
      <w:ind w:leftChars="1000" w:left="2100"/>
    </w:pPr>
    <w:rPr>
      <w:rFonts w:asciiTheme="minorHAnsi" w:eastAsiaTheme="minorEastAsia" w:hAnsiTheme="minorHAnsi"/>
      <w:color w:val="auto"/>
      <w:kern w:val="2"/>
      <w:szCs w:val="24"/>
      <w:lang w:eastAsia="zh-CN"/>
      <w14:ligatures w14:val="standardContextual"/>
    </w:rPr>
  </w:style>
  <w:style w:type="paragraph" w:styleId="TOC7">
    <w:name w:val="toc 7"/>
    <w:basedOn w:val="a1"/>
    <w:next w:val="a1"/>
    <w:autoRedefine/>
    <w:uiPriority w:val="39"/>
    <w:unhideWhenUsed/>
    <w:rsid w:val="00332B59"/>
    <w:pPr>
      <w:widowControl w:val="0"/>
      <w:spacing w:after="160" w:line="278" w:lineRule="auto"/>
      <w:ind w:leftChars="1200" w:left="2520"/>
    </w:pPr>
    <w:rPr>
      <w:rFonts w:asciiTheme="minorHAnsi" w:eastAsiaTheme="minorEastAsia" w:hAnsiTheme="minorHAnsi"/>
      <w:color w:val="auto"/>
      <w:kern w:val="2"/>
      <w:szCs w:val="24"/>
      <w:lang w:eastAsia="zh-CN"/>
      <w14:ligatures w14:val="standardContextual"/>
    </w:rPr>
  </w:style>
  <w:style w:type="paragraph" w:styleId="TOC8">
    <w:name w:val="toc 8"/>
    <w:basedOn w:val="a1"/>
    <w:next w:val="a1"/>
    <w:autoRedefine/>
    <w:uiPriority w:val="39"/>
    <w:unhideWhenUsed/>
    <w:rsid w:val="00332B59"/>
    <w:pPr>
      <w:widowControl w:val="0"/>
      <w:spacing w:after="160" w:line="278" w:lineRule="auto"/>
      <w:ind w:leftChars="1400" w:left="2940"/>
    </w:pPr>
    <w:rPr>
      <w:rFonts w:asciiTheme="minorHAnsi" w:eastAsiaTheme="minorEastAsia" w:hAnsiTheme="minorHAnsi"/>
      <w:color w:val="auto"/>
      <w:kern w:val="2"/>
      <w:szCs w:val="24"/>
      <w:lang w:eastAsia="zh-CN"/>
      <w14:ligatures w14:val="standardContextual"/>
    </w:rPr>
  </w:style>
  <w:style w:type="paragraph" w:styleId="TOC9">
    <w:name w:val="toc 9"/>
    <w:basedOn w:val="a1"/>
    <w:next w:val="a1"/>
    <w:autoRedefine/>
    <w:uiPriority w:val="39"/>
    <w:unhideWhenUsed/>
    <w:rsid w:val="00332B59"/>
    <w:pPr>
      <w:widowControl w:val="0"/>
      <w:spacing w:after="160" w:line="278" w:lineRule="auto"/>
      <w:ind w:leftChars="1600" w:left="3360"/>
    </w:pPr>
    <w:rPr>
      <w:rFonts w:asciiTheme="minorHAnsi" w:eastAsiaTheme="minorEastAsia" w:hAnsiTheme="minorHAnsi"/>
      <w:color w:val="auto"/>
      <w:kern w:val="2"/>
      <w:szCs w:val="24"/>
      <w:lang w:eastAsia="zh-CN"/>
      <w14:ligatures w14:val="standardContextual"/>
    </w:rPr>
  </w:style>
  <w:style w:type="character" w:styleId="aff9">
    <w:name w:val="Hyperlink"/>
    <w:basedOn w:val="a2"/>
    <w:uiPriority w:val="99"/>
    <w:unhideWhenUsed/>
    <w:rsid w:val="00332B59"/>
    <w:rPr>
      <w:color w:val="0000FF" w:themeColor="hyperlink"/>
      <w:u w:val="single"/>
    </w:rPr>
  </w:style>
  <w:style w:type="character" w:styleId="affa">
    <w:name w:val="Unresolved Mention"/>
    <w:basedOn w:val="a2"/>
    <w:uiPriority w:val="99"/>
    <w:semiHidden/>
    <w:unhideWhenUsed/>
    <w:rsid w:val="00332B5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45</Pages>
  <Words>11842</Words>
  <Characters>31739</Characters>
  <Application>Microsoft Office Word</Application>
  <DocSecurity>0</DocSecurity>
  <Lines>2267</Lines>
  <Paragraphs>2293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41288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Chen, Xianyue [Non-PG]</cp:lastModifiedBy>
  <cp:revision>2</cp:revision>
  <dcterms:created xsi:type="dcterms:W3CDTF">2013-12-23T23:15:00Z</dcterms:created>
  <dcterms:modified xsi:type="dcterms:W3CDTF">2026-04-14T09:21:00Z</dcterms:modified>
  <cp:category/>
</cp:coreProperties>
</file>