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6F80" w14:textId="77777777" w:rsidR="004F7A6A" w:rsidRDefault="00000000">
      <w:pPr>
        <w:spacing w:before="480" w:after="160"/>
        <w:jc w:val="center"/>
      </w:pPr>
      <w:proofErr w:type="spellStart"/>
      <w:r>
        <w:rPr>
          <w:rFonts w:eastAsia="微软雅黑"/>
          <w:b/>
          <w:color w:val="1F4788"/>
          <w:sz w:val="56"/>
        </w:rPr>
        <w:t>ChainSight</w:t>
      </w:r>
      <w:proofErr w:type="spellEnd"/>
      <w:r>
        <w:rPr>
          <w:rFonts w:eastAsia="微软雅黑"/>
          <w:b/>
          <w:color w:val="1F4788"/>
          <w:sz w:val="56"/>
        </w:rPr>
        <w:t xml:space="preserve"> </w:t>
      </w:r>
      <w:proofErr w:type="spellStart"/>
      <w:r>
        <w:rPr>
          <w:rFonts w:eastAsia="微软雅黑"/>
          <w:b/>
          <w:color w:val="1F4788"/>
          <w:sz w:val="56"/>
        </w:rPr>
        <w:t>供应链仿真系统</w:t>
      </w:r>
      <w:proofErr w:type="spellEnd"/>
    </w:p>
    <w:p w14:paraId="59786A2C" w14:textId="77777777" w:rsidR="004F7A6A" w:rsidRDefault="00000000">
      <w:pPr>
        <w:spacing w:before="80" w:after="480"/>
        <w:jc w:val="center"/>
      </w:pPr>
      <w:r>
        <w:rPr>
          <w:rFonts w:eastAsia="微软雅黑"/>
          <w:color w:val="2B579A"/>
          <w:sz w:val="40"/>
        </w:rPr>
        <w:t xml:space="preserve">Refactored </w:t>
      </w:r>
      <w:proofErr w:type="spellStart"/>
      <w:r>
        <w:rPr>
          <w:rFonts w:eastAsia="微软雅黑"/>
          <w:color w:val="2B579A"/>
          <w:sz w:val="40"/>
        </w:rPr>
        <w:t>版本交接文档</w:t>
      </w:r>
      <w:proofErr w:type="spellEnd"/>
    </w:p>
    <w:p w14:paraId="14226589" w14:textId="77777777" w:rsidR="004F7A6A" w:rsidRDefault="004F7A6A">
      <w:pPr>
        <w:spacing w:after="0"/>
        <w:rPr>
          <w:color w:val="1F4788"/>
          <w:sz w:val="28"/>
        </w:rPr>
      </w:pPr>
    </w:p>
    <w:p w14:paraId="26F8A052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0846613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326C63E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E5CB41F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E0721B4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75F80E92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5738632B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48AE2D61" w14:textId="77777777" w:rsidR="00332B59" w:rsidRDefault="00332B59">
      <w:pPr>
        <w:spacing w:after="0"/>
        <w:rPr>
          <w:lang w:eastAsia="zh-CN"/>
        </w:rPr>
      </w:pPr>
    </w:p>
    <w:p w14:paraId="069E0487" w14:textId="77777777" w:rsidR="004F7A6A" w:rsidRDefault="004F7A6A">
      <w:pPr>
        <w:spacing w:after="0"/>
      </w:pPr>
    </w:p>
    <w:p w14:paraId="772054A7" w14:textId="77777777" w:rsidR="004F7A6A" w:rsidRDefault="004F7A6A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442FA90" w14:textId="77777777">
        <w:trPr>
          <w:jc w:val="center"/>
        </w:trPr>
        <w:tc>
          <w:tcPr>
            <w:tcW w:w="4703" w:type="dxa"/>
          </w:tcPr>
          <w:p w14:paraId="2E5C91EA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文档版本</w:t>
            </w:r>
            <w:proofErr w:type="spellEnd"/>
          </w:p>
        </w:tc>
        <w:tc>
          <w:tcPr>
            <w:tcW w:w="4703" w:type="dxa"/>
          </w:tcPr>
          <w:p w14:paraId="3056929A" w14:textId="77777777" w:rsidR="004F7A6A" w:rsidRDefault="00000000">
            <w:pPr>
              <w:spacing w:before="80" w:after="80"/>
            </w:pPr>
            <w:r>
              <w:t xml:space="preserve">    v3.0</w:t>
            </w:r>
          </w:p>
        </w:tc>
      </w:tr>
      <w:tr w:rsidR="004F7A6A" w14:paraId="5DC3B207" w14:textId="77777777">
        <w:trPr>
          <w:jc w:val="center"/>
        </w:trPr>
        <w:tc>
          <w:tcPr>
            <w:tcW w:w="4703" w:type="dxa"/>
          </w:tcPr>
          <w:p w14:paraId="189306E9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更新日期</w:t>
            </w:r>
            <w:proofErr w:type="spellEnd"/>
          </w:p>
        </w:tc>
        <w:tc>
          <w:tcPr>
            <w:tcW w:w="4703" w:type="dxa"/>
          </w:tcPr>
          <w:p w14:paraId="5B7CCCA5" w14:textId="77777777" w:rsidR="004F7A6A" w:rsidRDefault="00000000">
            <w:pPr>
              <w:spacing w:before="80" w:after="80"/>
            </w:pPr>
            <w:r>
              <w:t xml:space="preserve">    2026-04-14</w:t>
            </w:r>
          </w:p>
        </w:tc>
      </w:tr>
      <w:tr w:rsidR="004F7A6A" w14:paraId="311D5097" w14:textId="77777777">
        <w:trPr>
          <w:jc w:val="center"/>
        </w:trPr>
        <w:tc>
          <w:tcPr>
            <w:tcW w:w="4703" w:type="dxa"/>
          </w:tcPr>
          <w:p w14:paraId="37919973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项目代号</w:t>
            </w:r>
            <w:proofErr w:type="spellEnd"/>
          </w:p>
        </w:tc>
        <w:tc>
          <w:tcPr>
            <w:tcW w:w="4703" w:type="dxa"/>
          </w:tcPr>
          <w:p w14:paraId="67B8A19F" w14:textId="101C3B6C" w:rsidR="004F7A6A" w:rsidRDefault="00000000">
            <w:pPr>
              <w:spacing w:before="80" w:after="80"/>
            </w:pPr>
            <w:r>
              <w:t xml:space="preserve">   </w:t>
            </w:r>
            <w:proofErr w:type="spellStart"/>
            <w:r>
              <w:t>ChainSight</w:t>
            </w:r>
            <w:proofErr w:type="spellEnd"/>
          </w:p>
        </w:tc>
      </w:tr>
      <w:tr w:rsidR="004F7A6A" w14:paraId="72183768" w14:textId="77777777">
        <w:trPr>
          <w:jc w:val="center"/>
        </w:trPr>
        <w:tc>
          <w:tcPr>
            <w:tcW w:w="4703" w:type="dxa"/>
          </w:tcPr>
          <w:p w14:paraId="4CA9860C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适用范围</w:t>
            </w:r>
            <w:proofErr w:type="spellEnd"/>
          </w:p>
        </w:tc>
        <w:tc>
          <w:tcPr>
            <w:tcW w:w="4703" w:type="dxa"/>
          </w:tcPr>
          <w:p w14:paraId="1E88685B" w14:textId="77777777" w:rsidR="004F7A6A" w:rsidRDefault="00000000">
            <w:pPr>
              <w:spacing w:before="80" w:after="80"/>
            </w:pPr>
            <w:r>
              <w:t xml:space="preserve">    </w:t>
            </w:r>
            <w:proofErr w:type="spellStart"/>
            <w:r>
              <w:t>src</w:t>
            </w:r>
            <w:proofErr w:type="spellEnd"/>
            <w:r>
              <w:t xml:space="preserve">/ </w:t>
            </w:r>
            <w:proofErr w:type="spellStart"/>
            <w:r>
              <w:t>本地模式与</w:t>
            </w:r>
            <w:proofErr w:type="spellEnd"/>
            <w:r>
              <w:t xml:space="preserve"> --use-</w:t>
            </w:r>
            <w:proofErr w:type="spellStart"/>
            <w:r>
              <w:t>db</w:t>
            </w:r>
            <w:proofErr w:type="spellEnd"/>
            <w:r>
              <w:t xml:space="preserve"> </w:t>
            </w:r>
            <w:proofErr w:type="spellStart"/>
            <w:r>
              <w:t>数据库模式</w:t>
            </w:r>
            <w:proofErr w:type="spellEnd"/>
          </w:p>
        </w:tc>
      </w:tr>
      <w:tr w:rsidR="004F7A6A" w14:paraId="46699F56" w14:textId="77777777">
        <w:trPr>
          <w:jc w:val="center"/>
        </w:trPr>
        <w:tc>
          <w:tcPr>
            <w:tcW w:w="4703" w:type="dxa"/>
          </w:tcPr>
          <w:p w14:paraId="26129482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目标读者</w:t>
            </w:r>
            <w:proofErr w:type="spellEnd"/>
          </w:p>
        </w:tc>
        <w:tc>
          <w:tcPr>
            <w:tcW w:w="4703" w:type="dxa"/>
          </w:tcPr>
          <w:p w14:paraId="31D7FF4B" w14:textId="77777777" w:rsidR="004F7A6A" w:rsidRDefault="00000000">
            <w:pPr>
              <w:spacing w:before="80" w:after="80"/>
              <w:rPr>
                <w:lang w:eastAsia="zh-CN"/>
              </w:rPr>
            </w:pPr>
            <w:r>
              <w:rPr>
                <w:lang w:eastAsia="zh-CN"/>
              </w:rPr>
              <w:t xml:space="preserve">    </w:t>
            </w:r>
            <w:r>
              <w:rPr>
                <w:lang w:eastAsia="zh-CN"/>
              </w:rPr>
              <w:t>研发、测试、运维、交付评审、维护负责人</w:t>
            </w:r>
          </w:p>
        </w:tc>
      </w:tr>
    </w:tbl>
    <w:p w14:paraId="29723B2F" w14:textId="6D9C348B" w:rsidR="004F7A6A" w:rsidRDefault="00000000" w:rsidP="00332B59">
      <w:pPr>
        <w:rPr>
          <w:lang w:eastAsia="zh-CN"/>
        </w:rPr>
      </w:pPr>
      <w:r>
        <w:rPr>
          <w:lang w:eastAsia="zh-CN"/>
        </w:rPr>
        <w:br w:type="page"/>
      </w:r>
    </w:p>
    <w:p w14:paraId="4D695F66" w14:textId="57443287" w:rsidR="00332B59" w:rsidRPr="00332B59" w:rsidRDefault="00332B59" w:rsidP="00332B59">
      <w:pPr>
        <w:jc w:val="center"/>
        <w:rPr>
          <w:rFonts w:eastAsia="微软雅黑"/>
          <w:color w:val="2B579A"/>
          <w:sz w:val="40"/>
          <w:lang w:eastAsia="zh-CN"/>
        </w:rPr>
      </w:pPr>
      <w:proofErr w:type="spellStart"/>
      <w:r w:rsidRPr="00332B59">
        <w:rPr>
          <w:rFonts w:eastAsia="微软雅黑" w:hint="eastAsia"/>
          <w:color w:val="2B579A"/>
          <w:sz w:val="40"/>
        </w:rPr>
        <w:lastRenderedPageBreak/>
        <w:t>目录</w:t>
      </w:r>
      <w:proofErr w:type="spellEnd"/>
    </w:p>
    <w:p w14:paraId="32509F3D" w14:textId="350FDD4E" w:rsidR="00332B59" w:rsidRDefault="00332B59">
      <w:pPr>
        <w:pStyle w:val="TOC1"/>
        <w:tabs>
          <w:tab w:val="right" w:leader="dot" w:pos="9396"/>
        </w:tabs>
        <w:rPr>
          <w:noProof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TOC \o "1-3" \h \z \u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hyperlink w:anchor="_Toc227079512" w:history="1">
        <w:r w:rsidRPr="00A11454">
          <w:rPr>
            <w:rStyle w:val="aff9"/>
            <w:rFonts w:hint="eastAsia"/>
            <w:noProof/>
            <w:lang w:eastAsia="zh-CN"/>
          </w:rPr>
          <w:t xml:space="preserve">1. </w:t>
        </w:r>
        <w:r w:rsidRPr="00A11454">
          <w:rPr>
            <w:rStyle w:val="aff9"/>
            <w:rFonts w:hint="eastAsia"/>
            <w:noProof/>
            <w:lang w:eastAsia="zh-CN"/>
          </w:rPr>
          <w:t>文档目的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9A6ED" w14:textId="5906234E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513" w:history="1">
        <w:r w:rsidRPr="00A11454">
          <w:rPr>
            <w:rStyle w:val="aff9"/>
            <w:rFonts w:hint="eastAsia"/>
            <w:noProof/>
            <w:lang w:eastAsia="zh-CN"/>
          </w:rPr>
          <w:t xml:space="preserve">2. </w:t>
        </w:r>
        <w:r w:rsidRPr="00A11454">
          <w:rPr>
            <w:rStyle w:val="aff9"/>
            <w:rFonts w:hint="eastAsia"/>
            <w:noProof/>
            <w:lang w:eastAsia="zh-CN"/>
          </w:rPr>
          <w:t>实际交接资料来源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5B2AE" w14:textId="233EC038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514" w:history="1">
        <w:r w:rsidRPr="00A11454">
          <w:rPr>
            <w:rStyle w:val="aff9"/>
            <w:rFonts w:hint="eastAsia"/>
            <w:noProof/>
            <w:lang w:eastAsia="zh-CN"/>
          </w:rPr>
          <w:t xml:space="preserve">3. </w:t>
        </w:r>
        <w:r w:rsidRPr="00A11454">
          <w:rPr>
            <w:rStyle w:val="aff9"/>
            <w:rFonts w:hint="eastAsia"/>
            <w:noProof/>
            <w:lang w:eastAsia="zh-CN"/>
          </w:rPr>
          <w:t>当前项目的权威结构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49C38" w14:textId="554CAD8D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15" w:history="1">
        <w:r w:rsidRPr="00A11454">
          <w:rPr>
            <w:rStyle w:val="aff9"/>
            <w:rFonts w:hint="eastAsia"/>
            <w:noProof/>
            <w:lang w:eastAsia="zh-CN"/>
          </w:rPr>
          <w:t xml:space="preserve">3.1 </w:t>
        </w:r>
        <w:r w:rsidRPr="00A11454">
          <w:rPr>
            <w:rStyle w:val="aff9"/>
            <w:rFonts w:hint="eastAsia"/>
            <w:noProof/>
            <w:lang w:eastAsia="zh-CN"/>
          </w:rPr>
          <w:t>五层结构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9F679" w14:textId="2CB83767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16" w:history="1">
        <w:r w:rsidRPr="00A11454">
          <w:rPr>
            <w:rStyle w:val="aff9"/>
            <w:rFonts w:hint="eastAsia"/>
            <w:noProof/>
          </w:rPr>
          <w:t xml:space="preserve">3.2 </w:t>
        </w:r>
        <w:r w:rsidRPr="00A11454">
          <w:rPr>
            <w:rStyle w:val="aff9"/>
            <w:rFonts w:hint="eastAsia"/>
            <w:noProof/>
          </w:rPr>
          <w:t>当前权威入口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1499D" w14:textId="4D8E285B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17" w:history="1">
        <w:r w:rsidRPr="00A11454">
          <w:rPr>
            <w:rStyle w:val="aff9"/>
            <w:rFonts w:hint="eastAsia"/>
            <w:noProof/>
            <w:lang w:eastAsia="zh-CN"/>
          </w:rPr>
          <w:t xml:space="preserve">3.3 </w:t>
        </w:r>
        <w:r w:rsidRPr="00A11454">
          <w:rPr>
            <w:rStyle w:val="aff9"/>
            <w:rFonts w:hint="eastAsia"/>
            <w:noProof/>
            <w:lang w:eastAsia="zh-CN"/>
          </w:rPr>
          <w:t>已失效的旧入口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1D4B7" w14:textId="11DD42EC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518" w:history="1">
        <w:r w:rsidRPr="00A11454">
          <w:rPr>
            <w:rStyle w:val="aff9"/>
            <w:rFonts w:hint="eastAsia"/>
            <w:noProof/>
            <w:lang w:eastAsia="zh-CN"/>
          </w:rPr>
          <w:t xml:space="preserve">4. </w:t>
        </w:r>
        <w:r w:rsidRPr="00A11454">
          <w:rPr>
            <w:rStyle w:val="aff9"/>
            <w:rFonts w:hint="eastAsia"/>
            <w:noProof/>
            <w:lang w:eastAsia="zh-CN"/>
          </w:rPr>
          <w:t>端到端主链路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51AA" w14:textId="3AE03B2C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19" w:history="1">
        <w:r w:rsidRPr="00A11454">
          <w:rPr>
            <w:rStyle w:val="aff9"/>
            <w:rFonts w:hint="eastAsia"/>
            <w:noProof/>
            <w:lang w:eastAsia="zh-CN"/>
          </w:rPr>
          <w:t xml:space="preserve">4.1 </w:t>
        </w:r>
        <w:r w:rsidRPr="00A11454">
          <w:rPr>
            <w:rStyle w:val="aff9"/>
            <w:rFonts w:hint="eastAsia"/>
            <w:noProof/>
            <w:lang w:eastAsia="zh-CN"/>
          </w:rPr>
          <w:t>本地模式主流程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BB0C9" w14:textId="1CBCE60E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20" w:history="1">
        <w:r w:rsidRPr="00A11454">
          <w:rPr>
            <w:rStyle w:val="aff9"/>
            <w:rFonts w:hint="eastAsia"/>
            <w:noProof/>
          </w:rPr>
          <w:t xml:space="preserve">4.2 </w:t>
        </w:r>
        <w:r w:rsidRPr="00A11454">
          <w:rPr>
            <w:rStyle w:val="aff9"/>
            <w:rFonts w:hint="eastAsia"/>
            <w:noProof/>
          </w:rPr>
          <w:t>数据库模式主流程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9FA8B" w14:textId="421CD5A8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21" w:history="1">
        <w:r w:rsidRPr="00A11454">
          <w:rPr>
            <w:rStyle w:val="aff9"/>
            <w:rFonts w:hint="eastAsia"/>
            <w:noProof/>
            <w:lang w:eastAsia="zh-CN"/>
          </w:rPr>
          <w:t xml:space="preserve">4.3 </w:t>
        </w:r>
        <w:r w:rsidRPr="00A11454">
          <w:rPr>
            <w:rStyle w:val="aff9"/>
            <w:rFonts w:hint="eastAsia"/>
            <w:noProof/>
            <w:lang w:eastAsia="zh-CN"/>
          </w:rPr>
          <w:t>主链路的输入、状态与落点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D7313" w14:textId="3A172410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522" w:history="1">
        <w:r w:rsidRPr="00A11454">
          <w:rPr>
            <w:rStyle w:val="aff9"/>
            <w:rFonts w:hint="eastAsia"/>
            <w:noProof/>
          </w:rPr>
          <w:t xml:space="preserve">5. </w:t>
        </w:r>
        <w:r w:rsidRPr="00A11454">
          <w:rPr>
            <w:rStyle w:val="aff9"/>
            <w:rFonts w:hint="eastAsia"/>
            <w:noProof/>
          </w:rPr>
          <w:t>本轮优化的方向、原因与具体落点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46BCF" w14:textId="40AC40A2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23" w:history="1">
        <w:r w:rsidRPr="00A11454">
          <w:rPr>
            <w:rStyle w:val="aff9"/>
            <w:rFonts w:hint="eastAsia"/>
            <w:noProof/>
          </w:rPr>
          <w:t xml:space="preserve">5.1 </w:t>
        </w:r>
        <w:r w:rsidRPr="00A11454">
          <w:rPr>
            <w:rStyle w:val="aff9"/>
            <w:rFonts w:hint="eastAsia"/>
            <w:noProof/>
          </w:rPr>
          <w:t>结构收口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4897C0" w14:textId="2D3E33D6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24" w:history="1">
        <w:r w:rsidRPr="00A11454">
          <w:rPr>
            <w:rStyle w:val="aff9"/>
            <w:rFonts w:hint="eastAsia"/>
            <w:noProof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27963" w14:textId="213E6D8C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25" w:history="1">
        <w:r w:rsidRPr="00A11454">
          <w:rPr>
            <w:rStyle w:val="aff9"/>
            <w:rFonts w:hint="eastAsia"/>
            <w:noProof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7C699" w14:textId="7DA5D1D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26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AAA55" w14:textId="5EE2184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27" w:history="1">
        <w:r w:rsidRPr="00A11454">
          <w:rPr>
            <w:rStyle w:val="aff9"/>
            <w:rFonts w:hint="eastAsia"/>
            <w:noProof/>
          </w:rPr>
          <w:t>为什么必须改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5550C" w14:textId="47C23C9C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28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C82DB" w14:textId="5BF46744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29" w:history="1">
        <w:r w:rsidRPr="00A11454">
          <w:rPr>
            <w:rStyle w:val="aff9"/>
            <w:rFonts w:hint="eastAsia"/>
            <w:noProof/>
            <w:lang w:eastAsia="zh-CN"/>
          </w:rPr>
          <w:t xml:space="preserve">5.2 </w:t>
        </w:r>
        <w:r w:rsidRPr="00A11454">
          <w:rPr>
            <w:rStyle w:val="aff9"/>
            <w:rFonts w:hint="eastAsia"/>
            <w:noProof/>
            <w:lang w:eastAsia="zh-CN"/>
          </w:rPr>
          <w:t>默认参数集中化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4C8B4" w14:textId="5C33B861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0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45D43" w14:textId="600001B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1" w:history="1">
        <w:r w:rsidRPr="00A11454">
          <w:rPr>
            <w:rStyle w:val="aff9"/>
            <w:rFonts w:hint="eastAsia"/>
            <w:noProof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A8BD5" w14:textId="43AEA027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2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368EF" w14:textId="270C6D93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3" w:history="1">
        <w:r w:rsidRPr="00A11454">
          <w:rPr>
            <w:rStyle w:val="aff9"/>
            <w:rFonts w:hint="eastAsia"/>
            <w:noProof/>
          </w:rPr>
          <w:t>当前共享参数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D6AA6" w14:textId="48465D87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4" w:history="1">
        <w:r w:rsidRPr="00A11454">
          <w:rPr>
            <w:rStyle w:val="aff9"/>
            <w:rFonts w:hint="eastAsia"/>
            <w:noProof/>
          </w:rPr>
          <w:t>为什么必须改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12344" w14:textId="75D3649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5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2D40C" w14:textId="77C700B8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36" w:history="1">
        <w:r w:rsidRPr="00A11454">
          <w:rPr>
            <w:rStyle w:val="aff9"/>
            <w:rFonts w:hint="eastAsia"/>
            <w:noProof/>
            <w:lang w:eastAsia="zh-CN"/>
          </w:rPr>
          <w:t xml:space="preserve">5.3 </w:t>
        </w:r>
        <w:r w:rsidRPr="00A11454">
          <w:rPr>
            <w:rStyle w:val="aff9"/>
            <w:rFonts w:hint="eastAsia"/>
            <w:noProof/>
            <w:lang w:eastAsia="zh-CN"/>
          </w:rPr>
          <w:t>标识符归一化统一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DC33A" w14:textId="71F48686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7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74D01" w14:textId="57FF5677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8" w:history="1">
        <w:r w:rsidRPr="00A11454">
          <w:rPr>
            <w:rStyle w:val="aff9"/>
            <w:rFonts w:hint="eastAsia"/>
            <w:noProof/>
            <w:lang w:eastAsia="zh-CN"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1FD66" w14:textId="4B970A20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39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30A53" w14:textId="64348CE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0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BFC495" w14:textId="067632EB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1" w:history="1">
        <w:r w:rsidRPr="00A11454">
          <w:rPr>
            <w:rStyle w:val="aff9"/>
            <w:rFonts w:hint="eastAsia"/>
            <w:noProof/>
          </w:rPr>
          <w:t>为什么必须改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544F8" w14:textId="3E36416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2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3CAD1" w14:textId="1EE2F32D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43" w:history="1">
        <w:r w:rsidRPr="00A11454">
          <w:rPr>
            <w:rStyle w:val="aff9"/>
            <w:rFonts w:hint="eastAsia"/>
            <w:noProof/>
            <w:lang w:eastAsia="zh-CN"/>
          </w:rPr>
          <w:t xml:space="preserve">5.4 </w:t>
        </w:r>
        <w:r w:rsidRPr="00A11454">
          <w:rPr>
            <w:rStyle w:val="aff9"/>
            <w:rFonts w:hint="eastAsia"/>
            <w:noProof/>
            <w:lang w:eastAsia="zh-CN"/>
          </w:rPr>
          <w:t>死代码清理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87CFB" w14:textId="735751B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4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F86D8" w14:textId="1A3DE55E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5" w:history="1">
        <w:r w:rsidRPr="00A11454">
          <w:rPr>
            <w:rStyle w:val="aff9"/>
            <w:rFonts w:hint="eastAsia"/>
            <w:noProof/>
          </w:rPr>
          <w:t>删除的文件清单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4E843" w14:textId="15D298A0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6" w:history="1">
        <w:r w:rsidRPr="00A11454">
          <w:rPr>
            <w:rStyle w:val="aff9"/>
            <w:rFonts w:hint="eastAsia"/>
            <w:noProof/>
          </w:rPr>
          <w:t>代码行数变化总结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EF302" w14:textId="71AFA8D5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47" w:history="1">
        <w:r w:rsidRPr="00A11454">
          <w:rPr>
            <w:rStyle w:val="aff9"/>
            <w:rFonts w:hint="eastAsia"/>
            <w:noProof/>
          </w:rPr>
          <w:t xml:space="preserve">5.5 Bug </w:t>
        </w:r>
        <w:r w:rsidRPr="00A11454">
          <w:rPr>
            <w:rStyle w:val="aff9"/>
            <w:rFonts w:hint="eastAsia"/>
            <w:noProof/>
          </w:rPr>
          <w:t>修复详情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D750F" w14:textId="6F0FEF76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8" w:history="1">
        <w:r w:rsidRPr="00A11454">
          <w:rPr>
            <w:rStyle w:val="aff9"/>
            <w:rFonts w:hint="eastAsia"/>
            <w:noProof/>
          </w:rPr>
          <w:t xml:space="preserve">5.5.1 CSV </w:t>
        </w:r>
        <w:r w:rsidRPr="00A11454">
          <w:rPr>
            <w:rStyle w:val="aff9"/>
            <w:rFonts w:hint="eastAsia"/>
            <w:noProof/>
          </w:rPr>
          <w:t>输出覆盖问题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0AF6C" w14:textId="473C6B4B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49" w:history="1">
        <w:r w:rsidRPr="00A11454">
          <w:rPr>
            <w:rStyle w:val="aff9"/>
            <w:rFonts w:hint="eastAsia"/>
            <w:noProof/>
          </w:rPr>
          <w:t xml:space="preserve">5.5.2 uid_sequence </w:t>
        </w:r>
        <w:r w:rsidRPr="00A11454">
          <w:rPr>
            <w:rStyle w:val="aff9"/>
            <w:rFonts w:hint="eastAsia"/>
            <w:noProof/>
          </w:rPr>
          <w:t>重置问题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67616" w14:textId="62173947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0" w:history="1">
        <w:r w:rsidRPr="00A11454">
          <w:rPr>
            <w:rStyle w:val="aff9"/>
            <w:rFonts w:hint="eastAsia"/>
            <w:noProof/>
          </w:rPr>
          <w:t xml:space="preserve">5.5.3 </w:t>
        </w:r>
        <w:r w:rsidRPr="00A11454">
          <w:rPr>
            <w:rStyle w:val="aff9"/>
            <w:rFonts w:hint="eastAsia"/>
            <w:noProof/>
          </w:rPr>
          <w:t>库存浮点精度问题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CF825" w14:textId="22F05B7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1" w:history="1">
        <w:r w:rsidRPr="00A11454">
          <w:rPr>
            <w:rStyle w:val="aff9"/>
            <w:rFonts w:hint="eastAsia"/>
            <w:noProof/>
          </w:rPr>
          <w:t xml:space="preserve">5.5.4 </w:t>
        </w:r>
        <w:r w:rsidRPr="00A11454">
          <w:rPr>
            <w:rStyle w:val="aff9"/>
            <w:rFonts w:hint="eastAsia"/>
            <w:noProof/>
          </w:rPr>
          <w:t>排序稳定性问题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86839" w14:textId="4D3A6600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2" w:history="1">
        <w:r w:rsidRPr="00A11454">
          <w:rPr>
            <w:rStyle w:val="aff9"/>
            <w:rFonts w:hint="eastAsia"/>
            <w:noProof/>
          </w:rPr>
          <w:t xml:space="preserve">5.5.5 </w:t>
        </w:r>
        <w:r w:rsidRPr="00A11454">
          <w:rPr>
            <w:rStyle w:val="aff9"/>
            <w:rFonts w:hint="eastAsia"/>
            <w:noProof/>
          </w:rPr>
          <w:t>数据库精度问题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3492B" w14:textId="30B77A78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53" w:history="1">
        <w:r w:rsidRPr="00A11454">
          <w:rPr>
            <w:rStyle w:val="aff9"/>
            <w:rFonts w:hint="eastAsia"/>
            <w:noProof/>
          </w:rPr>
          <w:t xml:space="preserve">5.6 Module6 </w:t>
        </w:r>
        <w:r w:rsidRPr="00A11454">
          <w:rPr>
            <w:rStyle w:val="aff9"/>
            <w:rFonts w:hint="eastAsia"/>
            <w:noProof/>
          </w:rPr>
          <w:t>子包化与职责拆分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AD734" w14:textId="426BF1E1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4" w:history="1">
        <w:r w:rsidRPr="00A11454">
          <w:rPr>
            <w:rStyle w:val="aff9"/>
            <w:rFonts w:hint="eastAsia"/>
            <w:noProof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EC4E7" w14:textId="095DFB2B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5" w:history="1">
        <w:r w:rsidRPr="00A11454">
          <w:rPr>
            <w:rStyle w:val="aff9"/>
            <w:rFonts w:hint="eastAsia"/>
            <w:noProof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9491AE" w14:textId="4ACFD26D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6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5B028" w14:textId="23380BBE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7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3B03F" w14:textId="519FE077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58" w:history="1">
        <w:r w:rsidRPr="00A11454">
          <w:rPr>
            <w:rStyle w:val="aff9"/>
            <w:rFonts w:hint="eastAsia"/>
            <w:noProof/>
            <w:lang w:eastAsia="zh-CN"/>
          </w:rPr>
          <w:t xml:space="preserve">5.7 </w:t>
        </w:r>
        <w:r w:rsidRPr="00A11454">
          <w:rPr>
            <w:rStyle w:val="aff9"/>
            <w:rFonts w:hint="eastAsia"/>
            <w:noProof/>
            <w:lang w:eastAsia="zh-CN"/>
          </w:rPr>
          <w:t>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D1FD4" w14:textId="4271F313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59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AD1AC" w14:textId="5A985D2E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0" w:history="1">
        <w:r w:rsidRPr="00A11454">
          <w:rPr>
            <w:rStyle w:val="aff9"/>
            <w:rFonts w:hint="eastAsia"/>
            <w:noProof/>
          </w:rPr>
          <w:t>具体优化手段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A7C2A" w14:textId="638F1E14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1" w:history="1">
        <w:r w:rsidRPr="00A11454">
          <w:rPr>
            <w:rStyle w:val="aff9"/>
            <w:rFonts w:hint="eastAsia"/>
            <w:noProof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A3871" w14:textId="03C91B3D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62" w:history="1">
        <w:r w:rsidRPr="00A11454">
          <w:rPr>
            <w:rStyle w:val="aff9"/>
            <w:rFonts w:hint="eastAsia"/>
            <w:noProof/>
            <w:lang w:eastAsia="zh-CN"/>
          </w:rPr>
          <w:t xml:space="preserve">5.8 </w:t>
        </w:r>
        <w:r w:rsidRPr="00A11454">
          <w:rPr>
            <w:rStyle w:val="aff9"/>
            <w:rFonts w:hint="eastAsia"/>
            <w:noProof/>
            <w:lang w:eastAsia="zh-CN"/>
          </w:rPr>
          <w:t>数据库模式工程化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41114" w14:textId="471E4986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3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017C9" w14:textId="0436FA0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4" w:history="1">
        <w:r w:rsidRPr="00A11454">
          <w:rPr>
            <w:rStyle w:val="aff9"/>
            <w:rFonts w:hint="eastAsia"/>
            <w:noProof/>
            <w:lang w:eastAsia="zh-CN"/>
          </w:rPr>
          <w:t>做了什么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D6CF6" w14:textId="14B6793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5" w:history="1">
        <w:r w:rsidRPr="00A11454">
          <w:rPr>
            <w:rStyle w:val="aff9"/>
            <w:rFonts w:hint="eastAsia"/>
            <w:noProof/>
          </w:rPr>
          <w:t>输出表映射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9E545" w14:textId="5638562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6" w:history="1">
        <w:r w:rsidRPr="00A11454">
          <w:rPr>
            <w:rStyle w:val="aff9"/>
            <w:rFonts w:hint="eastAsia"/>
            <w:noProof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D61FA" w14:textId="584EC470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67" w:history="1">
        <w:r w:rsidRPr="00A11454">
          <w:rPr>
            <w:rStyle w:val="aff9"/>
            <w:rFonts w:hint="eastAsia"/>
            <w:noProof/>
            <w:lang w:eastAsia="zh-CN"/>
          </w:rPr>
          <w:t xml:space="preserve">5.9 </w:t>
        </w:r>
        <w:r w:rsidRPr="00A11454">
          <w:rPr>
            <w:rStyle w:val="aff9"/>
            <w:rFonts w:hint="eastAsia"/>
            <w:noProof/>
            <w:lang w:eastAsia="zh-CN"/>
          </w:rPr>
          <w:t>续跑、快照与可观察性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4B2D3" w14:textId="15FAEE02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8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D1DFE" w14:textId="73577140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69" w:history="1">
        <w:r w:rsidRPr="00A11454">
          <w:rPr>
            <w:rStyle w:val="aff9"/>
            <w:rFonts w:hint="eastAsia"/>
            <w:noProof/>
          </w:rPr>
          <w:t>做了什么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49534" w14:textId="3587B94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0" w:history="1">
        <w:r w:rsidRPr="00A11454">
          <w:rPr>
            <w:rStyle w:val="aff9"/>
            <w:rFonts w:hint="eastAsia"/>
            <w:noProof/>
          </w:rPr>
          <w:t>续跑依赖的核心状态文件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CD684" w14:textId="43D0AE2C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571" w:history="1">
        <w:r w:rsidRPr="00A11454">
          <w:rPr>
            <w:rStyle w:val="aff9"/>
            <w:rFonts w:hint="eastAsia"/>
            <w:noProof/>
          </w:rPr>
          <w:t xml:space="preserve">6. </w:t>
        </w:r>
        <w:r w:rsidRPr="00A11454">
          <w:rPr>
            <w:rStyle w:val="aff9"/>
            <w:rFonts w:hint="eastAsia"/>
            <w:noProof/>
          </w:rPr>
          <w:t>模块详细说明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E4BA2" w14:textId="7306B5B4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72" w:history="1">
        <w:r w:rsidRPr="00A11454">
          <w:rPr>
            <w:rStyle w:val="aff9"/>
            <w:rFonts w:hint="eastAsia"/>
            <w:noProof/>
          </w:rPr>
          <w:t xml:space="preserve">6.1 Core </w:t>
        </w:r>
        <w:r w:rsidRPr="00A11454">
          <w:rPr>
            <w:rStyle w:val="aff9"/>
            <w:rFonts w:hint="eastAsia"/>
            <w:noProof/>
          </w:rPr>
          <w:t>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88335" w14:textId="35F4716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3" w:history="1">
        <w:r w:rsidRPr="00A11454">
          <w:rPr>
            <w:rStyle w:val="aff9"/>
            <w:rFonts w:hint="eastAsia"/>
            <w:noProof/>
          </w:rPr>
          <w:t xml:space="preserve">6.1.1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src/core/run/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E5DBF" w14:textId="75E76051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4" w:history="1">
        <w:r w:rsidRPr="00A11454">
          <w:rPr>
            <w:rStyle w:val="aff9"/>
            <w:rFonts w:hint="eastAsia"/>
            <w:noProof/>
          </w:rPr>
          <w:t xml:space="preserve">6.1.2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src/core/main_integration/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F4BE4" w14:textId="345BF9B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5" w:history="1">
        <w:r w:rsidRPr="00A11454">
          <w:rPr>
            <w:rStyle w:val="aff9"/>
            <w:rFonts w:hint="eastAsia"/>
            <w:noProof/>
          </w:rPr>
          <w:t xml:space="preserve">6.1.3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src/core/orchestrator/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F4C0F" w14:textId="3EC517F8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76" w:history="1">
        <w:r w:rsidRPr="00A11454">
          <w:rPr>
            <w:rStyle w:val="aff9"/>
            <w:rFonts w:hint="eastAsia"/>
            <w:noProof/>
          </w:rPr>
          <w:t>6.2 M1</w:t>
        </w:r>
        <w:r w:rsidRPr="00A11454">
          <w:rPr>
            <w:rStyle w:val="aff9"/>
            <w:rFonts w:hint="eastAsia"/>
            <w:noProof/>
          </w:rPr>
          <w:t>：需求规划（</w:t>
        </w:r>
        <w:r w:rsidRPr="00A11454">
          <w:rPr>
            <w:rStyle w:val="aff9"/>
            <w:rFonts w:hint="eastAsia"/>
            <w:noProof/>
          </w:rPr>
          <w:t>demand_planning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5BA4F" w14:textId="5A62C132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7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940E5" w14:textId="586FF78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8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B3CA7" w14:textId="53A27123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79" w:history="1">
        <w:r w:rsidRPr="00A11454">
          <w:rPr>
            <w:rStyle w:val="aff9"/>
            <w:rFonts w:hint="eastAsia"/>
            <w:noProof/>
          </w:rPr>
          <w:t>核心数据流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293A1" w14:textId="066AB3B4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0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673D6" w14:textId="38130893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81" w:history="1">
        <w:r w:rsidRPr="00A11454">
          <w:rPr>
            <w:rStyle w:val="aff9"/>
            <w:rFonts w:hint="eastAsia"/>
            <w:noProof/>
          </w:rPr>
          <w:t>6.3 M3</w:t>
        </w:r>
        <w:r w:rsidRPr="00A11454">
          <w:rPr>
            <w:rStyle w:val="aff9"/>
            <w:rFonts w:hint="eastAsia"/>
            <w:noProof/>
          </w:rPr>
          <w:t>：</w:t>
        </w:r>
        <w:r w:rsidRPr="00A11454">
          <w:rPr>
            <w:rStyle w:val="aff9"/>
            <w:rFonts w:hint="eastAsia"/>
            <w:noProof/>
          </w:rPr>
          <w:t xml:space="preserve">MRP </w:t>
        </w:r>
        <w:r w:rsidRPr="00A11454">
          <w:rPr>
            <w:rStyle w:val="aff9"/>
            <w:rFonts w:hint="eastAsia"/>
            <w:noProof/>
          </w:rPr>
          <w:t>规划（</w:t>
        </w:r>
        <w:r w:rsidRPr="00A11454">
          <w:rPr>
            <w:rStyle w:val="aff9"/>
            <w:rFonts w:hint="eastAsia"/>
            <w:noProof/>
          </w:rPr>
          <w:t>mrp_planning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6A53E" w14:textId="2C2CED4C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2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E26D2" w14:textId="3708C4AB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3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42452" w14:textId="1858AC4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4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25C6B" w14:textId="03257AB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5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04DCF" w14:textId="1AAC09D7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6" w:history="1">
        <w:r w:rsidRPr="00A11454">
          <w:rPr>
            <w:rStyle w:val="aff9"/>
            <w:rFonts w:hint="eastAsia"/>
            <w:noProof/>
          </w:rPr>
          <w:t>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5EF57" w14:textId="510B8A6B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87" w:history="1">
        <w:r w:rsidRPr="00A11454">
          <w:rPr>
            <w:rStyle w:val="aff9"/>
            <w:rFonts w:hint="eastAsia"/>
            <w:noProof/>
          </w:rPr>
          <w:t>6.4 M4</w:t>
        </w:r>
        <w:r w:rsidRPr="00A11454">
          <w:rPr>
            <w:rStyle w:val="aff9"/>
            <w:rFonts w:hint="eastAsia"/>
            <w:noProof/>
          </w:rPr>
          <w:t>：生产计划（</w:t>
        </w:r>
        <w:r w:rsidRPr="00A11454">
          <w:rPr>
            <w:rStyle w:val="aff9"/>
            <w:rFonts w:hint="eastAsia"/>
            <w:noProof/>
          </w:rPr>
          <w:t>production_planning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BC116" w14:textId="5E37285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8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B32B8" w14:textId="697D5AB6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89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5B2DC" w14:textId="74FF95DC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0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B58B1" w14:textId="03BDCF5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1" w:history="1">
        <w:r w:rsidRPr="00A11454">
          <w:rPr>
            <w:rStyle w:val="aff9"/>
            <w:rFonts w:hint="eastAsia"/>
            <w:noProof/>
            <w:lang w:eastAsia="zh-CN"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6760A" w14:textId="4F67F5B2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92" w:history="1">
        <w:r w:rsidRPr="00A11454">
          <w:rPr>
            <w:rStyle w:val="aff9"/>
            <w:rFonts w:hint="eastAsia"/>
            <w:noProof/>
          </w:rPr>
          <w:t>6.5 M5</w:t>
        </w:r>
        <w:r w:rsidRPr="00A11454">
          <w:rPr>
            <w:rStyle w:val="aff9"/>
            <w:rFonts w:hint="eastAsia"/>
            <w:noProof/>
          </w:rPr>
          <w:t>：调拨规划（</w:t>
        </w:r>
        <w:r w:rsidRPr="00A11454">
          <w:rPr>
            <w:rStyle w:val="aff9"/>
            <w:rFonts w:hint="eastAsia"/>
            <w:noProof/>
          </w:rPr>
          <w:t>deployment_planning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B1B4D" w14:textId="3B0E03F5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3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531F41" w14:textId="49198E69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4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2E8FD" w14:textId="6790949B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5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10CBA" w14:textId="4DB9E6C9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6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1F4BE" w14:textId="393844C9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597" w:history="1">
        <w:r w:rsidRPr="00A11454">
          <w:rPr>
            <w:rStyle w:val="aff9"/>
            <w:rFonts w:hint="eastAsia"/>
            <w:noProof/>
          </w:rPr>
          <w:t>6.6 M6</w:t>
        </w:r>
        <w:r w:rsidRPr="00A11454">
          <w:rPr>
            <w:rStyle w:val="aff9"/>
            <w:rFonts w:hint="eastAsia"/>
            <w:noProof/>
          </w:rPr>
          <w:t>：物流执行（</w:t>
        </w:r>
        <w:r w:rsidRPr="00A11454">
          <w:rPr>
            <w:rStyle w:val="aff9"/>
            <w:rFonts w:hint="eastAsia"/>
            <w:noProof/>
          </w:rPr>
          <w:t>logistics_execution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6E733" w14:textId="0DAAC93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8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088FC" w14:textId="5BB6B63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599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4163F" w14:textId="4AFD3B4C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0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763B8A" w14:textId="654E559B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1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6F002" w14:textId="1CE5FECA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02" w:history="1">
        <w:r w:rsidRPr="00A11454">
          <w:rPr>
            <w:rStyle w:val="aff9"/>
            <w:rFonts w:hint="eastAsia"/>
            <w:noProof/>
          </w:rPr>
          <w:t xml:space="preserve">7. Utils </w:t>
        </w:r>
        <w:r w:rsidRPr="00A11454">
          <w:rPr>
            <w:rStyle w:val="aff9"/>
            <w:rFonts w:hint="eastAsia"/>
            <w:noProof/>
          </w:rPr>
          <w:t>与</w:t>
        </w:r>
        <w:r w:rsidRPr="00A11454">
          <w:rPr>
            <w:rStyle w:val="aff9"/>
            <w:rFonts w:hint="eastAsia"/>
            <w:noProof/>
          </w:rPr>
          <w:t xml:space="preserve"> Storage </w:t>
        </w:r>
        <w:r w:rsidRPr="00A11454">
          <w:rPr>
            <w:rStyle w:val="aff9"/>
            <w:rFonts w:hint="eastAsia"/>
            <w:noProof/>
          </w:rPr>
          <w:t>基础层详细说明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22C28" w14:textId="5B357E43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03" w:history="1">
        <w:r w:rsidRPr="00A11454">
          <w:rPr>
            <w:rStyle w:val="aff9"/>
            <w:rFonts w:hint="eastAsia"/>
            <w:noProof/>
          </w:rPr>
          <w:t xml:space="preserve">7.1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src/utils/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工具层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4D38C" w14:textId="78AC5111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4" w:history="1">
        <w:r w:rsidRPr="00A11454">
          <w:rPr>
            <w:rStyle w:val="aff9"/>
            <w:rFonts w:hint="eastAsia"/>
            <w:noProof/>
            <w:lang w:eastAsia="zh-CN"/>
          </w:rPr>
          <w:t xml:space="preserve">7.1.1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  <w:lang w:eastAsia="zh-CN"/>
          </w:rPr>
          <w:t>defaults.py</w:t>
        </w:r>
        <w:r w:rsidRPr="00A11454">
          <w:rPr>
            <w:rStyle w:val="aff9"/>
            <w:rFonts w:hint="eastAsia"/>
            <w:noProof/>
            <w:lang w:eastAsia="zh-CN"/>
          </w:rPr>
          <w:t xml:space="preserve"> </w:t>
        </w:r>
        <w:r w:rsidRPr="00A11454">
          <w:rPr>
            <w:rStyle w:val="aff9"/>
            <w:rFonts w:hint="eastAsia"/>
            <w:noProof/>
            <w:lang w:eastAsia="zh-CN"/>
          </w:rPr>
          <w:t>—</w:t>
        </w:r>
        <w:r w:rsidRPr="00A11454">
          <w:rPr>
            <w:rStyle w:val="aff9"/>
            <w:rFonts w:hint="eastAsia"/>
            <w:noProof/>
            <w:lang w:eastAsia="zh-CN"/>
          </w:rPr>
          <w:t xml:space="preserve"> </w:t>
        </w:r>
        <w:r w:rsidRPr="00A11454">
          <w:rPr>
            <w:rStyle w:val="aff9"/>
            <w:rFonts w:hint="eastAsia"/>
            <w:noProof/>
            <w:lang w:eastAsia="zh-CN"/>
          </w:rPr>
          <w:t>默认参数加载器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D4739A" w14:textId="20CABC37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5" w:history="1">
        <w:r w:rsidRPr="00A11454">
          <w:rPr>
            <w:rStyle w:val="aff9"/>
            <w:rFonts w:hint="eastAsia"/>
            <w:noProof/>
          </w:rPr>
          <w:t xml:space="preserve">7.1.2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normalization.py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统一归一化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63E1AA" w14:textId="42B2270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6" w:history="1">
        <w:r w:rsidRPr="00A11454">
          <w:rPr>
            <w:rStyle w:val="aff9"/>
            <w:rFonts w:hint="eastAsia"/>
            <w:noProof/>
          </w:rPr>
          <w:t xml:space="preserve">7.1.3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simulation_cache.py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仿真缓存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52760" w14:textId="0E6D852D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7" w:history="1">
        <w:r w:rsidRPr="00A11454">
          <w:rPr>
            <w:rStyle w:val="aff9"/>
            <w:rFonts w:hint="eastAsia"/>
            <w:noProof/>
          </w:rPr>
          <w:t xml:space="preserve">7.1.4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duckdb_accelerator.py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通用加速器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467F1" w14:textId="3DE34DD1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8" w:history="1">
        <w:r w:rsidRPr="00A11454">
          <w:rPr>
            <w:rStyle w:val="aff9"/>
            <w:rFonts w:hint="eastAsia"/>
            <w:noProof/>
          </w:rPr>
          <w:t xml:space="preserve">7.1.5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duckdb_optimizer.py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高级优化器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448C4" w14:textId="62446C3F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09" w:history="1">
        <w:r w:rsidRPr="00A11454">
          <w:rPr>
            <w:rStyle w:val="aff9"/>
            <w:rFonts w:hint="eastAsia"/>
            <w:noProof/>
          </w:rPr>
          <w:t xml:space="preserve">7.1.6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inventory_balance_checker.py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账平校验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8543A" w14:textId="015637E0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10" w:history="1">
        <w:r w:rsidRPr="00A11454">
          <w:rPr>
            <w:rStyle w:val="aff9"/>
            <w:rFonts w:hint="eastAsia"/>
            <w:noProof/>
            <w:lang w:eastAsia="zh-CN"/>
          </w:rPr>
          <w:t xml:space="preserve">7.2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  <w:lang w:eastAsia="zh-CN"/>
          </w:rPr>
          <w:t>pgsql_db/</w:t>
        </w:r>
        <w:r w:rsidRPr="00A11454">
          <w:rPr>
            <w:rStyle w:val="aff9"/>
            <w:rFonts w:hint="eastAsia"/>
            <w:noProof/>
            <w:lang w:eastAsia="zh-CN"/>
          </w:rPr>
          <w:t xml:space="preserve"> </w:t>
        </w:r>
        <w:r w:rsidRPr="00A11454">
          <w:rPr>
            <w:rStyle w:val="aff9"/>
            <w:rFonts w:hint="eastAsia"/>
            <w:noProof/>
            <w:lang w:eastAsia="zh-CN"/>
          </w:rPr>
          <w:t>数据库层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42AC8" w14:textId="149CE8A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11" w:history="1">
        <w:r w:rsidRPr="00A11454">
          <w:rPr>
            <w:rStyle w:val="aff9"/>
            <w:rFonts w:hint="eastAsia"/>
            <w:noProof/>
          </w:rPr>
          <w:t xml:space="preserve">7.2.1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db_connection.py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数据库连接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A2249" w14:textId="44834948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12" w:history="1">
        <w:r w:rsidRPr="00A11454">
          <w:rPr>
            <w:rStyle w:val="aff9"/>
            <w:rFonts w:hint="eastAsia"/>
            <w:noProof/>
          </w:rPr>
          <w:t xml:space="preserve">7.2.2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excel_importer.py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Excel </w:t>
        </w:r>
        <w:r w:rsidRPr="00A11454">
          <w:rPr>
            <w:rStyle w:val="aff9"/>
            <w:rFonts w:hint="eastAsia"/>
            <w:noProof/>
          </w:rPr>
          <w:t>导入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20616" w14:textId="267B5336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13" w:history="1">
        <w:r w:rsidRPr="00A11454">
          <w:rPr>
            <w:rStyle w:val="aff9"/>
            <w:rFonts w:hint="eastAsia"/>
            <w:noProof/>
          </w:rPr>
          <w:t xml:space="preserve">7.2.3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module_data_writer.py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模块数据写入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06358" w14:textId="3C929E13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14" w:history="1">
        <w:r w:rsidRPr="00A11454">
          <w:rPr>
            <w:rStyle w:val="aff9"/>
            <w:rFonts w:hint="eastAsia"/>
            <w:noProof/>
          </w:rPr>
          <w:t xml:space="preserve">7.2.4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db_initializer.py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数据库初始化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FE948" w14:textId="734F4B3A" w:rsidR="00332B59" w:rsidRDefault="00332B59">
      <w:pPr>
        <w:pStyle w:val="TOC3"/>
        <w:tabs>
          <w:tab w:val="right" w:leader="dot" w:pos="9396"/>
        </w:tabs>
        <w:ind w:left="880"/>
        <w:rPr>
          <w:noProof/>
        </w:rPr>
      </w:pPr>
      <w:hyperlink w:anchor="_Toc227079615" w:history="1">
        <w:r w:rsidRPr="00A11454">
          <w:rPr>
            <w:rStyle w:val="aff9"/>
            <w:rFonts w:hint="eastAsia"/>
            <w:noProof/>
          </w:rPr>
          <w:t xml:space="preserve">7.2.5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table_mapping.py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与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table_schemas.py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53F7B" w14:textId="33527A01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16" w:history="1">
        <w:r w:rsidRPr="00A11454">
          <w:rPr>
            <w:rStyle w:val="aff9"/>
            <w:rFonts w:hint="eastAsia"/>
            <w:noProof/>
            <w:lang w:eastAsia="zh-CN"/>
          </w:rPr>
          <w:t xml:space="preserve">8. </w:t>
        </w:r>
        <w:r w:rsidRPr="00A11454">
          <w:rPr>
            <w:rStyle w:val="aff9"/>
            <w:rFonts w:hint="eastAsia"/>
            <w:noProof/>
            <w:lang w:eastAsia="zh-CN"/>
          </w:rPr>
          <w:t>输入、输出与标准文件格式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120BB" w14:textId="11E68EF9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17" w:history="1">
        <w:r w:rsidRPr="00A11454">
          <w:rPr>
            <w:rStyle w:val="aff9"/>
            <w:rFonts w:hint="eastAsia"/>
            <w:noProof/>
          </w:rPr>
          <w:t xml:space="preserve">8.1 </w:t>
        </w:r>
        <w:r w:rsidRPr="00A11454">
          <w:rPr>
            <w:rStyle w:val="aff9"/>
            <w:rFonts w:hint="eastAsia"/>
            <w:noProof/>
          </w:rPr>
          <w:t>核心配置表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197FA" w14:textId="1F80F94F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18" w:history="1">
        <w:r w:rsidRPr="00A11454">
          <w:rPr>
            <w:rStyle w:val="aff9"/>
            <w:rFonts w:hint="eastAsia"/>
            <w:noProof/>
          </w:rPr>
          <w:t xml:space="preserve">8.2 </w:t>
        </w:r>
        <w:r w:rsidRPr="00A11454">
          <w:rPr>
            <w:rStyle w:val="aff9"/>
            <w:rFonts w:hint="eastAsia"/>
            <w:noProof/>
          </w:rPr>
          <w:t>每日模块输出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016D5" w14:textId="5566926E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19" w:history="1">
        <w:r w:rsidRPr="00A11454">
          <w:rPr>
            <w:rStyle w:val="aff9"/>
            <w:rFonts w:hint="eastAsia"/>
            <w:noProof/>
          </w:rPr>
          <w:t xml:space="preserve">8.3 Orchestrator </w:t>
        </w:r>
        <w:r w:rsidRPr="00A11454">
          <w:rPr>
            <w:rStyle w:val="aff9"/>
            <w:rFonts w:hint="eastAsia"/>
            <w:noProof/>
          </w:rPr>
          <w:t>状态文件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8A805" w14:textId="044B5295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20" w:history="1">
        <w:r w:rsidRPr="00A11454">
          <w:rPr>
            <w:rStyle w:val="aff9"/>
            <w:rFonts w:hint="eastAsia"/>
            <w:noProof/>
          </w:rPr>
          <w:t xml:space="preserve">8.4 </w:t>
        </w:r>
        <w:r w:rsidRPr="00A11454">
          <w:rPr>
            <w:rStyle w:val="aff9"/>
            <w:rFonts w:hint="eastAsia"/>
            <w:noProof/>
          </w:rPr>
          <w:t>汇总输出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29BF5" w14:textId="4FB51A16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21" w:history="1">
        <w:r w:rsidRPr="00A11454">
          <w:rPr>
            <w:rStyle w:val="aff9"/>
            <w:rFonts w:hint="eastAsia"/>
            <w:noProof/>
            <w:lang w:eastAsia="zh-CN"/>
          </w:rPr>
          <w:t xml:space="preserve">9. </w:t>
        </w:r>
        <w:r w:rsidRPr="00A11454">
          <w:rPr>
            <w:rStyle w:val="aff9"/>
            <w:rFonts w:hint="eastAsia"/>
            <w:noProof/>
            <w:lang w:eastAsia="zh-CN"/>
          </w:rPr>
          <w:t>本地模式与数据库模式的边界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160588" w14:textId="07BA37B9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22" w:history="1">
        <w:r w:rsidRPr="00A11454">
          <w:rPr>
            <w:rStyle w:val="aff9"/>
            <w:rFonts w:hint="eastAsia"/>
            <w:noProof/>
            <w:lang w:eastAsia="zh-CN"/>
          </w:rPr>
          <w:t xml:space="preserve">10. BC / OC </w:t>
        </w:r>
        <w:r w:rsidRPr="00A11454">
          <w:rPr>
            <w:rStyle w:val="aff9"/>
            <w:rFonts w:hint="eastAsia"/>
            <w:noProof/>
            <w:lang w:eastAsia="zh-CN"/>
          </w:rPr>
          <w:t>验证结果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F1217" w14:textId="0E71ED75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23" w:history="1">
        <w:r w:rsidRPr="00A11454">
          <w:rPr>
            <w:rStyle w:val="aff9"/>
            <w:rFonts w:hint="eastAsia"/>
            <w:noProof/>
            <w:lang w:eastAsia="zh-CN"/>
          </w:rPr>
          <w:t xml:space="preserve">10.1 BC </w:t>
        </w:r>
        <w:r w:rsidRPr="00A11454">
          <w:rPr>
            <w:rStyle w:val="aff9"/>
            <w:rFonts w:hint="eastAsia"/>
            <w:noProof/>
            <w:lang w:eastAsia="zh-CN"/>
          </w:rPr>
          <w:t>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5D479" w14:textId="368A47CF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24" w:history="1">
        <w:r w:rsidRPr="00A11454">
          <w:rPr>
            <w:rStyle w:val="aff9"/>
            <w:rFonts w:hint="eastAsia"/>
            <w:noProof/>
          </w:rPr>
          <w:t xml:space="preserve">10.2 OC </w:t>
        </w:r>
        <w:r w:rsidRPr="00A11454">
          <w:rPr>
            <w:rStyle w:val="aff9"/>
            <w:rFonts w:hint="eastAsia"/>
            <w:noProof/>
          </w:rPr>
          <w:t>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4F0CF" w14:textId="5B943BA7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25" w:history="1">
        <w:r w:rsidRPr="00A11454">
          <w:rPr>
            <w:rStyle w:val="aff9"/>
            <w:rFonts w:hint="eastAsia"/>
            <w:noProof/>
          </w:rPr>
          <w:t xml:space="preserve">10.3 </w:t>
        </w:r>
        <w:r w:rsidRPr="00A11454">
          <w:rPr>
            <w:rStyle w:val="aff9"/>
            <w:rFonts w:hint="eastAsia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720A5" w14:textId="75FF5E45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26" w:history="1">
        <w:r w:rsidRPr="00A11454">
          <w:rPr>
            <w:rStyle w:val="aff9"/>
            <w:rFonts w:hint="eastAsia"/>
            <w:noProof/>
            <w:lang w:eastAsia="zh-CN"/>
          </w:rPr>
          <w:t xml:space="preserve">11. </w:t>
        </w:r>
        <w:r w:rsidRPr="00A11454">
          <w:rPr>
            <w:rStyle w:val="aff9"/>
            <w:rFonts w:hint="eastAsia"/>
            <w:noProof/>
            <w:lang w:eastAsia="zh-CN"/>
          </w:rPr>
          <w:t>三版本一致性验证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C4611" w14:textId="39B8CDEF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27" w:history="1">
        <w:r w:rsidRPr="00A11454">
          <w:rPr>
            <w:rStyle w:val="aff9"/>
            <w:rFonts w:hint="eastAsia"/>
            <w:noProof/>
          </w:rPr>
          <w:t xml:space="preserve">11.1 </w:t>
        </w:r>
        <w:r w:rsidRPr="00A11454">
          <w:rPr>
            <w:rStyle w:val="aff9"/>
            <w:rFonts w:hint="eastAsia"/>
            <w:noProof/>
          </w:rPr>
          <w:t>验证结果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8B1C6" w14:textId="693465EB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28" w:history="1">
        <w:r w:rsidRPr="00A11454">
          <w:rPr>
            <w:rStyle w:val="aff9"/>
            <w:rFonts w:hint="eastAsia"/>
            <w:noProof/>
          </w:rPr>
          <w:t xml:space="preserve">11.2 </w:t>
        </w:r>
        <w:r w:rsidRPr="00A11454">
          <w:rPr>
            <w:rStyle w:val="aff9"/>
            <w:rFonts w:hint="eastAsia"/>
            <w:noProof/>
          </w:rPr>
          <w:t>验证方法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8CA39" w14:textId="46E15F73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29" w:history="1">
        <w:r w:rsidRPr="00A11454">
          <w:rPr>
            <w:rStyle w:val="aff9"/>
            <w:rFonts w:hint="eastAsia"/>
            <w:noProof/>
          </w:rPr>
          <w:t xml:space="preserve">12. </w:t>
        </w:r>
        <w:r w:rsidRPr="00A11454">
          <w:rPr>
            <w:rStyle w:val="aff9"/>
            <w:rFonts w:hint="eastAsia"/>
            <w:noProof/>
          </w:rPr>
          <w:t>接手建议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2EFFB" w14:textId="568EBF59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30" w:history="1">
        <w:r w:rsidRPr="00A11454">
          <w:rPr>
            <w:rStyle w:val="aff9"/>
            <w:rFonts w:hint="eastAsia"/>
            <w:noProof/>
          </w:rPr>
          <w:t xml:space="preserve">12.1 </w:t>
        </w:r>
        <w:r w:rsidRPr="00A11454">
          <w:rPr>
            <w:rStyle w:val="aff9"/>
            <w:rFonts w:hint="eastAsia"/>
            <w:noProof/>
          </w:rPr>
          <w:t>阅读顺序建议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D5304" w14:textId="300499B6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31" w:history="1">
        <w:r w:rsidRPr="00A11454">
          <w:rPr>
            <w:rStyle w:val="aff9"/>
            <w:rFonts w:hint="eastAsia"/>
            <w:noProof/>
          </w:rPr>
          <w:t xml:space="preserve">12.2 </w:t>
        </w:r>
        <w:r w:rsidRPr="00A11454">
          <w:rPr>
            <w:rStyle w:val="aff9"/>
            <w:rFonts w:hint="eastAsia"/>
            <w:noProof/>
          </w:rPr>
          <w:t>常见任务应落在哪里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68A55" w14:textId="2A1B8D44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32" w:history="1">
        <w:r w:rsidRPr="00A11454">
          <w:rPr>
            <w:rStyle w:val="aff9"/>
            <w:rFonts w:hint="eastAsia"/>
            <w:noProof/>
          </w:rPr>
          <w:t xml:space="preserve">12.3 </w:t>
        </w:r>
        <w:r w:rsidRPr="00A11454">
          <w:rPr>
            <w:rStyle w:val="aff9"/>
            <w:rFonts w:hint="eastAsia"/>
            <w:noProof/>
          </w:rPr>
          <w:t>接手后的第一轮动作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5BC76" w14:textId="780D3949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33" w:history="1">
        <w:r w:rsidRPr="00A11454">
          <w:rPr>
            <w:rStyle w:val="aff9"/>
            <w:rFonts w:hint="eastAsia"/>
            <w:noProof/>
          </w:rPr>
          <w:t xml:space="preserve">13. </w:t>
        </w:r>
        <w:r w:rsidRPr="00A11454">
          <w:rPr>
            <w:rStyle w:val="aff9"/>
            <w:rFonts w:hint="eastAsia"/>
            <w:noProof/>
          </w:rPr>
          <w:t>最容易踩坑的地方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BF60C" w14:textId="0B988B7A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34" w:history="1">
        <w:r w:rsidRPr="00A11454">
          <w:rPr>
            <w:rStyle w:val="aff9"/>
            <w:rFonts w:hint="eastAsia"/>
            <w:noProof/>
            <w:lang w:eastAsia="zh-CN"/>
          </w:rPr>
          <w:t xml:space="preserve">14. </w:t>
        </w:r>
        <w:r w:rsidRPr="00A11454">
          <w:rPr>
            <w:rStyle w:val="aff9"/>
            <w:rFonts w:hint="eastAsia"/>
            <w:noProof/>
            <w:lang w:eastAsia="zh-CN"/>
          </w:rPr>
          <w:t>后续建议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B1BE1" w14:textId="7D6BD1C5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35" w:history="1">
        <w:r w:rsidRPr="00A11454">
          <w:rPr>
            <w:rStyle w:val="aff9"/>
            <w:rFonts w:hint="eastAsia"/>
            <w:noProof/>
            <w:lang w:eastAsia="zh-CN"/>
          </w:rPr>
          <w:t xml:space="preserve">14.1 </w:t>
        </w:r>
        <w:r w:rsidRPr="00A11454">
          <w:rPr>
            <w:rStyle w:val="aff9"/>
            <w:rFonts w:hint="eastAsia"/>
            <w:noProof/>
            <w:lang w:eastAsia="zh-CN"/>
          </w:rPr>
          <w:t>建议继续坚持的方向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D94168" w14:textId="495A97D1" w:rsidR="00332B59" w:rsidRDefault="00332B59">
      <w:pPr>
        <w:pStyle w:val="TOC2"/>
        <w:tabs>
          <w:tab w:val="right" w:leader="dot" w:pos="9396"/>
        </w:tabs>
        <w:ind w:left="440"/>
        <w:rPr>
          <w:noProof/>
        </w:rPr>
      </w:pPr>
      <w:hyperlink w:anchor="_Toc227079636" w:history="1">
        <w:r w:rsidRPr="00A11454">
          <w:rPr>
            <w:rStyle w:val="aff9"/>
            <w:rFonts w:hint="eastAsia"/>
            <w:noProof/>
            <w:lang w:eastAsia="zh-CN"/>
          </w:rPr>
          <w:t xml:space="preserve">14.2 </w:t>
        </w:r>
        <w:r w:rsidRPr="00A11454">
          <w:rPr>
            <w:rStyle w:val="aff9"/>
            <w:rFonts w:hint="eastAsia"/>
            <w:noProof/>
            <w:lang w:eastAsia="zh-CN"/>
          </w:rPr>
          <w:t>不建议再回退的做法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F153D" w14:textId="2A67480F" w:rsidR="00332B59" w:rsidRDefault="00332B59">
      <w:pPr>
        <w:pStyle w:val="TOC1"/>
        <w:tabs>
          <w:tab w:val="right" w:leader="dot" w:pos="9396"/>
        </w:tabs>
        <w:rPr>
          <w:noProof/>
        </w:rPr>
      </w:pPr>
      <w:hyperlink w:anchor="_Toc227079637" w:history="1">
        <w:r w:rsidRPr="00A11454">
          <w:rPr>
            <w:rStyle w:val="aff9"/>
            <w:rFonts w:hint="eastAsia"/>
            <w:noProof/>
            <w:lang w:eastAsia="zh-CN"/>
          </w:rPr>
          <w:t xml:space="preserve">15. </w:t>
        </w:r>
        <w:r w:rsidRPr="00A11454">
          <w:rPr>
            <w:rStyle w:val="aff9"/>
            <w:rFonts w:hint="eastAsia"/>
            <w:noProof/>
            <w:lang w:eastAsia="zh-CN"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270FD" w14:textId="2DCE9290" w:rsidR="00332B59" w:rsidRDefault="00332B59">
      <w:pPr>
        <w:rPr>
          <w:lang w:eastAsia="zh-CN"/>
        </w:rPr>
        <w:sectPr w:rsidR="00332B59" w:rsidSect="00034616">
          <w:headerReference w:type="default" r:id="rId8"/>
          <w:footerReference w:type="default" r:id="rId9"/>
          <w:pgSz w:w="12240" w:h="15840"/>
          <w:pgMar w:top="1417" w:right="1247" w:bottom="1134" w:left="1587" w:header="720" w:footer="720" w:gutter="0"/>
          <w:cols w:space="720"/>
          <w:titlePg/>
          <w:docGrid w:linePitch="360"/>
        </w:sectPr>
      </w:pPr>
      <w:r>
        <w:rPr>
          <w:lang w:eastAsia="zh-CN"/>
        </w:rPr>
        <w:fldChar w:fldCharType="end"/>
      </w:r>
    </w:p>
    <w:p w14:paraId="4C3E15C6" w14:textId="77777777" w:rsidR="004F7A6A" w:rsidRDefault="00000000">
      <w:pPr>
        <w:pStyle w:val="1"/>
        <w:rPr>
          <w:lang w:eastAsia="zh-CN"/>
        </w:rPr>
      </w:pPr>
      <w:bookmarkStart w:id="0" w:name="_Toc227079512"/>
      <w:r>
        <w:rPr>
          <w:rFonts w:ascii="Calibri" w:eastAsia="宋体" w:hAnsi="Calibri"/>
          <w:lang w:eastAsia="zh-CN"/>
        </w:rPr>
        <w:lastRenderedPageBreak/>
        <w:t xml:space="preserve">1. </w:t>
      </w:r>
      <w:r>
        <w:rPr>
          <w:rFonts w:ascii="Calibri" w:eastAsia="宋体" w:hAnsi="Calibri"/>
          <w:lang w:eastAsia="zh-CN"/>
        </w:rPr>
        <w:t>文档目的</w:t>
      </w:r>
      <w:bookmarkEnd w:id="0"/>
    </w:p>
    <w:p w14:paraId="04D61D4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这份文档不是对旧版</w:t>
      </w:r>
      <w:proofErr w:type="gramStart"/>
      <w:r>
        <w:rPr>
          <w:lang w:eastAsia="zh-CN"/>
        </w:rPr>
        <w:t>交接稿做措辞</w:t>
      </w:r>
      <w:proofErr w:type="gramEnd"/>
      <w:r>
        <w:rPr>
          <w:lang w:eastAsia="zh-CN"/>
        </w:rPr>
        <w:t>修补，而是基于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Refactored</w:t>
      </w:r>
      <w:r>
        <w:rPr>
          <w:lang w:eastAsia="zh-CN"/>
        </w:rPr>
        <w:t xml:space="preserve"> </w:t>
      </w:r>
      <w:r>
        <w:rPr>
          <w:lang w:eastAsia="zh-CN"/>
        </w:rPr>
        <w:t>目录里的实际交接材料，重新整理一份能够直接交付、能够直接接手、能够直接指导维护的正式版本。</w:t>
      </w:r>
    </w:p>
    <w:p w14:paraId="252D15A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本文件重点回答以下问题：</w:t>
      </w:r>
    </w:p>
    <w:p w14:paraId="4DA4E66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当前项目的权威结构是什么，哪些旧路径已经失效。</w:t>
      </w:r>
    </w:p>
    <w:p w14:paraId="4A291BB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主流程从入口到输出按什么顺序执行，状态在什么位置沉淀。</w:t>
      </w:r>
    </w:p>
    <w:p w14:paraId="261860A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本轮重构到底优化了什么，为什么要这样优化，不优化会有什么风险。</w:t>
      </w:r>
    </w:p>
    <w:p w14:paraId="10415445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M1</w:t>
      </w:r>
      <w:r>
        <w:rPr>
          <w:lang w:eastAsia="zh-CN"/>
        </w:rPr>
        <w:t>、</w:t>
      </w:r>
      <w:r>
        <w:rPr>
          <w:lang w:eastAsia="zh-CN"/>
        </w:rPr>
        <w:t>M3</w:t>
      </w:r>
      <w:r>
        <w:rPr>
          <w:lang w:eastAsia="zh-CN"/>
        </w:rPr>
        <w:t>、</w:t>
      </w:r>
      <w:r>
        <w:rPr>
          <w:lang w:eastAsia="zh-CN"/>
        </w:rPr>
        <w:t>M4</w:t>
      </w:r>
      <w:r>
        <w:rPr>
          <w:lang w:eastAsia="zh-CN"/>
        </w:rPr>
        <w:t>、</w:t>
      </w:r>
      <w:r>
        <w:rPr>
          <w:lang w:eastAsia="zh-CN"/>
        </w:rPr>
        <w:t>M5</w:t>
      </w:r>
      <w:r>
        <w:rPr>
          <w:lang w:eastAsia="zh-CN"/>
        </w:rPr>
        <w:t>、</w:t>
      </w:r>
      <w:r>
        <w:rPr>
          <w:lang w:eastAsia="zh-CN"/>
        </w:rPr>
        <w:t xml:space="preserve">M6 </w:t>
      </w:r>
      <w:r>
        <w:rPr>
          <w:lang w:eastAsia="zh-CN"/>
        </w:rPr>
        <w:t>各模块的职责、输入、输出、子文件结构、关键函数分别是什么。</w:t>
      </w:r>
    </w:p>
    <w:p w14:paraId="354A8DD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本地模式与数据库模式的边界在哪里，输出表和汇总</w:t>
      </w:r>
      <w:proofErr w:type="gramStart"/>
      <w:r>
        <w:rPr>
          <w:lang w:eastAsia="zh-CN"/>
        </w:rPr>
        <w:t>表怎么</w:t>
      </w:r>
      <w:proofErr w:type="gramEnd"/>
      <w:r>
        <w:rPr>
          <w:lang w:eastAsia="zh-CN"/>
        </w:rPr>
        <w:t>理解。</w:t>
      </w:r>
    </w:p>
    <w:p w14:paraId="08315D5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BC </w:t>
      </w:r>
      <w:r>
        <w:rPr>
          <w:lang w:eastAsia="zh-CN"/>
        </w:rPr>
        <w:t>与</w:t>
      </w:r>
      <w:r>
        <w:rPr>
          <w:lang w:eastAsia="zh-CN"/>
        </w:rPr>
        <w:t xml:space="preserve"> OC </w:t>
      </w:r>
      <w:r>
        <w:rPr>
          <w:lang w:eastAsia="zh-CN"/>
        </w:rPr>
        <w:t>两类长周期场景的验证结果如何，是否真正实现了零漂移和性能收益。</w:t>
      </w:r>
    </w:p>
    <w:p w14:paraId="68D65DF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接手后第一步该看什么、改什么、怎么验证，哪些地方最容易踩坑。</w:t>
      </w:r>
    </w:p>
    <w:p w14:paraId="02E0CA7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因此，这份文档的定位不是</w:t>
      </w:r>
      <w:r>
        <w:rPr>
          <w:lang w:eastAsia="zh-CN"/>
        </w:rPr>
        <w:t>"</w:t>
      </w:r>
      <w:r>
        <w:rPr>
          <w:lang w:eastAsia="zh-CN"/>
        </w:rPr>
        <w:t>说明改过哪些代码</w:t>
      </w:r>
      <w:r>
        <w:rPr>
          <w:lang w:eastAsia="zh-CN"/>
        </w:rPr>
        <w:t>"</w:t>
      </w:r>
      <w:r>
        <w:rPr>
          <w:lang w:eastAsia="zh-CN"/>
        </w:rPr>
        <w:t>，而是提供一个从架构、链路、模块、输出、验证到维护动作的完整交接视角。</w:t>
      </w:r>
    </w:p>
    <w:p w14:paraId="04C508DC" w14:textId="77777777" w:rsidR="004F7A6A" w:rsidRDefault="00000000">
      <w:pPr>
        <w:pStyle w:val="1"/>
        <w:rPr>
          <w:lang w:eastAsia="zh-CN"/>
        </w:rPr>
      </w:pPr>
      <w:bookmarkStart w:id="1" w:name="_Toc227079513"/>
      <w:r>
        <w:rPr>
          <w:rFonts w:ascii="Calibri" w:eastAsia="宋体" w:hAnsi="Calibri"/>
          <w:lang w:eastAsia="zh-CN"/>
        </w:rPr>
        <w:t xml:space="preserve">2. </w:t>
      </w:r>
      <w:r>
        <w:rPr>
          <w:rFonts w:ascii="Calibri" w:eastAsia="宋体" w:hAnsi="Calibri"/>
          <w:lang w:eastAsia="zh-CN"/>
        </w:rPr>
        <w:t>实际交接资料来源</w:t>
      </w:r>
      <w:bookmarkEnd w:id="1"/>
    </w:p>
    <w:p w14:paraId="15F1A589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docs/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交接文档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/Refactored/</w:t>
      </w:r>
      <w:r>
        <w:rPr>
          <w:lang w:eastAsia="zh-CN"/>
        </w:rPr>
        <w:t xml:space="preserve"> </w:t>
      </w:r>
      <w:r>
        <w:rPr>
          <w:lang w:eastAsia="zh-CN"/>
        </w:rPr>
        <w:t>目录中的资料分工已经比较清楚，可以按以下方式理解：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2EB28F5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268396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文档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236FCB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1D24F9B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28F078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项目交接文档</w:t>
            </w:r>
            <w:r>
              <w:rPr>
                <w:color w:val="C7254E"/>
                <w:sz w:val="20"/>
                <w:shd w:val="clear" w:color="auto" w:fill="F0F0F0"/>
              </w:rPr>
              <w:t>.md</w:t>
            </w:r>
          </w:p>
        </w:tc>
        <w:tc>
          <w:tcPr>
            <w:tcW w:w="4703" w:type="dxa"/>
            <w:shd w:val="clear" w:color="auto" w:fill="FFFFFF"/>
          </w:tcPr>
          <w:p w14:paraId="2420E60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总体交接背景、重构方向与交接目标</w:t>
            </w:r>
          </w:p>
        </w:tc>
      </w:tr>
      <w:tr w:rsidR="004F7A6A" w14:paraId="189E359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E8D18F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ARCHITECTURE.md</w:t>
            </w:r>
          </w:p>
        </w:tc>
        <w:tc>
          <w:tcPr>
            <w:tcW w:w="4703" w:type="dxa"/>
            <w:shd w:val="clear" w:color="auto" w:fill="E8EFF7"/>
          </w:tcPr>
          <w:p w14:paraId="760428C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五层结构、本地版与数据库</w:t>
            </w:r>
            <w:proofErr w:type="gramStart"/>
            <w:r>
              <w:rPr>
                <w:sz w:val="20"/>
                <w:lang w:eastAsia="zh-CN"/>
              </w:rPr>
              <w:t>版整体</w:t>
            </w:r>
            <w:proofErr w:type="gramEnd"/>
            <w:r>
              <w:rPr>
                <w:sz w:val="20"/>
                <w:lang w:eastAsia="zh-CN"/>
              </w:rPr>
              <w:t>架构</w:t>
            </w:r>
          </w:p>
        </w:tc>
      </w:tr>
      <w:tr w:rsidR="004F7A6A" w14:paraId="648AB2D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87A91B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API.md</w:t>
            </w:r>
          </w:p>
        </w:tc>
        <w:tc>
          <w:tcPr>
            <w:tcW w:w="4703" w:type="dxa"/>
            <w:shd w:val="clear" w:color="auto" w:fill="FFFFFF"/>
          </w:tcPr>
          <w:p w14:paraId="6135B5C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外部入口、核心</w:t>
            </w:r>
            <w:r>
              <w:rPr>
                <w:sz w:val="20"/>
                <w:lang w:eastAsia="zh-CN"/>
              </w:rPr>
              <w:t xml:space="preserve"> API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DB </w:t>
            </w:r>
            <w:r>
              <w:rPr>
                <w:sz w:val="20"/>
                <w:lang w:eastAsia="zh-CN"/>
              </w:rPr>
              <w:t>接口与调用协议</w:t>
            </w:r>
          </w:p>
        </w:tc>
      </w:tr>
      <w:tr w:rsidR="004F7A6A" w14:paraId="3E1C153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7FC848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core.md</w:t>
            </w:r>
          </w:p>
        </w:tc>
        <w:tc>
          <w:tcPr>
            <w:tcW w:w="4703" w:type="dxa"/>
            <w:shd w:val="clear" w:color="auto" w:fill="E8EFF7"/>
          </w:tcPr>
          <w:p w14:paraId="6D750A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各包职责、主入口、续跑、编排器</w:t>
            </w:r>
            <w:proofErr w:type="spellEnd"/>
          </w:p>
        </w:tc>
      </w:tr>
      <w:tr w:rsidR="004F7A6A" w14:paraId="31D1245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665A64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module.md</w:t>
            </w:r>
          </w:p>
        </w:tc>
        <w:tc>
          <w:tcPr>
            <w:tcW w:w="4703" w:type="dxa"/>
            <w:shd w:val="clear" w:color="auto" w:fill="FFFFFF"/>
          </w:tcPr>
          <w:p w14:paraId="14A8FBD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M1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M3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M4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M5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M6 </w:t>
            </w:r>
            <w:r>
              <w:rPr>
                <w:sz w:val="20"/>
                <w:lang w:eastAsia="zh-CN"/>
              </w:rPr>
              <w:t>模块规格说明</w:t>
            </w:r>
          </w:p>
        </w:tc>
      </w:tr>
      <w:tr w:rsidR="004F7A6A" w14:paraId="034DAE3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F6D00C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services.md</w:t>
            </w:r>
          </w:p>
        </w:tc>
        <w:tc>
          <w:tcPr>
            <w:tcW w:w="4703" w:type="dxa"/>
            <w:shd w:val="clear" w:color="auto" w:fill="E8EFF7"/>
          </w:tcPr>
          <w:p w14:paraId="53C3382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性能分析与汇总报告生成器</w:t>
            </w:r>
          </w:p>
        </w:tc>
      </w:tr>
      <w:tr w:rsidR="004F7A6A" w14:paraId="6DFF4C4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6217ED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setup.md</w:t>
            </w:r>
          </w:p>
        </w:tc>
        <w:tc>
          <w:tcPr>
            <w:tcW w:w="4703" w:type="dxa"/>
            <w:shd w:val="clear" w:color="auto" w:fill="FFFFFF"/>
          </w:tcPr>
          <w:p w14:paraId="5E0B2E6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环境准备、运行命令、部署和验证步骤</w:t>
            </w:r>
          </w:p>
        </w:tc>
      </w:tr>
      <w:tr w:rsidR="004F7A6A" w14:paraId="2FD9336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61D2D9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utils.md</w:t>
            </w:r>
          </w:p>
        </w:tc>
        <w:tc>
          <w:tcPr>
            <w:tcW w:w="4703" w:type="dxa"/>
            <w:shd w:val="clear" w:color="auto" w:fill="E8EFF7"/>
          </w:tcPr>
          <w:p w14:paraId="586B84F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默认参数、归一化、缓存、</w:t>
            </w: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>、校验工具</w:t>
            </w:r>
          </w:p>
        </w:tc>
      </w:tr>
      <w:tr w:rsidR="004F7A6A" w14:paraId="0FCA8C4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A96B6D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modules_compat.md</w:t>
            </w:r>
          </w:p>
        </w:tc>
        <w:tc>
          <w:tcPr>
            <w:tcW w:w="4703" w:type="dxa"/>
            <w:shd w:val="clear" w:color="auto" w:fill="FFFFFF"/>
          </w:tcPr>
          <w:p w14:paraId="42F017B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旧导入路径到当前路径的迁移关系</w:t>
            </w:r>
          </w:p>
        </w:tc>
      </w:tr>
      <w:tr w:rsidR="004F7A6A" w14:paraId="22FC693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873DCC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函数上下游依赖矩阵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E8EFF7"/>
          </w:tcPr>
          <w:p w14:paraId="3FEA84F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函数级</w:t>
            </w:r>
            <w:proofErr w:type="gramEnd"/>
            <w:r>
              <w:rPr>
                <w:sz w:val="20"/>
                <w:lang w:eastAsia="zh-CN"/>
              </w:rPr>
              <w:t>上下游依赖、排障定位依据</w:t>
            </w:r>
          </w:p>
        </w:tc>
      </w:tr>
      <w:tr w:rsidR="004F7A6A" w14:paraId="67827DD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85D99F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color w:val="C7254E"/>
                <w:sz w:val="20"/>
                <w:shd w:val="clear" w:color="auto" w:fill="F0F0F0"/>
                <w:lang w:eastAsia="zh-CN"/>
              </w:rPr>
              <w:t>函数级</w:t>
            </w:r>
            <w:proofErr w:type="gramEnd"/>
            <w:r>
              <w:rPr>
                <w:color w:val="C7254E"/>
                <w:sz w:val="20"/>
                <w:shd w:val="clear" w:color="auto" w:fill="F0F0F0"/>
                <w:lang w:eastAsia="zh-CN"/>
              </w:rPr>
              <w:t>接口与文件格式总表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FFFFFF"/>
          </w:tcPr>
          <w:p w14:paraId="49E8153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函数签名、输入输出文件格式、运行顺序</w:t>
            </w:r>
          </w:p>
        </w:tc>
      </w:tr>
      <w:tr w:rsidR="004F7A6A" w14:paraId="059A5821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422E7B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模块级时序图文档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E8EFF7"/>
          </w:tcPr>
          <w:p w14:paraId="1A212BC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模块间时序与主要调用关系</w:t>
            </w:r>
          </w:p>
        </w:tc>
      </w:tr>
      <w:tr w:rsidR="004F7A6A" w14:paraId="7A10FB3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D3398B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CLEANUP_AND_IMPROVEMENTS.md</w:t>
            </w:r>
          </w:p>
        </w:tc>
        <w:tc>
          <w:tcPr>
            <w:tcW w:w="4703" w:type="dxa"/>
            <w:shd w:val="clear" w:color="auto" w:fill="FFFFFF"/>
          </w:tcPr>
          <w:p w14:paraId="0F77980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清理项、收口项、净代码变化与零漂移说明</w:t>
            </w:r>
          </w:p>
        </w:tc>
      </w:tr>
      <w:tr w:rsidR="004F7A6A" w14:paraId="6A82890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8818A2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BC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算法优化测试报告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E8EFF7"/>
          </w:tcPr>
          <w:p w14:paraId="1C9DBDA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BC </w:t>
            </w:r>
            <w:r>
              <w:rPr>
                <w:sz w:val="20"/>
                <w:lang w:eastAsia="zh-CN"/>
              </w:rPr>
              <w:t>场景性能与一致性验证</w:t>
            </w:r>
          </w:p>
        </w:tc>
      </w:tr>
      <w:tr w:rsidR="004F7A6A" w14:paraId="7ACCCE9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CCF18E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OC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算法优化测试报告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FFFFFF"/>
          </w:tcPr>
          <w:p w14:paraId="1FFAFD1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OC </w:t>
            </w:r>
            <w:r>
              <w:rPr>
                <w:sz w:val="20"/>
                <w:lang w:eastAsia="zh-CN"/>
              </w:rPr>
              <w:t>场景性能与一致性验证</w:t>
            </w:r>
          </w:p>
        </w:tc>
      </w:tr>
    </w:tbl>
    <w:p w14:paraId="1E1DA81C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2C6F164" w14:textId="1C99D589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本文件是在上述资料基础上整合形成，不再重复逐字搬运，而是从交接视角重新编排为</w:t>
      </w:r>
      <w:r>
        <w:rPr>
          <w:lang w:eastAsia="zh-CN"/>
        </w:rPr>
        <w:t>"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链路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模块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验证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接手动作</w:t>
      </w:r>
      <w:r>
        <w:rPr>
          <w:lang w:eastAsia="zh-CN"/>
        </w:rPr>
        <w:t>"</w:t>
      </w:r>
      <w:r>
        <w:rPr>
          <w:lang w:eastAsia="zh-CN"/>
        </w:rPr>
        <w:t>的顺序。</w:t>
      </w:r>
    </w:p>
    <w:p w14:paraId="55278482" w14:textId="77777777" w:rsidR="004F7A6A" w:rsidRDefault="00000000">
      <w:pPr>
        <w:pStyle w:val="1"/>
        <w:rPr>
          <w:lang w:eastAsia="zh-CN"/>
        </w:rPr>
      </w:pPr>
      <w:bookmarkStart w:id="2" w:name="_Toc227079514"/>
      <w:r>
        <w:rPr>
          <w:rFonts w:ascii="Calibri" w:eastAsia="宋体" w:hAnsi="Calibri"/>
          <w:lang w:eastAsia="zh-CN"/>
        </w:rPr>
        <w:t xml:space="preserve">3. </w:t>
      </w:r>
      <w:r>
        <w:rPr>
          <w:rFonts w:ascii="Calibri" w:eastAsia="宋体" w:hAnsi="Calibri"/>
          <w:lang w:eastAsia="zh-CN"/>
        </w:rPr>
        <w:t>当前项目的权威结构</w:t>
      </w:r>
      <w:bookmarkEnd w:id="2"/>
    </w:p>
    <w:p w14:paraId="681360BE" w14:textId="77777777" w:rsidR="004F7A6A" w:rsidRDefault="00000000">
      <w:pPr>
        <w:pStyle w:val="21"/>
        <w:rPr>
          <w:lang w:eastAsia="zh-CN"/>
        </w:rPr>
      </w:pPr>
      <w:bookmarkStart w:id="3" w:name="_Toc227079515"/>
      <w:r>
        <w:rPr>
          <w:rFonts w:ascii="Calibri" w:eastAsia="宋体" w:hAnsi="Calibri"/>
          <w:lang w:eastAsia="zh-CN"/>
        </w:rPr>
        <w:t xml:space="preserve">3.1 </w:t>
      </w:r>
      <w:r>
        <w:rPr>
          <w:rFonts w:ascii="Calibri" w:eastAsia="宋体" w:hAnsi="Calibri"/>
          <w:lang w:eastAsia="zh-CN"/>
        </w:rPr>
        <w:t>五层结构</w:t>
      </w:r>
      <w:bookmarkEnd w:id="3"/>
    </w:p>
    <w:p w14:paraId="4A7339F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项目建议按五层结构理解：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39A7AC2E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41842D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层级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6D8F10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权威位置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BA2A5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核心职责</w:t>
            </w:r>
            <w:proofErr w:type="spellEnd"/>
          </w:p>
        </w:tc>
      </w:tr>
      <w:tr w:rsidR="004F7A6A" w14:paraId="6FB6803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0852BB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CLI / </w:t>
            </w:r>
            <w:proofErr w:type="spellStart"/>
            <w:r>
              <w:rPr>
                <w:sz w:val="20"/>
              </w:rPr>
              <w:t>入口层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FEADE8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run.py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</w:t>
            </w:r>
          </w:p>
        </w:tc>
        <w:tc>
          <w:tcPr>
            <w:tcW w:w="3135" w:type="dxa"/>
            <w:shd w:val="clear" w:color="auto" w:fill="FFFFFF"/>
          </w:tcPr>
          <w:p w14:paraId="3066B83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参数解析、模式分发、输出目录选择</w:t>
            </w:r>
          </w:p>
        </w:tc>
      </w:tr>
      <w:tr w:rsidR="004F7A6A" w14:paraId="6D96291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76143C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Core </w:t>
            </w:r>
            <w:proofErr w:type="spellStart"/>
            <w:r>
              <w:rPr>
                <w:sz w:val="20"/>
              </w:rPr>
              <w:t>编排层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970F62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src/core/orchestrator/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src/core/parallel_executor/</w:t>
            </w:r>
          </w:p>
        </w:tc>
        <w:tc>
          <w:tcPr>
            <w:tcW w:w="3135" w:type="dxa"/>
            <w:shd w:val="clear" w:color="auto" w:fill="E8EFF7"/>
          </w:tcPr>
          <w:p w14:paraId="7D9F914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主循环、共享状态、续跑、并行执行</w:t>
            </w:r>
          </w:p>
        </w:tc>
      </w:tr>
      <w:tr w:rsidR="004F7A6A" w14:paraId="4FBF062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4B3236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Modules </w:t>
            </w:r>
            <w:proofErr w:type="spellStart"/>
            <w:r>
              <w:rPr>
                <w:sz w:val="20"/>
              </w:rPr>
              <w:t>业务层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76234B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src/modules/demand_planning/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mrp_planning/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production_planning/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deployment_planning/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logistics_execution/</w:t>
            </w:r>
          </w:p>
        </w:tc>
        <w:tc>
          <w:tcPr>
            <w:tcW w:w="3135" w:type="dxa"/>
            <w:shd w:val="clear" w:color="auto" w:fill="FFFFFF"/>
          </w:tcPr>
          <w:p w14:paraId="6D8CDB1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M1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M3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M4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M5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M6 </w:t>
            </w:r>
            <w:r>
              <w:rPr>
                <w:sz w:val="20"/>
                <w:lang w:eastAsia="zh-CN"/>
              </w:rPr>
              <w:t>核心业务算法</w:t>
            </w:r>
          </w:p>
        </w:tc>
      </w:tr>
      <w:tr w:rsidR="004F7A6A" w14:paraId="1EEE6B0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E5C1AE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Services </w:t>
            </w:r>
            <w:proofErr w:type="spellStart"/>
            <w:r>
              <w:rPr>
                <w:sz w:val="20"/>
              </w:rPr>
              <w:t>服务层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E80D8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/services/</w:t>
            </w:r>
          </w:p>
        </w:tc>
        <w:tc>
          <w:tcPr>
            <w:tcW w:w="3135" w:type="dxa"/>
            <w:shd w:val="clear" w:color="auto" w:fill="E8EFF7"/>
          </w:tcPr>
          <w:p w14:paraId="1008068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性能分析、汇总报表、辅助服务</w:t>
            </w:r>
          </w:p>
        </w:tc>
      </w:tr>
      <w:tr w:rsidR="004F7A6A" w14:paraId="0ABB192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B8C3E5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Utils / Storage </w:t>
            </w:r>
            <w:proofErr w:type="spellStart"/>
            <w:r>
              <w:rPr>
                <w:sz w:val="20"/>
              </w:rPr>
              <w:t>基础层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E413B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/utils/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config/</w:t>
            </w:r>
            <w:r>
              <w:rPr>
                <w:sz w:val="20"/>
              </w:rPr>
              <w:t>、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pgsql_db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  <w:tc>
          <w:tcPr>
            <w:tcW w:w="3135" w:type="dxa"/>
            <w:shd w:val="clear" w:color="auto" w:fill="FFFFFF"/>
          </w:tcPr>
          <w:p w14:paraId="778D81D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默认参数、归一化、缓存、验证、</w:t>
            </w: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>、</w:t>
            </w:r>
            <w:proofErr w:type="gramStart"/>
            <w:r>
              <w:rPr>
                <w:sz w:val="20"/>
                <w:lang w:eastAsia="zh-CN"/>
              </w:rPr>
              <w:t>数据库落库</w:t>
            </w:r>
            <w:proofErr w:type="gramEnd"/>
          </w:p>
        </w:tc>
      </w:tr>
    </w:tbl>
    <w:p w14:paraId="46BFE2ED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4A717311" w14:textId="77777777" w:rsidR="004F7A6A" w:rsidRDefault="00000000">
      <w:pPr>
        <w:pStyle w:val="21"/>
      </w:pPr>
      <w:bookmarkStart w:id="4" w:name="_Toc227079516"/>
      <w:r>
        <w:rPr>
          <w:rFonts w:ascii="Calibri" w:eastAsia="宋体" w:hAnsi="Calibri"/>
        </w:rPr>
        <w:t xml:space="preserve">3.2 </w:t>
      </w:r>
      <w:proofErr w:type="spellStart"/>
      <w:r>
        <w:rPr>
          <w:rFonts w:ascii="Calibri" w:eastAsia="宋体" w:hAnsi="Calibri"/>
        </w:rPr>
        <w:t>当前权威入口</w:t>
      </w:r>
      <w:bookmarkEnd w:id="4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300"/>
        <w:gridCol w:w="7165"/>
        <w:gridCol w:w="1157"/>
      </w:tblGrid>
      <w:tr w:rsidR="004F7A6A" w14:paraId="55621AA6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7D582C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领域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AA7056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权威位置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487B6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4F7A6A" w14:paraId="0F73599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FA5414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CLI </w:t>
            </w:r>
            <w:proofErr w:type="spellStart"/>
            <w:r>
              <w:rPr>
                <w:sz w:val="20"/>
              </w:rPr>
              <w:t>总入口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1C5F4A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run.py</w:t>
            </w:r>
            <w:r>
              <w:rPr>
                <w:sz w:val="20"/>
              </w:rPr>
              <w:t xml:space="preserve"> -&gt; </w:t>
            </w:r>
            <w:proofErr w:type="spellStart"/>
            <w:proofErr w:type="gram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/core/run/run_main.py::main(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2472C1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仓库根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run.py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只</w:t>
            </w:r>
            <w:r>
              <w:rPr>
                <w:sz w:val="20"/>
                <w:lang w:eastAsia="zh-CN"/>
              </w:rPr>
              <w:lastRenderedPageBreak/>
              <w:t>做转发</w:t>
            </w:r>
          </w:p>
        </w:tc>
      </w:tr>
      <w:tr w:rsidR="004F7A6A" w14:paraId="70818B1F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74059D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lastRenderedPageBreak/>
              <w:t>本地模式主入口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AC31CC4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src/core/main_integration/simulation_file.py::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0A33639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配置启动</w:t>
            </w:r>
            <w:proofErr w:type="spellEnd"/>
          </w:p>
        </w:tc>
      </w:tr>
      <w:tr w:rsidR="004F7A6A" w14:paraId="029470C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4C3259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数据库模式主入口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D85D91D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src/core/main_integration/simulation_db.py::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2E6FD6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表恢复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config_dict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后启动</w:t>
            </w:r>
            <w:proofErr w:type="spellEnd"/>
          </w:p>
        </w:tc>
      </w:tr>
      <w:tr w:rsidR="004F7A6A" w14:paraId="1039FEA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3B633C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集成桥接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FEDB582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src/core/main_integration/production_integration.py::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run_module4_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integrated(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6D5926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M4 </w:t>
            </w:r>
            <w:proofErr w:type="spellStart"/>
            <w:r>
              <w:rPr>
                <w:sz w:val="20"/>
              </w:rPr>
              <w:t>接入主流程</w:t>
            </w:r>
            <w:proofErr w:type="spellEnd"/>
          </w:p>
        </w:tc>
      </w:tr>
      <w:tr w:rsidR="004F7A6A" w14:paraId="3FDEEFA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BE9E88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Orchestrator </w:t>
            </w:r>
            <w:proofErr w:type="spellStart"/>
            <w:r>
              <w:rPr>
                <w:sz w:val="20"/>
              </w:rPr>
              <w:t>构造入口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789BFC1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src/core/orchestrator/orchestrator_main.py::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create_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orchestrator(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7A8E4A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生成共享状态控制器</w:t>
            </w:r>
            <w:proofErr w:type="spellEnd"/>
          </w:p>
        </w:tc>
      </w:tr>
      <w:tr w:rsidR="004F7A6A" w14:paraId="722ADDF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69D82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并行框架入口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3AE2E2F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src/core/parallel_executor/parallel_executor_main.py::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ParallelExecutor</w:t>
            </w:r>
          </w:p>
        </w:tc>
        <w:tc>
          <w:tcPr>
            <w:tcW w:w="3135" w:type="dxa"/>
            <w:shd w:val="clear" w:color="auto" w:fill="E8EFF7"/>
          </w:tcPr>
          <w:p w14:paraId="0C2E958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承载无共享</w:t>
            </w:r>
            <w:proofErr w:type="gramStart"/>
            <w:r>
              <w:rPr>
                <w:sz w:val="20"/>
                <w:lang w:eastAsia="zh-CN"/>
              </w:rPr>
              <w:t>写冲突</w:t>
            </w:r>
            <w:proofErr w:type="gramEnd"/>
            <w:r>
              <w:rPr>
                <w:sz w:val="20"/>
                <w:lang w:eastAsia="zh-CN"/>
              </w:rPr>
              <w:t>的并行任务</w:t>
            </w:r>
          </w:p>
        </w:tc>
      </w:tr>
    </w:tbl>
    <w:p w14:paraId="71932878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358483A6" w14:textId="77777777" w:rsidR="004F7A6A" w:rsidRDefault="00000000">
      <w:pPr>
        <w:pStyle w:val="21"/>
        <w:rPr>
          <w:lang w:eastAsia="zh-CN"/>
        </w:rPr>
      </w:pPr>
      <w:bookmarkStart w:id="5" w:name="_Toc227079517"/>
      <w:r>
        <w:rPr>
          <w:rFonts w:ascii="Calibri" w:eastAsia="宋体" w:hAnsi="Calibri"/>
          <w:lang w:eastAsia="zh-CN"/>
        </w:rPr>
        <w:t xml:space="preserve">3.3 </w:t>
      </w:r>
      <w:r>
        <w:rPr>
          <w:rFonts w:ascii="Calibri" w:eastAsia="宋体" w:hAnsi="Calibri"/>
          <w:lang w:eastAsia="zh-CN"/>
        </w:rPr>
        <w:t>已失效的旧入口</w:t>
      </w:r>
      <w:bookmarkEnd w:id="5"/>
    </w:p>
    <w:p w14:paraId="37BB3B1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以下路径已经不应再作为维护入口：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8159DB6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4D7B02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旧路径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18CF81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当前替代路径</w:t>
            </w:r>
            <w:proofErr w:type="spellEnd"/>
          </w:p>
        </w:tc>
      </w:tr>
      <w:tr w:rsidR="004F7A6A" w14:paraId="1B29939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501A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src/core/main_integration.py</w:t>
            </w:r>
          </w:p>
        </w:tc>
        <w:tc>
          <w:tcPr>
            <w:tcW w:w="4703" w:type="dxa"/>
            <w:shd w:val="clear" w:color="auto" w:fill="FFFFFF"/>
          </w:tcPr>
          <w:p w14:paraId="6C12754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main_integration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2287D9F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510276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src/core/orchestrator.py</w:t>
            </w:r>
          </w:p>
        </w:tc>
        <w:tc>
          <w:tcPr>
            <w:tcW w:w="4703" w:type="dxa"/>
            <w:shd w:val="clear" w:color="auto" w:fill="E8EFF7"/>
          </w:tcPr>
          <w:p w14:paraId="77C383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/core/orchestrator/</w:t>
            </w:r>
          </w:p>
        </w:tc>
      </w:tr>
      <w:tr w:rsidR="004F7A6A" w14:paraId="619017A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0C110B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src/core/run.py</w:t>
            </w:r>
          </w:p>
        </w:tc>
        <w:tc>
          <w:tcPr>
            <w:tcW w:w="4703" w:type="dxa"/>
            <w:shd w:val="clear" w:color="auto" w:fill="FFFFFF"/>
          </w:tcPr>
          <w:p w14:paraId="19AB74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</w:t>
            </w:r>
          </w:p>
        </w:tc>
      </w:tr>
      <w:tr w:rsidR="004F7A6A" w14:paraId="7238F85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FE912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src/modules/module1.py</w:t>
            </w:r>
          </w:p>
        </w:tc>
        <w:tc>
          <w:tcPr>
            <w:tcW w:w="4703" w:type="dxa"/>
            <w:shd w:val="clear" w:color="auto" w:fill="E8EFF7"/>
          </w:tcPr>
          <w:p w14:paraId="5B76A8D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demand_planning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5CC866E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E9BAAC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src/modules/module3.py</w:t>
            </w:r>
          </w:p>
        </w:tc>
        <w:tc>
          <w:tcPr>
            <w:tcW w:w="4703" w:type="dxa"/>
            <w:shd w:val="clear" w:color="auto" w:fill="FFFFFF"/>
          </w:tcPr>
          <w:p w14:paraId="04F2418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mrp_planning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40F1AA0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F1F9E3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src/modules/module4.py</w:t>
            </w:r>
          </w:p>
        </w:tc>
        <w:tc>
          <w:tcPr>
            <w:tcW w:w="4703" w:type="dxa"/>
            <w:shd w:val="clear" w:color="auto" w:fill="E8EFF7"/>
          </w:tcPr>
          <w:p w14:paraId="4B0604C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0A3AACB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21555D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src/modules/module5.py</w:t>
            </w:r>
          </w:p>
        </w:tc>
        <w:tc>
          <w:tcPr>
            <w:tcW w:w="4703" w:type="dxa"/>
            <w:shd w:val="clear" w:color="auto" w:fill="FFFFFF"/>
          </w:tcPr>
          <w:p w14:paraId="578AFDE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4F7ED82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8005AE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src/modules/module6.py</w:t>
            </w:r>
          </w:p>
        </w:tc>
        <w:tc>
          <w:tcPr>
            <w:tcW w:w="4703" w:type="dxa"/>
            <w:shd w:val="clear" w:color="auto" w:fill="E8EFF7"/>
          </w:tcPr>
          <w:p w14:paraId="10ACC7E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logistics_execution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733F680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036BF6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src/core/main_integration/module4_runner.py</w:t>
            </w:r>
          </w:p>
        </w:tc>
        <w:tc>
          <w:tcPr>
            <w:tcW w:w="4703" w:type="dxa"/>
            <w:shd w:val="clear" w:color="auto" w:fill="FFFFFF"/>
          </w:tcPr>
          <w:p w14:paraId="5F58F8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src/core/main_integration/production_integration.py</w:t>
            </w:r>
          </w:p>
        </w:tc>
      </w:tr>
    </w:tbl>
    <w:p w14:paraId="6286CD1A" w14:textId="77777777" w:rsidR="004F7A6A" w:rsidRDefault="004F7A6A">
      <w:pPr>
        <w:spacing w:before="40" w:after="40" w:line="80" w:lineRule="exact"/>
      </w:pPr>
    </w:p>
    <w:p w14:paraId="6877425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如果后续维护还继续围绕这些旧路径展开，就会重新回到</w:t>
      </w:r>
      <w:r>
        <w:rPr>
          <w:lang w:eastAsia="zh-CN"/>
        </w:rPr>
        <w:t>"</w:t>
      </w:r>
      <w:r>
        <w:rPr>
          <w:lang w:eastAsia="zh-CN"/>
        </w:rPr>
        <w:t>目录看起来能改，</w:t>
      </w:r>
      <w:proofErr w:type="gramStart"/>
      <w:r>
        <w:rPr>
          <w:lang w:eastAsia="zh-CN"/>
        </w:rPr>
        <w:t>实际改</w:t>
      </w:r>
      <w:proofErr w:type="gramEnd"/>
      <w:r>
        <w:rPr>
          <w:lang w:eastAsia="zh-CN"/>
        </w:rPr>
        <w:t>不到真正主链路</w:t>
      </w:r>
      <w:r>
        <w:rPr>
          <w:lang w:eastAsia="zh-CN"/>
        </w:rPr>
        <w:t>"</w:t>
      </w:r>
      <w:r>
        <w:rPr>
          <w:lang w:eastAsia="zh-CN"/>
        </w:rPr>
        <w:t>的状态。</w:t>
      </w:r>
    </w:p>
    <w:p w14:paraId="423848DD" w14:textId="77777777" w:rsidR="004F7A6A" w:rsidRDefault="00000000">
      <w:pPr>
        <w:pStyle w:val="1"/>
        <w:rPr>
          <w:lang w:eastAsia="zh-CN"/>
        </w:rPr>
      </w:pPr>
      <w:bookmarkStart w:id="6" w:name="_Toc227079518"/>
      <w:r>
        <w:rPr>
          <w:rFonts w:ascii="Calibri" w:eastAsia="宋体" w:hAnsi="Calibri"/>
          <w:lang w:eastAsia="zh-CN"/>
        </w:rPr>
        <w:lastRenderedPageBreak/>
        <w:t xml:space="preserve">4. </w:t>
      </w:r>
      <w:r>
        <w:rPr>
          <w:rFonts w:ascii="Calibri" w:eastAsia="宋体" w:hAnsi="Calibri"/>
          <w:lang w:eastAsia="zh-CN"/>
        </w:rPr>
        <w:t>端到端主链路</w:t>
      </w:r>
      <w:bookmarkEnd w:id="6"/>
    </w:p>
    <w:p w14:paraId="0450108B" w14:textId="77777777" w:rsidR="004F7A6A" w:rsidRDefault="00000000">
      <w:pPr>
        <w:pStyle w:val="21"/>
        <w:rPr>
          <w:lang w:eastAsia="zh-CN"/>
        </w:rPr>
      </w:pPr>
      <w:bookmarkStart w:id="7" w:name="_Toc227079519"/>
      <w:r>
        <w:rPr>
          <w:rFonts w:ascii="Calibri" w:eastAsia="宋体" w:hAnsi="Calibri"/>
          <w:lang w:eastAsia="zh-CN"/>
        </w:rPr>
        <w:t xml:space="preserve">4.1 </w:t>
      </w:r>
      <w:r>
        <w:rPr>
          <w:rFonts w:ascii="Calibri" w:eastAsia="宋体" w:hAnsi="Calibri"/>
          <w:lang w:eastAsia="zh-CN"/>
        </w:rPr>
        <w:t>本地模式主流程</w:t>
      </w:r>
      <w:bookmarkEnd w:id="7"/>
    </w:p>
    <w:p w14:paraId="0E97583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本地模式按以下顺序执行：</w:t>
      </w:r>
    </w:p>
    <w:p w14:paraId="5F1F5CBD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run.py</w:t>
      </w:r>
    </w:p>
    <w:p w14:paraId="5135B20D" w14:textId="77777777" w:rsidR="004F7A6A" w:rsidRDefault="00000000">
      <w:pPr>
        <w:ind w:firstLine="440"/>
      </w:pP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/core/run/run_main.py::main(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13FC6C13" w14:textId="77777777" w:rsidR="004F7A6A" w:rsidRDefault="00000000">
      <w:pPr>
        <w:ind w:firstLine="440"/>
      </w:pP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src/core/main_integration/simulation_file.py::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run_integrated_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simulation(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55CAD61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加载配置、校验、读取随机种子、初始化输出目录</w:t>
      </w:r>
    </w:p>
    <w:p w14:paraId="61840B3E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create_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orchestrator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构造共享状态</w:t>
      </w:r>
      <w:proofErr w:type="spellEnd"/>
    </w:p>
    <w:p w14:paraId="21B03007" w14:textId="3615318B" w:rsidR="004F7A6A" w:rsidRDefault="00000000">
      <w:pPr>
        <w:ind w:firstLine="440"/>
      </w:pPr>
      <w:proofErr w:type="spellStart"/>
      <w:r>
        <w:t>按日循环执行：</w:t>
      </w:r>
      <w:r>
        <w:rPr>
          <w:rFonts w:ascii="Consolas" w:hAnsi="Consolas"/>
          <w:color w:val="C7254E"/>
          <w:sz w:val="19"/>
          <w:shd w:val="clear" w:color="auto" w:fill="F0F0F0"/>
        </w:rPr>
        <w:t>save_beginning_inventory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cleanup_past_due_open_deployments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process_delivery_arrivals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load_current_date_production_gr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module1.run_daily_order_generation()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process_module1_shipments()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run_module4_integrated()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process_module4_production()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module5.main()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process_module5_deployment()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module6.run_daily_physical_flow()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process_module6_delivery()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module3.run_integrated_mode()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save_ending_inventory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output_daily_inventory_summary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save_daily_state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</w:p>
    <w:p w14:paraId="7F2F4299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InventoryBalanceChecker</w:t>
      </w:r>
      <w:proofErr w:type="spellEnd"/>
      <w:r>
        <w:t xml:space="preserve"> </w:t>
      </w:r>
      <w:proofErr w:type="spellStart"/>
      <w:r>
        <w:t>做账平验证</w:t>
      </w:r>
      <w:proofErr w:type="spellEnd"/>
    </w:p>
    <w:p w14:paraId="531AE16A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SummaryReportGenerator.generate_all_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reports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生成汇总结果</w:t>
      </w:r>
      <w:proofErr w:type="spellEnd"/>
    </w:p>
    <w:p w14:paraId="494686D5" w14:textId="77777777" w:rsidR="004F7A6A" w:rsidRDefault="00000000">
      <w:pPr>
        <w:pStyle w:val="21"/>
      </w:pPr>
      <w:bookmarkStart w:id="8" w:name="_Toc227079520"/>
      <w:r>
        <w:rPr>
          <w:rFonts w:ascii="Calibri" w:eastAsia="宋体" w:hAnsi="Calibri"/>
        </w:rPr>
        <w:t xml:space="preserve">4.2 </w:t>
      </w:r>
      <w:proofErr w:type="spellStart"/>
      <w:r>
        <w:rPr>
          <w:rFonts w:ascii="Calibri" w:eastAsia="宋体" w:hAnsi="Calibri"/>
        </w:rPr>
        <w:t>数据库模式主流程</w:t>
      </w:r>
      <w:bookmarkEnd w:id="8"/>
      <w:proofErr w:type="spellEnd"/>
    </w:p>
    <w:p w14:paraId="31AF85B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数据库模式按以下顺序执行：</w:t>
      </w:r>
    </w:p>
    <w:p w14:paraId="35A9FD13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run.py</w:t>
      </w:r>
    </w:p>
    <w:p w14:paraId="555E86D6" w14:textId="77777777" w:rsidR="004F7A6A" w:rsidRDefault="00000000">
      <w:pPr>
        <w:ind w:firstLine="440"/>
      </w:pP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/core/run/run_main.py::main(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26679DC7" w14:textId="77777777" w:rsidR="004F7A6A" w:rsidRDefault="00000000">
      <w:pPr>
        <w:ind w:firstLine="440"/>
      </w:pP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/core/run/db_runner.py::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run_with_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database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701CB38E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DatabaseInitializer.initialize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</w:p>
    <w:p w14:paraId="18214DBE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load_config_from_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database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50B02EF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run_integrated_simulation_from_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dict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1205A0E1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lastRenderedPageBreak/>
        <w:t>ModuleDataWriter.write_module_results_from_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dict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7CF99C98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ModuleDataWriter.write_orchestrator_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data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0EF970A7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ModuleDataWriter.generate_summary_reports_from_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db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12636CD8" w14:textId="77777777" w:rsidR="004F7A6A" w:rsidRDefault="00000000">
      <w:pPr>
        <w:pStyle w:val="21"/>
        <w:rPr>
          <w:lang w:eastAsia="zh-CN"/>
        </w:rPr>
      </w:pPr>
      <w:bookmarkStart w:id="9" w:name="_Toc227079521"/>
      <w:r>
        <w:rPr>
          <w:rFonts w:ascii="Calibri" w:eastAsia="宋体" w:hAnsi="Calibri"/>
          <w:lang w:eastAsia="zh-CN"/>
        </w:rPr>
        <w:t xml:space="preserve">4.3 </w:t>
      </w:r>
      <w:r>
        <w:rPr>
          <w:rFonts w:ascii="Calibri" w:eastAsia="宋体" w:hAnsi="Calibri"/>
          <w:lang w:eastAsia="zh-CN"/>
        </w:rPr>
        <w:t>主链路的输入、状态与落点</w:t>
      </w:r>
      <w:bookmarkEnd w:id="9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6"/>
        <w:gridCol w:w="3161"/>
        <w:gridCol w:w="1304"/>
        <w:gridCol w:w="1657"/>
        <w:gridCol w:w="3034"/>
      </w:tblGrid>
      <w:tr w:rsidR="004F7A6A" w14:paraId="2DEA7B6C" w14:textId="77777777">
        <w:trPr>
          <w:jc w:val="center"/>
        </w:trPr>
        <w:tc>
          <w:tcPr>
            <w:tcW w:w="1881" w:type="dxa"/>
            <w:shd w:val="clear" w:color="auto" w:fill="1F4788"/>
          </w:tcPr>
          <w:p w14:paraId="0B535A7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17C218F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核心函数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0C457DA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读什么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60F123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写什么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1DDFCD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落点</w:t>
            </w:r>
            <w:proofErr w:type="spellEnd"/>
          </w:p>
        </w:tc>
      </w:tr>
      <w:tr w:rsidR="004F7A6A" w14:paraId="4F3CB94F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78D9EA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运行分发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F0D0E6B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22EEE1D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CLI </w:t>
            </w:r>
            <w:r>
              <w:rPr>
                <w:sz w:val="20"/>
                <w:lang w:eastAsia="zh-CN"/>
              </w:rPr>
              <w:t>参数、配置路径、</w:t>
            </w:r>
            <w:r>
              <w:rPr>
                <w:sz w:val="20"/>
                <w:lang w:eastAsia="zh-CN"/>
              </w:rPr>
              <w:t xml:space="preserve">DB </w:t>
            </w:r>
            <w:r>
              <w:rPr>
                <w:sz w:val="20"/>
                <w:lang w:eastAsia="zh-CN"/>
              </w:rPr>
              <w:t>参数</w:t>
            </w:r>
          </w:p>
        </w:tc>
        <w:tc>
          <w:tcPr>
            <w:tcW w:w="1881" w:type="dxa"/>
            <w:shd w:val="clear" w:color="auto" w:fill="FFFFFF"/>
          </w:tcPr>
          <w:p w14:paraId="415B773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输出目录、模式选择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6CFA091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outputs/&lt;config&gt;/run_*</w:t>
            </w:r>
          </w:p>
        </w:tc>
      </w:tr>
      <w:tr w:rsidR="004F7A6A" w14:paraId="6E537B72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79DFDD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主循环启动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331F06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4858ACC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Excel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config_dict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0CEA08F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初始化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</w:t>
            </w:r>
            <w:r>
              <w:rPr>
                <w:sz w:val="20"/>
              </w:rPr>
              <w:t>，按天驱动模块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0967CD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本地输出或</w:t>
            </w:r>
            <w:proofErr w:type="spellEnd"/>
            <w:r>
              <w:rPr>
                <w:sz w:val="20"/>
              </w:rPr>
              <w:t xml:space="preserve"> DB </w:t>
            </w: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</w:tr>
      <w:tr w:rsidR="004F7A6A" w14:paraId="77FE6075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3B3C4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</w:p>
        </w:tc>
        <w:tc>
          <w:tcPr>
            <w:tcW w:w="1881" w:type="dxa"/>
            <w:shd w:val="clear" w:color="auto" w:fill="FFFFFF"/>
          </w:tcPr>
          <w:p w14:paraId="729072E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2A94469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M1 </w:t>
            </w:r>
            <w:r>
              <w:rPr>
                <w:sz w:val="20"/>
                <w:lang w:eastAsia="zh-CN"/>
              </w:rPr>
              <w:t>配置、库存、订单日历、预测</w:t>
            </w:r>
          </w:p>
        </w:tc>
        <w:tc>
          <w:tcPr>
            <w:tcW w:w="1881" w:type="dxa"/>
            <w:shd w:val="clear" w:color="auto" w:fill="FFFFFF"/>
          </w:tcPr>
          <w:p w14:paraId="15648CF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orders_df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shipment_df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cut_df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supply_demand_df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4D8164A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module1_output_YYYYMMDD.xlsx</w:t>
            </w:r>
          </w:p>
        </w:tc>
      </w:tr>
      <w:tr w:rsidR="004F7A6A" w14:paraId="01E0A3C7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74C75EE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F902A5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process_module1_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shipments(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78B6346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发货结果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010484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扣减库存、记录发货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2559D22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shipment_log_YYYYMMDD.csv</w:t>
            </w:r>
          </w:p>
        </w:tc>
      </w:tr>
      <w:tr w:rsidR="004F7A6A" w14:paraId="7DACF5B6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1F7B45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  <w:tc>
          <w:tcPr>
            <w:tcW w:w="1881" w:type="dxa"/>
            <w:shd w:val="clear" w:color="auto" w:fill="FFFFFF"/>
          </w:tcPr>
          <w:p w14:paraId="36CE41C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run_module4_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integrated(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21BEC2D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r>
              <w:rPr>
                <w:sz w:val="20"/>
              </w:rPr>
              <w:t>配置、</w:t>
            </w: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E460CE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exceed_log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issues_df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changeover_log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5069960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Module4Output_YYYYMMDD.xlsx</w:t>
            </w:r>
          </w:p>
        </w:tc>
      </w:tr>
      <w:tr w:rsidR="004F7A6A" w14:paraId="7D6FF940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F5B344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8F1C76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production(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0E7AE5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生产计划结果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BD5667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backlog</w:t>
            </w:r>
            <w:r>
              <w:rPr>
                <w:sz w:val="20"/>
              </w:rPr>
              <w:t>、库存增加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64C8910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production_gr_YYYYMMDD.csv</w:t>
            </w:r>
          </w:p>
        </w:tc>
      </w:tr>
      <w:tr w:rsidR="004F7A6A" w14:paraId="1A5FE678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BBA124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  <w:tc>
          <w:tcPr>
            <w:tcW w:w="1881" w:type="dxa"/>
            <w:shd w:val="clear" w:color="auto" w:fill="FFFFFF"/>
          </w:tcPr>
          <w:p w14:paraId="3C5CC5C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module5.main()</w:t>
            </w:r>
          </w:p>
        </w:tc>
        <w:tc>
          <w:tcPr>
            <w:tcW w:w="1881" w:type="dxa"/>
            <w:shd w:val="clear" w:color="auto" w:fill="FFFFFF"/>
          </w:tcPr>
          <w:p w14:paraId="4E1D1B4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输出，</w:t>
            </w:r>
            <w:r>
              <w:rPr>
                <w:sz w:val="20"/>
              </w:rPr>
              <w:t>Orchestrator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视图，</w:t>
            </w: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配置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4DACF3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deployment_plan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</w:t>
            </w:r>
          </w:p>
        </w:tc>
        <w:tc>
          <w:tcPr>
            <w:tcW w:w="1881" w:type="dxa"/>
            <w:shd w:val="clear" w:color="auto" w:fill="FFFFFF"/>
          </w:tcPr>
          <w:p w14:paraId="7F09146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Module5Output_YYYYMMDD.xlsx</w:t>
            </w:r>
          </w:p>
        </w:tc>
      </w:tr>
      <w:tr w:rsidR="004F7A6A" w14:paraId="3B47DEC7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C194E9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21E94EF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process_module5_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deployment(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0E8694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调拨计划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5BF8CC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open_deployment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72C644B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open_deployment_YYYYMMDD.csv</w:t>
            </w:r>
          </w:p>
        </w:tc>
      </w:tr>
      <w:tr w:rsidR="004F7A6A" w14:paraId="6FE2B131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F3A432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>M6</w:t>
            </w:r>
          </w:p>
        </w:tc>
        <w:tc>
          <w:tcPr>
            <w:tcW w:w="1881" w:type="dxa"/>
            <w:shd w:val="clear" w:color="auto" w:fill="FFFFFF"/>
          </w:tcPr>
          <w:p w14:paraId="092ECD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run_daily_physical_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flow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639D696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open </w:t>
            </w:r>
            <w:proofErr w:type="spellStart"/>
            <w:r>
              <w:rPr>
                <w:sz w:val="20"/>
              </w:rPr>
              <w:t>deployment</w:t>
            </w:r>
            <w:r>
              <w:rPr>
                <w:sz w:val="20"/>
              </w:rPr>
              <w:t>、运力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路线配置、库存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8E2BD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delivery_plan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vehicle_log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truck_usage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</w:t>
            </w:r>
          </w:p>
        </w:tc>
        <w:tc>
          <w:tcPr>
            <w:tcW w:w="1881" w:type="dxa"/>
            <w:shd w:val="clear" w:color="auto" w:fill="FFFFFF"/>
          </w:tcPr>
          <w:p w14:paraId="1D94C8A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Module6Output_YYYYMMDD.xlsx</w:t>
            </w:r>
          </w:p>
        </w:tc>
      </w:tr>
      <w:tr w:rsidR="004F7A6A" w14:paraId="430A682E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6B48EA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M6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37D24FA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process_module6_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delivery(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1A4674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DeliveryPlan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BE14A1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扣库存、在途、到货、发运日志</w:t>
            </w:r>
          </w:p>
        </w:tc>
        <w:tc>
          <w:tcPr>
            <w:tcW w:w="1881" w:type="dxa"/>
            <w:shd w:val="clear" w:color="auto" w:fill="E8EFF7"/>
          </w:tcPr>
          <w:p w14:paraId="2CE407C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planning_intransit_YYYYMMDD.csv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delivery_gr_YYYYMMDD.csv</w:t>
            </w:r>
          </w:p>
        </w:tc>
      </w:tr>
      <w:tr w:rsidR="004F7A6A" w14:paraId="0B95293B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014B8A3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</w:p>
        </w:tc>
        <w:tc>
          <w:tcPr>
            <w:tcW w:w="1881" w:type="dxa"/>
            <w:shd w:val="clear" w:color="auto" w:fill="FFFFFF"/>
          </w:tcPr>
          <w:p w14:paraId="4A027A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5C248F3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输出、</w:t>
            </w:r>
            <w:r>
              <w:rPr>
                <w:sz w:val="20"/>
              </w:rPr>
              <w:t>Orchestrator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状态、</w:t>
            </w:r>
            <w:r>
              <w:rPr>
                <w:sz w:val="20"/>
              </w:rPr>
              <w:t xml:space="preserve">M3/M4/M5 </w:t>
            </w:r>
            <w:proofErr w:type="spellStart"/>
            <w:r>
              <w:rPr>
                <w:sz w:val="20"/>
              </w:rPr>
              <w:t>配置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019769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net_demand_df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8C0E81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Module3Output_YYYYMMDD.xlsx</w:t>
            </w:r>
          </w:p>
        </w:tc>
      </w:tr>
      <w:tr w:rsidR="004F7A6A" w14:paraId="3D2EC47A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745B7E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状态固化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7501C6C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6034D22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当日全部状态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656E419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CSV </w:t>
            </w:r>
            <w:proofErr w:type="spellStart"/>
            <w:r>
              <w:rPr>
                <w:sz w:val="20"/>
              </w:rPr>
              <w:t>快照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51D6EC2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orchestrator/*.csv</w:t>
            </w:r>
          </w:p>
        </w:tc>
      </w:tr>
      <w:tr w:rsidR="004F7A6A" w14:paraId="7154788D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6343F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汇总输出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5D67BC4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generate_all_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reports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6FAE7BA1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每日模块输出与状态</w:t>
            </w:r>
            <w:r>
              <w:rPr>
                <w:sz w:val="20"/>
                <w:lang w:eastAsia="zh-CN"/>
              </w:rPr>
              <w:t xml:space="preserve"> CSV</w:t>
            </w:r>
          </w:p>
        </w:tc>
        <w:tc>
          <w:tcPr>
            <w:tcW w:w="1881" w:type="dxa"/>
            <w:shd w:val="clear" w:color="auto" w:fill="FFFFFF"/>
          </w:tcPr>
          <w:p w14:paraId="13C9C4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汇总报表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3E76DEF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summary/*.xlsx</w:t>
            </w:r>
            <w:r>
              <w:rPr>
                <w:sz w:val="20"/>
              </w:rPr>
              <w:t xml:space="preserve"> / </w:t>
            </w:r>
            <w:r>
              <w:rPr>
                <w:color w:val="C7254E"/>
                <w:sz w:val="20"/>
                <w:shd w:val="clear" w:color="auto" w:fill="F0F0F0"/>
              </w:rPr>
              <w:t>.csv</w:t>
            </w:r>
          </w:p>
        </w:tc>
      </w:tr>
    </w:tbl>
    <w:p w14:paraId="50A1BCB9" w14:textId="77777777" w:rsidR="004F7A6A" w:rsidRDefault="004F7A6A">
      <w:pPr>
        <w:spacing w:before="40" w:after="40" w:line="80" w:lineRule="exact"/>
      </w:pPr>
    </w:p>
    <w:p w14:paraId="67D1D6A7" w14:textId="77777777" w:rsidR="004F7A6A" w:rsidRDefault="00000000">
      <w:pPr>
        <w:ind w:firstLine="440"/>
      </w:pPr>
      <w:proofErr w:type="spellStart"/>
      <w:r>
        <w:t>主链路的核心原则是</w:t>
      </w:r>
      <w:proofErr w:type="spellEnd"/>
      <w:r>
        <w:t>：</w:t>
      </w:r>
    </w:p>
    <w:p w14:paraId="7824AF8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模块只负责返回业务结果，不直接写全局共享状态。</w:t>
      </w:r>
    </w:p>
    <w:p w14:paraId="326E358B" w14:textId="77777777" w:rsidR="004F7A6A" w:rsidRDefault="00000000">
      <w:pPr>
        <w:ind w:firstLine="440"/>
      </w:pPr>
      <w:proofErr w:type="spellStart"/>
      <w:r>
        <w:t>共享状态统一由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Orchestrator</w:t>
      </w:r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process_module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*()</w:t>
      </w:r>
      <w:r>
        <w:t xml:space="preserve"> </w:t>
      </w:r>
      <w:proofErr w:type="spellStart"/>
      <w:r>
        <w:t>方法写入</w:t>
      </w:r>
      <w:proofErr w:type="spellEnd"/>
      <w:r>
        <w:t>。</w:t>
      </w:r>
    </w:p>
    <w:p w14:paraId="4908E033" w14:textId="77777777" w:rsidR="004F7A6A" w:rsidRDefault="00000000">
      <w:pPr>
        <w:ind w:firstLine="440"/>
      </w:pPr>
      <w:proofErr w:type="spellStart"/>
      <w:r>
        <w:t>每日结束都固化快照，保证续跑、排障、追踪都能按日恢复</w:t>
      </w:r>
      <w:proofErr w:type="spellEnd"/>
      <w:r>
        <w:t>。</w:t>
      </w:r>
    </w:p>
    <w:p w14:paraId="748DE209" w14:textId="77777777" w:rsidR="004F7A6A" w:rsidRDefault="00000000">
      <w:pPr>
        <w:pStyle w:val="1"/>
      </w:pPr>
      <w:bookmarkStart w:id="10" w:name="_Toc227079522"/>
      <w:r>
        <w:rPr>
          <w:rFonts w:ascii="Calibri" w:eastAsia="宋体" w:hAnsi="Calibri"/>
        </w:rPr>
        <w:t xml:space="preserve">5. </w:t>
      </w:r>
      <w:proofErr w:type="spellStart"/>
      <w:r>
        <w:rPr>
          <w:rFonts w:ascii="Calibri" w:eastAsia="宋体" w:hAnsi="Calibri"/>
        </w:rPr>
        <w:t>本轮优化的方向、原因与具体落点</w:t>
      </w:r>
      <w:bookmarkEnd w:id="10"/>
      <w:proofErr w:type="spellEnd"/>
    </w:p>
    <w:p w14:paraId="0225677D" w14:textId="77777777" w:rsidR="004F7A6A" w:rsidRDefault="00000000">
      <w:pPr>
        <w:pStyle w:val="21"/>
      </w:pPr>
      <w:bookmarkStart w:id="11" w:name="_Toc227079523"/>
      <w:r>
        <w:rPr>
          <w:rFonts w:ascii="Calibri" w:eastAsia="宋体" w:hAnsi="Calibri"/>
        </w:rPr>
        <w:t xml:space="preserve">5.1 </w:t>
      </w:r>
      <w:proofErr w:type="spellStart"/>
      <w:r>
        <w:rPr>
          <w:rFonts w:ascii="Calibri" w:eastAsia="宋体" w:hAnsi="Calibri"/>
        </w:rPr>
        <w:t>结构收口</w:t>
      </w:r>
      <w:bookmarkEnd w:id="11"/>
      <w:proofErr w:type="spellEnd"/>
    </w:p>
    <w:p w14:paraId="6FFFCF65" w14:textId="77777777" w:rsidR="004F7A6A" w:rsidRDefault="00000000">
      <w:pPr>
        <w:pStyle w:val="31"/>
      </w:pPr>
      <w:bookmarkStart w:id="12" w:name="_Toc227079524"/>
      <w:proofErr w:type="spellStart"/>
      <w:r>
        <w:rPr>
          <w:rFonts w:ascii="Calibri" w:eastAsia="宋体" w:hAnsi="Calibri"/>
        </w:rPr>
        <w:t>为什么要优化</w:t>
      </w:r>
      <w:bookmarkEnd w:id="12"/>
      <w:proofErr w:type="spellEnd"/>
    </w:p>
    <w:p w14:paraId="43C43D3F" w14:textId="77777777" w:rsidR="004F7A6A" w:rsidRDefault="00000000">
      <w:pPr>
        <w:ind w:firstLine="440"/>
      </w:pPr>
      <w:proofErr w:type="spellStart"/>
      <w:r>
        <w:t>优化前存在典型的</w:t>
      </w:r>
      <w:r>
        <w:t>"</w:t>
      </w:r>
      <w:r>
        <w:t>平铺</w:t>
      </w:r>
      <w:proofErr w:type="spellEnd"/>
      <w:r>
        <w:t xml:space="preserve"> wrapper + </w:t>
      </w:r>
      <w:r>
        <w:t>包目录并存</w:t>
      </w:r>
      <w:r>
        <w:t>"</w:t>
      </w:r>
      <w:r>
        <w:t>问题。</w:t>
      </w:r>
      <w:r>
        <w:rPr>
          <w:rFonts w:ascii="Consolas" w:hAnsi="Consolas"/>
          <w:color w:val="C7254E"/>
          <w:sz w:val="19"/>
          <w:shd w:val="clear" w:color="auto" w:fill="F0F0F0"/>
        </w:rPr>
        <w:t>module1.py</w:t>
      </w:r>
      <w:r>
        <w:t xml:space="preserve"> </w:t>
      </w:r>
      <w:r>
        <w:t>到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module6.py</w:t>
      </w:r>
      <w:r>
        <w:t xml:space="preserve"> </w:t>
      </w:r>
      <w:r>
        <w:t>看起来像主模块，但实际只是重导出；</w:t>
      </w:r>
      <w:r>
        <w:rPr>
          <w:rFonts w:ascii="Consolas" w:hAnsi="Consolas"/>
          <w:color w:val="C7254E"/>
          <w:sz w:val="19"/>
          <w:shd w:val="clear" w:color="auto" w:fill="F0F0F0"/>
        </w:rPr>
        <w:t>main_integration.py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orchestrator.py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run.py</w:t>
      </w:r>
      <w:r>
        <w:t xml:space="preserve"> </w:t>
      </w:r>
      <w:proofErr w:type="spellStart"/>
      <w:r>
        <w:t>等单体文件已经被同名包目录覆盖，保留它们只会误导接手人</w:t>
      </w:r>
      <w:proofErr w:type="spellEnd"/>
      <w:r>
        <w:t>。</w:t>
      </w:r>
    </w:p>
    <w:p w14:paraId="5A6E657D" w14:textId="77777777" w:rsidR="004F7A6A" w:rsidRDefault="00000000">
      <w:pPr>
        <w:pStyle w:val="31"/>
      </w:pPr>
      <w:bookmarkStart w:id="13" w:name="_Toc227079525"/>
      <w:proofErr w:type="spellStart"/>
      <w:r>
        <w:rPr>
          <w:rFonts w:ascii="Calibri" w:eastAsia="宋体" w:hAnsi="Calibri"/>
        </w:rPr>
        <w:lastRenderedPageBreak/>
        <w:t>改前状态</w:t>
      </w:r>
      <w:bookmarkEnd w:id="13"/>
      <w:proofErr w:type="spellEnd"/>
    </w:p>
    <w:p w14:paraId="583850D0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/modules/module1.py</w:t>
      </w:r>
      <w:r>
        <w:t>（约</w:t>
      </w:r>
      <w:r>
        <w:t xml:space="preserve"> 320 </w:t>
      </w:r>
      <w:proofErr w:type="spellStart"/>
      <w:r>
        <w:t>行）至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module6.py</w:t>
      </w:r>
      <w:r>
        <w:t>（约</w:t>
      </w:r>
      <w:r>
        <w:t xml:space="preserve"> 340 </w:t>
      </w:r>
      <w:proofErr w:type="spellStart"/>
      <w:r>
        <w:t>行）共</w:t>
      </w:r>
      <w:proofErr w:type="spellEnd"/>
      <w:r>
        <w:t xml:space="preserve"> 5 </w:t>
      </w:r>
      <w:proofErr w:type="spellStart"/>
      <w:r>
        <w:t>个平铺文件，每个文件的内容只是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 xml:space="preserve">from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src.modules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.demand_planning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 xml:space="preserve"> import *</w:t>
      </w:r>
      <w:r>
        <w:t xml:space="preserve"> </w:t>
      </w:r>
      <w:proofErr w:type="spellStart"/>
      <w:r>
        <w:t>等纯重导出</w:t>
      </w:r>
      <w:proofErr w:type="spellEnd"/>
    </w:p>
    <w:p w14:paraId="038124B1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main_integration.py</w:t>
      </w:r>
      <w:r>
        <w:t>（约</w:t>
      </w:r>
      <w:proofErr w:type="spellEnd"/>
      <w:r>
        <w:t xml:space="preserve"> 1500 </w:t>
      </w:r>
      <w:r>
        <w:t>行）、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orchestrator.py</w:t>
      </w:r>
      <w:r>
        <w:t>（约</w:t>
      </w:r>
      <w:proofErr w:type="spellEnd"/>
      <w:r>
        <w:t xml:space="preserve"> 1400 </w:t>
      </w:r>
      <w:r>
        <w:t>行）、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run.py</w:t>
      </w:r>
      <w:r>
        <w:t>（约</w:t>
      </w:r>
      <w:proofErr w:type="spellEnd"/>
      <w:r>
        <w:t xml:space="preserve"> 600 </w:t>
      </w:r>
      <w:proofErr w:type="spellStart"/>
      <w:r>
        <w:t>行）三个单体文件与同名包目录并存，在</w:t>
      </w:r>
      <w:proofErr w:type="spellEnd"/>
      <w:r>
        <w:t xml:space="preserve"> Python </w:t>
      </w:r>
      <w:proofErr w:type="spellStart"/>
      <w:r>
        <w:t>中包目录优先级高于同名模块文件，因此这些单体文件实际已成为死代码</w:t>
      </w:r>
      <w:proofErr w:type="spellEnd"/>
    </w:p>
    <w:p w14:paraId="0C6947B6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/module4_runner.py</w:t>
      </w:r>
      <w:r>
        <w:t>（约</w:t>
      </w:r>
      <w:r>
        <w:t xml:space="preserve"> 150 </w:t>
      </w:r>
      <w:proofErr w:type="spellStart"/>
      <w:r>
        <w:t>行）命名不规范</w:t>
      </w:r>
      <w:proofErr w:type="spellEnd"/>
    </w:p>
    <w:p w14:paraId="3DF0C771" w14:textId="77777777" w:rsidR="004F7A6A" w:rsidRDefault="00000000">
      <w:pPr>
        <w:pStyle w:val="31"/>
      </w:pPr>
      <w:bookmarkStart w:id="14" w:name="_Toc227079526"/>
      <w:proofErr w:type="spellStart"/>
      <w:r>
        <w:rPr>
          <w:rFonts w:ascii="Calibri" w:eastAsia="宋体" w:hAnsi="Calibri"/>
        </w:rPr>
        <w:t>改后状态</w:t>
      </w:r>
      <w:bookmarkEnd w:id="14"/>
      <w:proofErr w:type="spellEnd"/>
    </w:p>
    <w:p w14:paraId="592007FA" w14:textId="77777777" w:rsidR="004F7A6A" w:rsidRDefault="00000000">
      <w:pPr>
        <w:ind w:firstLine="440"/>
      </w:pPr>
      <w:proofErr w:type="spellStart"/>
      <w:r>
        <w:t>删除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src/modules/module1.py</w:t>
      </w:r>
      <w:r>
        <w:t xml:space="preserve"> </w:t>
      </w:r>
      <w:r>
        <w:t>至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module6.py</w:t>
      </w:r>
      <w:r>
        <w:t>（共</w:t>
      </w:r>
      <w:r>
        <w:t xml:space="preserve"> 5 </w:t>
      </w:r>
      <w:proofErr w:type="spellStart"/>
      <w:r>
        <w:t>个文件，约</w:t>
      </w:r>
      <w:proofErr w:type="spellEnd"/>
      <w:r>
        <w:t xml:space="preserve"> 1690 </w:t>
      </w:r>
      <w:r>
        <w:t>行）</w:t>
      </w:r>
    </w:p>
    <w:p w14:paraId="3CDED810" w14:textId="77777777" w:rsidR="004F7A6A" w:rsidRDefault="00000000">
      <w:pPr>
        <w:ind w:firstLine="440"/>
      </w:pPr>
      <w:proofErr w:type="spellStart"/>
      <w:r>
        <w:t>删除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src/core/main_integration.py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src/core/orchestrator.py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src/core/run.py</w:t>
      </w:r>
      <w:r>
        <w:t>（共</w:t>
      </w:r>
      <w:r>
        <w:t xml:space="preserve"> 3 </w:t>
      </w:r>
      <w:proofErr w:type="spellStart"/>
      <w:r>
        <w:t>个文件，约</w:t>
      </w:r>
      <w:proofErr w:type="spellEnd"/>
      <w:r>
        <w:t xml:space="preserve"> 3500 </w:t>
      </w:r>
      <w:r>
        <w:t>行）</w:t>
      </w:r>
    </w:p>
    <w:p w14:paraId="4C13BA46" w14:textId="77777777" w:rsidR="004F7A6A" w:rsidRDefault="00000000">
      <w:pPr>
        <w:ind w:firstLine="440"/>
      </w:pPr>
      <w:proofErr w:type="spellStart"/>
      <w:r>
        <w:t>规范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module4_runner.py</w:t>
      </w:r>
      <w:r>
        <w:t xml:space="preserve"> </w:t>
      </w:r>
      <w:r>
        <w:t>为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production_integration.py</w:t>
      </w:r>
    </w:p>
    <w:p w14:paraId="2BDDEED1" w14:textId="77777777" w:rsidR="004F7A6A" w:rsidRDefault="00000000">
      <w:pPr>
        <w:ind w:firstLine="440"/>
      </w:pPr>
      <w:proofErr w:type="spellStart"/>
      <w:r>
        <w:t>保留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src/modules/__init__.py</w:t>
      </w:r>
      <w:r>
        <w:t xml:space="preserve"> </w:t>
      </w:r>
      <w:proofErr w:type="spellStart"/>
      <w:r>
        <w:t>中的别名导出，兼顾渐进迁移</w:t>
      </w:r>
      <w:proofErr w:type="spellEnd"/>
    </w:p>
    <w:p w14:paraId="7C1F842A" w14:textId="77777777" w:rsidR="004F7A6A" w:rsidRDefault="00000000">
      <w:pPr>
        <w:pStyle w:val="31"/>
      </w:pPr>
      <w:bookmarkStart w:id="15" w:name="_Toc227079527"/>
      <w:proofErr w:type="spellStart"/>
      <w:r>
        <w:rPr>
          <w:rFonts w:ascii="Calibri" w:eastAsia="宋体" w:hAnsi="Calibri"/>
        </w:rPr>
        <w:t>为什么必须改</w:t>
      </w:r>
      <w:bookmarkEnd w:id="15"/>
      <w:proofErr w:type="spellEnd"/>
    </w:p>
    <w:p w14:paraId="601E40F5" w14:textId="77777777" w:rsidR="004F7A6A" w:rsidRDefault="00000000">
      <w:pPr>
        <w:ind w:firstLine="440"/>
      </w:pPr>
      <w:proofErr w:type="spellStart"/>
      <w:r>
        <w:rPr>
          <w:b/>
        </w:rPr>
        <w:t>维护者改到死代码</w:t>
      </w:r>
      <w:r>
        <w:t>：新人看到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module1.py</w:t>
      </w:r>
      <w:r>
        <w:t xml:space="preserve"> </w:t>
      </w:r>
      <w:proofErr w:type="spellStart"/>
      <w:r>
        <w:t>会认为那是主模块而去修改它，实际运行时</w:t>
      </w:r>
      <w:proofErr w:type="spellEnd"/>
      <w:r>
        <w:t xml:space="preserve"> Python </w:t>
      </w:r>
      <w:proofErr w:type="spellStart"/>
      <w:r>
        <w:t>加载的是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demand_planning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r>
        <w:t xml:space="preserve"> </w:t>
      </w:r>
      <w:proofErr w:type="spellStart"/>
      <w:r>
        <w:t>包，修改完全不生效</w:t>
      </w:r>
      <w:proofErr w:type="spellEnd"/>
    </w:p>
    <w:p w14:paraId="03AEE108" w14:textId="77777777" w:rsidR="004F7A6A" w:rsidRDefault="00000000">
      <w:pPr>
        <w:ind w:firstLine="440"/>
      </w:pPr>
      <w:r>
        <w:rPr>
          <w:b/>
        </w:rPr>
        <w:t xml:space="preserve">Python </w:t>
      </w:r>
      <w:proofErr w:type="spellStart"/>
      <w:r>
        <w:rPr>
          <w:b/>
        </w:rPr>
        <w:t>包优先级</w:t>
      </w:r>
      <w:r>
        <w:t>：当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r>
        <w:t xml:space="preserve"> </w:t>
      </w:r>
      <w:proofErr w:type="spellStart"/>
      <w:r>
        <w:t>目录和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src/core/main_integration.py</w:t>
      </w:r>
      <w:r>
        <w:t xml:space="preserve"> </w:t>
      </w:r>
      <w:proofErr w:type="spellStart"/>
      <w:r>
        <w:t>文件同时存在时，</w:t>
      </w:r>
      <w:r>
        <w:rPr>
          <w:rFonts w:ascii="Consolas" w:hAnsi="Consolas"/>
          <w:color w:val="C7254E"/>
          <w:sz w:val="19"/>
          <w:shd w:val="clear" w:color="auto" w:fill="F0F0F0"/>
        </w:rPr>
        <w:t>import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 xml:space="preserve">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src.core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.main_integration</w:t>
      </w:r>
      <w:proofErr w:type="spellEnd"/>
      <w:r>
        <w:t xml:space="preserve"> </w:t>
      </w:r>
      <w:proofErr w:type="spellStart"/>
      <w:r>
        <w:t>始终导入包目录，单体文件被完全忽略</w:t>
      </w:r>
      <w:proofErr w:type="spellEnd"/>
    </w:p>
    <w:p w14:paraId="66FBA434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搜索噪音</w:t>
      </w:r>
      <w:r>
        <w:rPr>
          <w:lang w:eastAsia="zh-CN"/>
        </w:rPr>
        <w:t>：</w:t>
      </w:r>
      <w:r>
        <w:rPr>
          <w:lang w:eastAsia="zh-CN"/>
        </w:rPr>
        <w:t xml:space="preserve">IDE </w:t>
      </w:r>
      <w:r>
        <w:rPr>
          <w:lang w:eastAsia="zh-CN"/>
        </w:rPr>
        <w:t>全文搜索时大量重复定义干扰定位</w:t>
      </w:r>
    </w:p>
    <w:p w14:paraId="5ED756D9" w14:textId="77777777" w:rsidR="004F7A6A" w:rsidRDefault="00000000">
      <w:pPr>
        <w:pStyle w:val="31"/>
        <w:rPr>
          <w:lang w:eastAsia="zh-CN"/>
        </w:rPr>
      </w:pPr>
      <w:bookmarkStart w:id="16" w:name="_Toc227079528"/>
      <w:r>
        <w:rPr>
          <w:rFonts w:ascii="Calibri" w:eastAsia="宋体" w:hAnsi="Calibri"/>
          <w:lang w:eastAsia="zh-CN"/>
        </w:rPr>
        <w:t>具体收益</w:t>
      </w:r>
      <w:bookmarkEnd w:id="16"/>
    </w:p>
    <w:p w14:paraId="062BBB9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文件树与实际导入关系对齐</w:t>
      </w:r>
    </w:p>
    <w:p w14:paraId="56C96EB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维护者不再容易改到死代码</w:t>
      </w:r>
    </w:p>
    <w:p w14:paraId="08AA60C5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搜索与影响分析的噪音显著减少</w:t>
      </w:r>
    </w:p>
    <w:p w14:paraId="0B4F0EB5" w14:textId="77777777" w:rsidR="004F7A6A" w:rsidRDefault="00000000">
      <w:pPr>
        <w:pStyle w:val="21"/>
        <w:rPr>
          <w:lang w:eastAsia="zh-CN"/>
        </w:rPr>
      </w:pPr>
      <w:bookmarkStart w:id="17" w:name="_Toc227079529"/>
      <w:r>
        <w:rPr>
          <w:rFonts w:ascii="Calibri" w:eastAsia="宋体" w:hAnsi="Calibri"/>
          <w:lang w:eastAsia="zh-CN"/>
        </w:rPr>
        <w:lastRenderedPageBreak/>
        <w:t xml:space="preserve">5.2 </w:t>
      </w:r>
      <w:r>
        <w:rPr>
          <w:rFonts w:ascii="Calibri" w:eastAsia="宋体" w:hAnsi="Calibri"/>
          <w:lang w:eastAsia="zh-CN"/>
        </w:rPr>
        <w:t>默认参数集中化</w:t>
      </w:r>
      <w:bookmarkEnd w:id="17"/>
    </w:p>
    <w:p w14:paraId="72F3DE83" w14:textId="77777777" w:rsidR="004F7A6A" w:rsidRDefault="00000000">
      <w:pPr>
        <w:pStyle w:val="31"/>
        <w:rPr>
          <w:lang w:eastAsia="zh-CN"/>
        </w:rPr>
      </w:pPr>
      <w:bookmarkStart w:id="18" w:name="_Toc227079530"/>
      <w:r>
        <w:rPr>
          <w:rFonts w:ascii="Calibri" w:eastAsia="宋体" w:hAnsi="Calibri"/>
          <w:lang w:eastAsia="zh-CN"/>
        </w:rPr>
        <w:t>为什么要优化</w:t>
      </w:r>
      <w:bookmarkEnd w:id="18"/>
    </w:p>
    <w:p w14:paraId="10AC409A" w14:textId="77777777" w:rsidR="004F7A6A" w:rsidRDefault="00000000">
      <w:pPr>
        <w:ind w:firstLine="440"/>
      </w:pPr>
      <w:proofErr w:type="spellStart"/>
      <w:r>
        <w:t>MOQ</w:t>
      </w:r>
      <w:r>
        <w:t>、</w:t>
      </w:r>
      <w:r>
        <w:t>RV</w:t>
      </w:r>
      <w:r>
        <w:t>、</w:t>
      </w:r>
      <w:r>
        <w:t>Horizon</w:t>
      </w:r>
      <w:r>
        <w:t>、</w:t>
      </w:r>
      <w:r>
        <w:t>Lead</w:t>
      </w:r>
      <w:proofErr w:type="spellEnd"/>
      <w:r>
        <w:t xml:space="preserve"> </w:t>
      </w:r>
      <w:proofErr w:type="spellStart"/>
      <w:r>
        <w:t>Time</w:t>
      </w:r>
      <w:r>
        <w:t>、</w:t>
      </w:r>
      <w:r>
        <w:t>Push</w:t>
      </w:r>
      <w:proofErr w:type="spellEnd"/>
      <w:r>
        <w:t xml:space="preserve"> </w:t>
      </w:r>
      <w:proofErr w:type="spellStart"/>
      <w:r>
        <w:t>Levels</w:t>
      </w:r>
      <w:r>
        <w:t>、</w:t>
      </w:r>
      <w:r>
        <w:t>Changeover</w:t>
      </w:r>
      <w:proofErr w:type="spellEnd"/>
      <w:r>
        <w:t xml:space="preserve"> Time </w:t>
      </w:r>
      <w:r>
        <w:t>这类参数原本分散在多个模块常量文件中。这样做的问题不是</w:t>
      </w:r>
      <w:r>
        <w:t>"</w:t>
      </w:r>
      <w:r>
        <w:t>风格不统一</w:t>
      </w:r>
      <w:r>
        <w:t>"</w:t>
      </w:r>
      <w:r>
        <w:t>，而是任何一次参数调整都可能变成跨模块同步修改，极易造成口径漂移。</w:t>
      </w:r>
    </w:p>
    <w:p w14:paraId="3B3714E9" w14:textId="77777777" w:rsidR="004F7A6A" w:rsidRDefault="00000000">
      <w:pPr>
        <w:pStyle w:val="31"/>
      </w:pPr>
      <w:bookmarkStart w:id="19" w:name="_Toc227079531"/>
      <w:proofErr w:type="spellStart"/>
      <w:r>
        <w:rPr>
          <w:rFonts w:ascii="Calibri" w:eastAsia="宋体" w:hAnsi="Calibri"/>
        </w:rPr>
        <w:t>改前状态</w:t>
      </w:r>
      <w:bookmarkEnd w:id="19"/>
      <w:proofErr w:type="spellEnd"/>
    </w:p>
    <w:p w14:paraId="4B29F4A1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# src/modules/mrp_planning/constants.py</w:t>
      </w:r>
    </w:p>
    <w:p w14:paraId="239A90FE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DEFAULT_MOQ = 1   # </w:t>
      </w:r>
      <w:proofErr w:type="spellStart"/>
      <w:r>
        <w:rPr>
          <w:rFonts w:ascii="Consolas" w:hAnsi="Consolas"/>
          <w:sz w:val="18"/>
        </w:rPr>
        <w:t>硬编码</w:t>
      </w:r>
      <w:proofErr w:type="spellEnd"/>
    </w:p>
    <w:p w14:paraId="7BB92534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DEFAULT_RV = 1    # </w:t>
      </w:r>
      <w:proofErr w:type="spellStart"/>
      <w:r>
        <w:rPr>
          <w:rFonts w:ascii="Consolas" w:hAnsi="Consolas"/>
          <w:sz w:val="18"/>
        </w:rPr>
        <w:t>硬编码</w:t>
      </w:r>
      <w:proofErr w:type="spellEnd"/>
    </w:p>
    <w:p w14:paraId="08D5404B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</w:t>
      </w:r>
    </w:p>
    <w:p w14:paraId="78102F38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# src/modules/deployment_planning/constants.py</w:t>
      </w:r>
    </w:p>
    <w:p w14:paraId="1FF07D78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DEFAULT_MOQ = 1   # </w:t>
      </w:r>
      <w:proofErr w:type="spellStart"/>
      <w:r>
        <w:rPr>
          <w:rFonts w:ascii="Consolas" w:hAnsi="Consolas"/>
          <w:sz w:val="18"/>
        </w:rPr>
        <w:t>又一份硬编码</w:t>
      </w:r>
      <w:proofErr w:type="spellEnd"/>
    </w:p>
    <w:p w14:paraId="680A1D76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DEFAULT_RV = 1    # </w:t>
      </w:r>
      <w:proofErr w:type="spellStart"/>
      <w:r>
        <w:rPr>
          <w:rFonts w:ascii="Consolas" w:hAnsi="Consolas"/>
          <w:sz w:val="18"/>
        </w:rPr>
        <w:t>又一份硬编码</w:t>
      </w:r>
      <w:proofErr w:type="spellEnd"/>
    </w:p>
    <w:p w14:paraId="671932E6" w14:textId="77777777" w:rsidR="004F7A6A" w:rsidRDefault="00000000">
      <w:pPr>
        <w:ind w:firstLine="440"/>
      </w:pPr>
      <w:proofErr w:type="spellStart"/>
      <w:r>
        <w:t>同一个参数在</w:t>
      </w:r>
      <w:proofErr w:type="spellEnd"/>
      <w:r>
        <w:t xml:space="preserve"> </w:t>
      </w:r>
      <w:proofErr w:type="spellStart"/>
      <w:r>
        <w:t>mrp_planning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deployment_planning</w:t>
      </w:r>
      <w:proofErr w:type="spellEnd"/>
      <w:r>
        <w:t xml:space="preserve"> </w:t>
      </w:r>
      <w:proofErr w:type="spellStart"/>
      <w:r>
        <w:t>各定义一次，改一处漏另一处就会产生口径漂移</w:t>
      </w:r>
      <w:proofErr w:type="spellEnd"/>
      <w:r>
        <w:t>。</w:t>
      </w:r>
    </w:p>
    <w:p w14:paraId="4CC28522" w14:textId="77777777" w:rsidR="004F7A6A" w:rsidRDefault="00000000">
      <w:pPr>
        <w:pStyle w:val="31"/>
      </w:pPr>
      <w:bookmarkStart w:id="20" w:name="_Toc227079532"/>
      <w:proofErr w:type="spellStart"/>
      <w:r>
        <w:rPr>
          <w:rFonts w:ascii="Calibri" w:eastAsia="宋体" w:hAnsi="Calibri"/>
        </w:rPr>
        <w:t>改后状态</w:t>
      </w:r>
      <w:bookmarkEnd w:id="20"/>
      <w:proofErr w:type="spellEnd"/>
    </w:p>
    <w:p w14:paraId="5D7A528D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# config/</w:t>
      </w:r>
      <w:proofErr w:type="spellStart"/>
      <w:r>
        <w:rPr>
          <w:rFonts w:ascii="Consolas" w:hAnsi="Consolas"/>
          <w:sz w:val="18"/>
        </w:rPr>
        <w:t>defaults.yaml</w:t>
      </w:r>
      <w:proofErr w:type="spellEnd"/>
    </w:p>
    <w:p w14:paraId="38BDC5F6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shared:</w:t>
      </w:r>
    </w:p>
    <w:p w14:paraId="636046EE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default_moq</w:t>
      </w:r>
      <w:proofErr w:type="spellEnd"/>
      <w:r>
        <w:rPr>
          <w:rFonts w:ascii="Consolas" w:hAnsi="Consolas"/>
          <w:sz w:val="18"/>
        </w:rPr>
        <w:t>: 1</w:t>
      </w:r>
    </w:p>
    <w:p w14:paraId="7F8E0D1F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default_rv</w:t>
      </w:r>
      <w:proofErr w:type="spellEnd"/>
      <w:r>
        <w:rPr>
          <w:rFonts w:ascii="Consolas" w:hAnsi="Consolas"/>
          <w:sz w:val="18"/>
        </w:rPr>
        <w:t>: 1</w:t>
      </w:r>
    </w:p>
    <w:p w14:paraId="079A5759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default_ptf</w:t>
      </w:r>
      <w:proofErr w:type="spellEnd"/>
      <w:r>
        <w:rPr>
          <w:rFonts w:ascii="Consolas" w:hAnsi="Consolas"/>
          <w:sz w:val="18"/>
        </w:rPr>
        <w:t>: 0</w:t>
      </w:r>
    </w:p>
    <w:p w14:paraId="4715B930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default_lsk</w:t>
      </w:r>
      <w:proofErr w:type="spellEnd"/>
      <w:r>
        <w:rPr>
          <w:rFonts w:ascii="Consolas" w:hAnsi="Consolas"/>
          <w:sz w:val="18"/>
        </w:rPr>
        <w:t>: 1</w:t>
      </w:r>
    </w:p>
    <w:p w14:paraId="276E47B2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default_lead_time</w:t>
      </w:r>
      <w:proofErr w:type="spellEnd"/>
      <w:r>
        <w:rPr>
          <w:rFonts w:ascii="Consolas" w:hAnsi="Consolas"/>
          <w:sz w:val="18"/>
        </w:rPr>
        <w:t>: 1</w:t>
      </w:r>
    </w:p>
    <w:p w14:paraId="4CC148A9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default_horizon</w:t>
      </w:r>
      <w:proofErr w:type="spellEnd"/>
      <w:r>
        <w:rPr>
          <w:rFonts w:ascii="Consolas" w:hAnsi="Consolas"/>
          <w:sz w:val="18"/>
        </w:rPr>
        <w:t>: 1</w:t>
      </w:r>
    </w:p>
    <w:p w14:paraId="2E0D62CC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production:</w:t>
      </w:r>
    </w:p>
    <w:p w14:paraId="5293F90F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default_changeover_time</w:t>
      </w:r>
      <w:proofErr w:type="spellEnd"/>
      <w:r>
        <w:rPr>
          <w:rFonts w:ascii="Consolas" w:hAnsi="Consolas"/>
          <w:sz w:val="18"/>
        </w:rPr>
        <w:t>: 24.0</w:t>
      </w:r>
    </w:p>
    <w:p w14:paraId="11C6A332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deployment:</w:t>
      </w:r>
    </w:p>
    <w:p w14:paraId="0C6F7A7A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default_push_levels</w:t>
      </w:r>
      <w:proofErr w:type="spellEnd"/>
      <w:r>
        <w:rPr>
          <w:rFonts w:ascii="Consolas" w:hAnsi="Consolas"/>
          <w:sz w:val="18"/>
        </w:rPr>
        <w:t>: [1.2, 1.5, 2.0, 2.5, 3.0]</w:t>
      </w:r>
    </w:p>
    <w:p w14:paraId="2BBA4E79" w14:textId="77777777" w:rsidR="004F7A6A" w:rsidRDefault="00000000">
      <w:pPr>
        <w:ind w:firstLine="440"/>
      </w:pPr>
      <w:proofErr w:type="spellStart"/>
      <w:r>
        <w:t>所有模块统一从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src/utils/defaults.py</w:t>
      </w:r>
      <w:r>
        <w:t xml:space="preserve"> </w:t>
      </w:r>
      <w:proofErr w:type="spellStart"/>
      <w:r>
        <w:t>导入</w:t>
      </w:r>
      <w:proofErr w:type="spellEnd"/>
      <w:r>
        <w:t>：</w:t>
      </w:r>
    </w:p>
    <w:p w14:paraId="25613B9F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src.utils</w:t>
      </w:r>
      <w:proofErr w:type="gramEnd"/>
      <w:r>
        <w:rPr>
          <w:rFonts w:ascii="Consolas" w:hAnsi="Consolas"/>
          <w:sz w:val="18"/>
        </w:rPr>
        <w:t>.defaults</w:t>
      </w:r>
      <w:proofErr w:type="spellEnd"/>
      <w:r>
        <w:rPr>
          <w:rFonts w:ascii="Consolas" w:hAnsi="Consolas"/>
          <w:sz w:val="18"/>
        </w:rPr>
        <w:t xml:space="preserve"> import DEFAULT_MOQ, DEFAULT_RV</w:t>
      </w:r>
    </w:p>
    <w:p w14:paraId="1E38F710" w14:textId="77777777" w:rsidR="004F7A6A" w:rsidRDefault="00000000">
      <w:pPr>
        <w:pStyle w:val="31"/>
      </w:pPr>
      <w:bookmarkStart w:id="21" w:name="_Toc227079533"/>
      <w:proofErr w:type="spellStart"/>
      <w:r>
        <w:rPr>
          <w:rFonts w:ascii="Calibri" w:eastAsia="宋体" w:hAnsi="Calibri"/>
        </w:rPr>
        <w:t>当前共享参数</w:t>
      </w:r>
      <w:bookmarkEnd w:id="2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22"/>
        <w:gridCol w:w="2329"/>
        <w:gridCol w:w="2287"/>
        <w:gridCol w:w="2284"/>
      </w:tblGrid>
      <w:tr w:rsidR="004F7A6A" w14:paraId="23C79773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0A6AF2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常量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3E2789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23825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用途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1EF122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使用方</w:t>
            </w:r>
            <w:proofErr w:type="spellEnd"/>
          </w:p>
        </w:tc>
      </w:tr>
      <w:tr w:rsidR="004F7A6A" w14:paraId="522903E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B09E5E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DEFAULT_MOQ</w:t>
            </w:r>
          </w:p>
        </w:tc>
        <w:tc>
          <w:tcPr>
            <w:tcW w:w="2351" w:type="dxa"/>
            <w:shd w:val="clear" w:color="auto" w:fill="FFFFFF"/>
          </w:tcPr>
          <w:p w14:paraId="05C5A19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09D3F89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最小起订量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23F391B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5C5969D7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A885FA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DEFAULT_RV</w:t>
            </w:r>
          </w:p>
        </w:tc>
        <w:tc>
          <w:tcPr>
            <w:tcW w:w="2351" w:type="dxa"/>
            <w:shd w:val="clear" w:color="auto" w:fill="E8EFF7"/>
          </w:tcPr>
          <w:p w14:paraId="2CCA919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EFF7"/>
          </w:tcPr>
          <w:p w14:paraId="7240145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Round value</w:t>
            </w:r>
          </w:p>
        </w:tc>
        <w:tc>
          <w:tcPr>
            <w:tcW w:w="2351" w:type="dxa"/>
            <w:shd w:val="clear" w:color="auto" w:fill="E8EFF7"/>
          </w:tcPr>
          <w:p w14:paraId="1F5A0AB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28ED80B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D3E3DC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DEFAULT_PTF</w:t>
            </w:r>
          </w:p>
        </w:tc>
        <w:tc>
          <w:tcPr>
            <w:tcW w:w="2351" w:type="dxa"/>
            <w:shd w:val="clear" w:color="auto" w:fill="FFFFFF"/>
          </w:tcPr>
          <w:p w14:paraId="07D447D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2351" w:type="dxa"/>
            <w:shd w:val="clear" w:color="auto" w:fill="FFFFFF"/>
          </w:tcPr>
          <w:p w14:paraId="75D3FF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共享前置窗口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0EAC0A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74363506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A70A3B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DEFAULT_LSK</w:t>
            </w:r>
          </w:p>
        </w:tc>
        <w:tc>
          <w:tcPr>
            <w:tcW w:w="2351" w:type="dxa"/>
            <w:shd w:val="clear" w:color="auto" w:fill="E8EFF7"/>
          </w:tcPr>
          <w:p w14:paraId="0E462B4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EFF7"/>
          </w:tcPr>
          <w:p w14:paraId="34F818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批次规模参数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CC3F26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</w:tr>
      <w:tr w:rsidR="004F7A6A" w14:paraId="06E66BC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E9D137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DEFAULT_LEAD_TIME</w:t>
            </w:r>
          </w:p>
        </w:tc>
        <w:tc>
          <w:tcPr>
            <w:tcW w:w="2351" w:type="dxa"/>
            <w:shd w:val="clear" w:color="auto" w:fill="FFFFFF"/>
          </w:tcPr>
          <w:p w14:paraId="4B000EC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5C42AB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调拨回退</w:t>
            </w:r>
            <w:proofErr w:type="spellEnd"/>
            <w:r>
              <w:rPr>
                <w:sz w:val="20"/>
              </w:rPr>
              <w:t xml:space="preserve"> lead time</w:t>
            </w:r>
          </w:p>
        </w:tc>
        <w:tc>
          <w:tcPr>
            <w:tcW w:w="2351" w:type="dxa"/>
            <w:shd w:val="clear" w:color="auto" w:fill="FFFFFF"/>
          </w:tcPr>
          <w:p w14:paraId="04C4A47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12ED2F05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50C0B4F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DEFAULT_HORIZON</w:t>
            </w:r>
          </w:p>
        </w:tc>
        <w:tc>
          <w:tcPr>
            <w:tcW w:w="2351" w:type="dxa"/>
            <w:shd w:val="clear" w:color="auto" w:fill="E8EFF7"/>
          </w:tcPr>
          <w:p w14:paraId="0BEC1AA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EFF7"/>
          </w:tcPr>
          <w:p w14:paraId="7BC6B90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MRP </w:t>
            </w:r>
            <w:proofErr w:type="spellStart"/>
            <w:r>
              <w:rPr>
                <w:sz w:val="20"/>
              </w:rPr>
              <w:t>时间窗口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1B61F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</w:p>
        </w:tc>
      </w:tr>
      <w:tr w:rsidR="004F7A6A" w14:paraId="2A25335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031889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DEFAULT_CHANGEOVER_TIME</w:t>
            </w:r>
          </w:p>
        </w:tc>
        <w:tc>
          <w:tcPr>
            <w:tcW w:w="2351" w:type="dxa"/>
            <w:shd w:val="clear" w:color="auto" w:fill="FFFFFF"/>
          </w:tcPr>
          <w:p w14:paraId="7752D8E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24.0</w:t>
            </w:r>
          </w:p>
        </w:tc>
        <w:tc>
          <w:tcPr>
            <w:tcW w:w="2351" w:type="dxa"/>
            <w:shd w:val="clear" w:color="auto" w:fill="FFFFFF"/>
          </w:tcPr>
          <w:p w14:paraId="40582F5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默认换型时长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21E295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</w:tr>
      <w:tr w:rsidR="004F7A6A" w14:paraId="26203209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7030768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DEFAULT_PUSH_LEVELS</w:t>
            </w:r>
          </w:p>
        </w:tc>
        <w:tc>
          <w:tcPr>
            <w:tcW w:w="2351" w:type="dxa"/>
            <w:shd w:val="clear" w:color="auto" w:fill="E8EFF7"/>
          </w:tcPr>
          <w:p w14:paraId="0E405A5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[1.2,1.5,2.0,2.5,3.0]</w:t>
            </w:r>
          </w:p>
        </w:tc>
        <w:tc>
          <w:tcPr>
            <w:tcW w:w="2351" w:type="dxa"/>
            <w:shd w:val="clear" w:color="auto" w:fill="E8EFF7"/>
          </w:tcPr>
          <w:p w14:paraId="55D7472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push </w:t>
            </w:r>
            <w:proofErr w:type="spellStart"/>
            <w:r>
              <w:rPr>
                <w:sz w:val="20"/>
              </w:rPr>
              <w:t>层级阈值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ED2555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</w:tr>
    </w:tbl>
    <w:p w14:paraId="3C2C57CA" w14:textId="77777777" w:rsidR="004F7A6A" w:rsidRDefault="004F7A6A">
      <w:pPr>
        <w:spacing w:before="40" w:after="40" w:line="80" w:lineRule="exact"/>
      </w:pPr>
    </w:p>
    <w:p w14:paraId="0C30B608" w14:textId="77777777" w:rsidR="004F7A6A" w:rsidRDefault="00000000">
      <w:pPr>
        <w:pStyle w:val="31"/>
      </w:pPr>
      <w:bookmarkStart w:id="22" w:name="_Toc227079534"/>
      <w:proofErr w:type="spellStart"/>
      <w:r>
        <w:rPr>
          <w:rFonts w:ascii="Calibri" w:eastAsia="宋体" w:hAnsi="Calibri"/>
        </w:rPr>
        <w:t>为什么必须改</w:t>
      </w:r>
      <w:bookmarkEnd w:id="22"/>
      <w:proofErr w:type="spellEnd"/>
    </w:p>
    <w:p w14:paraId="43C3F59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修改一个参数只需改一个</w:t>
      </w:r>
      <w:r>
        <w:rPr>
          <w:lang w:eastAsia="zh-CN"/>
        </w:rPr>
        <w:t xml:space="preserve"> YAML </w:t>
      </w:r>
      <w:r>
        <w:rPr>
          <w:lang w:eastAsia="zh-CN"/>
        </w:rPr>
        <w:t>文件，不需要搜索多个</w:t>
      </w:r>
      <w:r>
        <w:rPr>
          <w:lang w:eastAsia="zh-CN"/>
        </w:rPr>
        <w:t xml:space="preserve"> Python </w:t>
      </w:r>
      <w:r>
        <w:rPr>
          <w:lang w:eastAsia="zh-CN"/>
        </w:rPr>
        <w:t>常量文件并逐一同步。</w:t>
      </w:r>
      <w:r>
        <w:rPr>
          <w:lang w:eastAsia="zh-CN"/>
        </w:rPr>
        <w:t xml:space="preserve">YAML </w:t>
      </w:r>
      <w:r>
        <w:rPr>
          <w:lang w:eastAsia="zh-CN"/>
        </w:rPr>
        <w:t>文件还天然适配版本控制和配置管理流程。</w:t>
      </w:r>
    </w:p>
    <w:p w14:paraId="4FB2AEC0" w14:textId="77777777" w:rsidR="004F7A6A" w:rsidRDefault="00000000">
      <w:pPr>
        <w:pStyle w:val="31"/>
        <w:rPr>
          <w:lang w:eastAsia="zh-CN"/>
        </w:rPr>
      </w:pPr>
      <w:bookmarkStart w:id="23" w:name="_Toc227079535"/>
      <w:r>
        <w:rPr>
          <w:rFonts w:ascii="Calibri" w:eastAsia="宋体" w:hAnsi="Calibri"/>
          <w:lang w:eastAsia="zh-CN"/>
        </w:rPr>
        <w:t>具体收益</w:t>
      </w:r>
      <w:bookmarkEnd w:id="23"/>
    </w:p>
    <w:p w14:paraId="14E6DB5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参数治理从</w:t>
      </w:r>
      <w:r>
        <w:rPr>
          <w:lang w:eastAsia="zh-CN"/>
        </w:rPr>
        <w:t>"</w:t>
      </w:r>
      <w:r>
        <w:rPr>
          <w:lang w:eastAsia="zh-CN"/>
        </w:rPr>
        <w:t>改多个</w:t>
      </w:r>
      <w:r>
        <w:rPr>
          <w:lang w:eastAsia="zh-CN"/>
        </w:rPr>
        <w:t xml:space="preserve"> Python </w:t>
      </w:r>
      <w:r>
        <w:rPr>
          <w:lang w:eastAsia="zh-CN"/>
        </w:rPr>
        <w:t>常量文件</w:t>
      </w:r>
      <w:r>
        <w:rPr>
          <w:lang w:eastAsia="zh-CN"/>
        </w:rPr>
        <w:t>"</w:t>
      </w:r>
      <w:r>
        <w:rPr>
          <w:lang w:eastAsia="zh-CN"/>
        </w:rPr>
        <w:t>变成</w:t>
      </w:r>
      <w:r>
        <w:rPr>
          <w:lang w:eastAsia="zh-CN"/>
        </w:rPr>
        <w:t>"</w:t>
      </w:r>
      <w:r>
        <w:rPr>
          <w:lang w:eastAsia="zh-CN"/>
        </w:rPr>
        <w:t>改一个</w:t>
      </w:r>
      <w:r>
        <w:rPr>
          <w:lang w:eastAsia="zh-CN"/>
        </w:rPr>
        <w:t xml:space="preserve"> YAML </w:t>
      </w:r>
      <w:r>
        <w:rPr>
          <w:lang w:eastAsia="zh-CN"/>
        </w:rPr>
        <w:t>权威数据源（</w:t>
      </w:r>
      <w:r>
        <w:rPr>
          <w:lang w:eastAsia="zh-CN"/>
        </w:rPr>
        <w:t>Single Source of Truth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，更适合持续维护和版本追踪。</w:t>
      </w:r>
    </w:p>
    <w:p w14:paraId="777A2991" w14:textId="77777777" w:rsidR="004F7A6A" w:rsidRDefault="00000000">
      <w:pPr>
        <w:pStyle w:val="21"/>
        <w:rPr>
          <w:lang w:eastAsia="zh-CN"/>
        </w:rPr>
      </w:pPr>
      <w:bookmarkStart w:id="24" w:name="_Toc227079536"/>
      <w:r>
        <w:rPr>
          <w:rFonts w:ascii="Calibri" w:eastAsia="宋体" w:hAnsi="Calibri"/>
          <w:lang w:eastAsia="zh-CN"/>
        </w:rPr>
        <w:t xml:space="preserve">5.3 </w:t>
      </w:r>
      <w:r>
        <w:rPr>
          <w:rFonts w:ascii="Calibri" w:eastAsia="宋体" w:hAnsi="Calibri"/>
          <w:lang w:eastAsia="zh-CN"/>
        </w:rPr>
        <w:t>标识符归一化统一</w:t>
      </w:r>
      <w:bookmarkEnd w:id="24"/>
    </w:p>
    <w:p w14:paraId="24999504" w14:textId="77777777" w:rsidR="004F7A6A" w:rsidRDefault="00000000">
      <w:pPr>
        <w:pStyle w:val="31"/>
        <w:rPr>
          <w:lang w:eastAsia="zh-CN"/>
        </w:rPr>
      </w:pPr>
      <w:bookmarkStart w:id="25" w:name="_Toc227079537"/>
      <w:r>
        <w:rPr>
          <w:rFonts w:ascii="Calibri" w:eastAsia="宋体" w:hAnsi="Calibri"/>
          <w:lang w:eastAsia="zh-CN"/>
        </w:rPr>
        <w:t>为什么要优化</w:t>
      </w:r>
      <w:bookmarkEnd w:id="25"/>
    </w:p>
    <w:p w14:paraId="32F67F5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material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location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sending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receiving</w:t>
      </w:r>
      <w:proofErr w:type="spellEnd"/>
      <w:r>
        <w:t xml:space="preserve"> </w:t>
      </w:r>
      <w:proofErr w:type="spellStart"/>
      <w:r>
        <w:t>是项目跨模块联动的关键字段。优化前这些字段有多套类似但不完全一致的归一化逻辑，风险在于</w:t>
      </w:r>
      <w:proofErr w:type="spellEnd"/>
      <w:r>
        <w:t>：</w:t>
      </w:r>
    </w:p>
    <w:p w14:paraId="357EF721" w14:textId="77777777" w:rsidR="004F7A6A" w:rsidRDefault="00000000">
      <w:pPr>
        <w:ind w:firstLine="440"/>
      </w:pPr>
      <w:proofErr w:type="spellStart"/>
      <w:r>
        <w:t>某些地方去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.0</w:t>
      </w:r>
      <w:r>
        <w:t>，某些地方不去</w:t>
      </w:r>
    </w:p>
    <w:p w14:paraId="62DB8960" w14:textId="77777777" w:rsidR="004F7A6A" w:rsidRDefault="00000000">
      <w:pPr>
        <w:ind w:firstLine="440"/>
      </w:pPr>
      <w:proofErr w:type="spellStart"/>
      <w:r>
        <w:t>某些地方补零到四位，某些地方保留原值</w:t>
      </w:r>
      <w:proofErr w:type="spellEnd"/>
    </w:p>
    <w:p w14:paraId="1B32004B" w14:textId="77777777" w:rsidR="004F7A6A" w:rsidRDefault="00000000">
      <w:pPr>
        <w:ind w:firstLine="440"/>
      </w:pPr>
      <w:proofErr w:type="spellStart"/>
      <w:r>
        <w:t>空值转字符串时可能被污染成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'nan'</w:t>
      </w:r>
    </w:p>
    <w:p w14:paraId="6841FD9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这种问题不一定立刻报错，但会让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merge</w:t>
      </w:r>
      <w:r>
        <w:rPr>
          <w:lang w:eastAsia="zh-CN"/>
        </w:rPr>
        <w:t>、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join</w:t>
      </w:r>
      <w:r>
        <w:rPr>
          <w:lang w:eastAsia="zh-CN"/>
        </w:rPr>
        <w:t>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groupby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出现隐蔽偏差。</w:t>
      </w:r>
    </w:p>
    <w:p w14:paraId="46AB24A2" w14:textId="77777777" w:rsidR="004F7A6A" w:rsidRDefault="00000000">
      <w:pPr>
        <w:pStyle w:val="31"/>
        <w:rPr>
          <w:lang w:eastAsia="zh-CN"/>
        </w:rPr>
      </w:pPr>
      <w:bookmarkStart w:id="26" w:name="_Toc227079538"/>
      <w:r>
        <w:rPr>
          <w:rFonts w:ascii="Calibri" w:eastAsia="宋体" w:hAnsi="Calibri"/>
          <w:lang w:eastAsia="zh-CN"/>
        </w:rPr>
        <w:t>改前状态</w:t>
      </w:r>
      <w:bookmarkEnd w:id="26"/>
    </w:p>
    <w:p w14:paraId="2EA9485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处独立的归一化实现分别在：</w:t>
      </w:r>
    </w:p>
    <w:p w14:paraId="2F485A17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src/modules/demand_planning/normalization.py</w:t>
      </w:r>
    </w:p>
    <w:p w14:paraId="05B4F834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src/modules/mrp_planning/normalizer.py</w:t>
      </w:r>
    </w:p>
    <w:p w14:paraId="0AA2A030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src/modules/deployment_planning/normalizer.py</w:t>
      </w:r>
    </w:p>
    <w:p w14:paraId="1BE7F4E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/modules/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production_planning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r>
        <w:t xml:space="preserve"> </w:t>
      </w:r>
      <w:proofErr w:type="spellStart"/>
      <w:r>
        <w:t>内部</w:t>
      </w:r>
      <w:proofErr w:type="spellEnd"/>
    </w:p>
    <w:p w14:paraId="2CAA325B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lastRenderedPageBreak/>
        <w:t>src/core/orchestrator/normalize.py</w:t>
      </w:r>
    </w:p>
    <w:p w14:paraId="185AA600" w14:textId="77777777" w:rsidR="004F7A6A" w:rsidRDefault="00000000">
      <w:pPr>
        <w:ind w:firstLine="440"/>
      </w:pPr>
      <w:proofErr w:type="spellStart"/>
      <w:r>
        <w:t>每处实现的细节略有不同，例如有的对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值做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fillna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'')</w:t>
      </w:r>
      <w:r>
        <w:t xml:space="preserve"> </w:t>
      </w:r>
      <w:r>
        <w:t>再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astype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(str)</w:t>
      </w:r>
      <w:r>
        <w:t>，</w:t>
      </w:r>
      <w:proofErr w:type="spellStart"/>
      <w:r>
        <w:t>有的直接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astype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(str)</w:t>
      </w:r>
      <w:r>
        <w:t xml:space="preserve"> </w:t>
      </w:r>
      <w:proofErr w:type="spellStart"/>
      <w:r>
        <w:t>导致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变成字符串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'nan'</w:t>
      </w:r>
      <w:r>
        <w:t>。</w:t>
      </w:r>
    </w:p>
    <w:p w14:paraId="689F18C7" w14:textId="77777777" w:rsidR="004F7A6A" w:rsidRDefault="00000000">
      <w:pPr>
        <w:pStyle w:val="31"/>
      </w:pPr>
      <w:bookmarkStart w:id="27" w:name="_Toc227079539"/>
      <w:proofErr w:type="spellStart"/>
      <w:r>
        <w:rPr>
          <w:rFonts w:ascii="Calibri" w:eastAsia="宋体" w:hAnsi="Calibri"/>
        </w:rPr>
        <w:t>改后状态</w:t>
      </w:r>
      <w:bookmarkEnd w:id="27"/>
      <w:proofErr w:type="spellEnd"/>
    </w:p>
    <w:p w14:paraId="3A866EC6" w14:textId="77777777" w:rsidR="004F7A6A" w:rsidRDefault="00000000">
      <w:pPr>
        <w:ind w:firstLine="440"/>
      </w:pPr>
      <w:proofErr w:type="spellStart"/>
      <w:r>
        <w:t>新增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src/utils/normalization.py</w:t>
      </w:r>
      <w:r>
        <w:t xml:space="preserve"> </w:t>
      </w:r>
      <w:proofErr w:type="spellStart"/>
      <w:r>
        <w:t>作为权威数据源（</w:t>
      </w:r>
      <w:r>
        <w:t>Single</w:t>
      </w:r>
      <w:proofErr w:type="spellEnd"/>
      <w:r>
        <w:t xml:space="preserve"> Source of Truth</w:t>
      </w:r>
      <w:r>
        <w:t>），</w:t>
      </w:r>
      <w:proofErr w:type="spellStart"/>
      <w:r>
        <w:t>所有模块统一导入</w:t>
      </w:r>
      <w:proofErr w:type="spellEnd"/>
      <w:r>
        <w:t>：</w:t>
      </w:r>
    </w:p>
    <w:p w14:paraId="52546BA9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src.utils</w:t>
      </w:r>
      <w:proofErr w:type="gramEnd"/>
      <w:r>
        <w:rPr>
          <w:rFonts w:ascii="Consolas" w:hAnsi="Consolas"/>
          <w:sz w:val="18"/>
        </w:rPr>
        <w:t>.normalization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normalize_identifiers</w:t>
      </w:r>
      <w:proofErr w:type="spellEnd"/>
    </w:p>
    <w:p w14:paraId="0BB3020C" w14:textId="77777777" w:rsidR="004F7A6A" w:rsidRDefault="00000000">
      <w:pPr>
        <w:pStyle w:val="31"/>
      </w:pPr>
      <w:bookmarkStart w:id="28" w:name="_Toc227079540"/>
      <w:proofErr w:type="spellStart"/>
      <w:r>
        <w:rPr>
          <w:rFonts w:ascii="Calibri" w:eastAsia="宋体" w:hAnsi="Calibri"/>
        </w:rPr>
        <w:t>关键函数</w:t>
      </w:r>
      <w:bookmarkEnd w:id="2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777DE571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6D623D0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CCD32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724BD4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3E811BE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3D8170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normalize_material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03F89F3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任意标量值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3FFFC5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去掉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.0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伪小数，如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'12345.0'</w:t>
            </w:r>
            <w:r>
              <w:rPr>
                <w:sz w:val="20"/>
                <w:lang w:eastAsia="zh-CN"/>
              </w:rPr>
              <w:t xml:space="preserve"> -&gt;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'12345'</w:t>
            </w:r>
          </w:p>
        </w:tc>
      </w:tr>
      <w:tr w:rsidR="004F7A6A" w14:paraId="48E31C6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A1950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383047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任意标量值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2F36157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地点编码补零到四位，如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'50'</w:t>
            </w:r>
            <w:r>
              <w:rPr>
                <w:sz w:val="20"/>
                <w:lang w:eastAsia="zh-CN"/>
              </w:rPr>
              <w:t xml:space="preserve"> -&gt;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'0050'</w:t>
            </w:r>
          </w:p>
        </w:tc>
      </w:tr>
      <w:tr w:rsidR="004F7A6A" w14:paraId="05E51A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C553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identifiers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proofErr w:type="gramEnd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 xml:space="preserve">,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extra_columns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=None)</w:t>
            </w:r>
          </w:p>
        </w:tc>
        <w:tc>
          <w:tcPr>
            <w:tcW w:w="3135" w:type="dxa"/>
            <w:shd w:val="clear" w:color="auto" w:fill="FFFFFF"/>
          </w:tcPr>
          <w:p w14:paraId="6C22B0D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可选额外列名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9E734E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级统一归一化，先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C7254E"/>
                <w:sz w:val="20"/>
                <w:shd w:val="clear" w:color="auto" w:fill="F0F0F0"/>
              </w:rPr>
              <w:t>fillna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'')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再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astype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(str)</w:t>
            </w:r>
          </w:p>
        </w:tc>
      </w:tr>
    </w:tbl>
    <w:p w14:paraId="413EE367" w14:textId="77777777" w:rsidR="004F7A6A" w:rsidRDefault="004F7A6A">
      <w:pPr>
        <w:spacing w:before="40" w:after="40" w:line="80" w:lineRule="exact"/>
      </w:pPr>
    </w:p>
    <w:p w14:paraId="24A6C91A" w14:textId="77777777" w:rsidR="004F7A6A" w:rsidRDefault="00000000">
      <w:pPr>
        <w:pStyle w:val="31"/>
      </w:pPr>
      <w:bookmarkStart w:id="29" w:name="_Toc227079541"/>
      <w:proofErr w:type="spellStart"/>
      <w:r>
        <w:rPr>
          <w:rFonts w:ascii="Calibri" w:eastAsia="宋体" w:hAnsi="Calibri"/>
        </w:rPr>
        <w:t>为什么必须改</w:t>
      </w:r>
      <w:bookmarkEnd w:id="29"/>
      <w:proofErr w:type="spellEnd"/>
    </w:p>
    <w:p w14:paraId="2D7DA664" w14:textId="77777777" w:rsidR="004F7A6A" w:rsidRDefault="00000000">
      <w:pPr>
        <w:ind w:firstLine="440"/>
        <w:rPr>
          <w:lang w:eastAsia="zh-CN"/>
        </w:rPr>
      </w:pPr>
      <w:proofErr w:type="spellStart"/>
      <w:r>
        <w:t>关键修复在于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fillna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'')</w:t>
      </w:r>
      <w:r>
        <w:t xml:space="preserve"> </w:t>
      </w:r>
      <w:proofErr w:type="spellStart"/>
      <w:r>
        <w:t>的顺序：必须在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astype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(str)</w:t>
      </w:r>
      <w:r>
        <w:t xml:space="preserve"> </w:t>
      </w:r>
      <w:proofErr w:type="spellStart"/>
      <w:r>
        <w:t>之前调用，否则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None</w:t>
      </w:r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NaN</w:t>
      </w:r>
      <w:proofErr w:type="spellEnd"/>
      <w:r>
        <w:t xml:space="preserve"> </w:t>
      </w:r>
      <w:proofErr w:type="spellStart"/>
      <w:r>
        <w:t>会被转成字符串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'nan'</w:t>
      </w:r>
      <w:r>
        <w:t>，</w:t>
      </w:r>
      <w:proofErr w:type="spellStart"/>
      <w:r>
        <w:t>导致后续</w:t>
      </w:r>
      <w:proofErr w:type="spellEnd"/>
      <w:r>
        <w:t xml:space="preserve"> join </w:t>
      </w:r>
      <w:proofErr w:type="spellStart"/>
      <w:r>
        <w:t>失败</w:t>
      </w:r>
      <w:proofErr w:type="spellEnd"/>
      <w:r>
        <w:t>。</w:t>
      </w:r>
      <w:r>
        <w:rPr>
          <w:lang w:eastAsia="zh-CN"/>
        </w:rPr>
        <w:t>统一到一处后，修复一次全局生效。</w:t>
      </w:r>
    </w:p>
    <w:p w14:paraId="486509CB" w14:textId="77777777" w:rsidR="004F7A6A" w:rsidRDefault="00000000">
      <w:pPr>
        <w:pStyle w:val="31"/>
        <w:rPr>
          <w:lang w:eastAsia="zh-CN"/>
        </w:rPr>
      </w:pPr>
      <w:bookmarkStart w:id="30" w:name="_Toc227079542"/>
      <w:r>
        <w:rPr>
          <w:rFonts w:ascii="Calibri" w:eastAsia="宋体" w:hAnsi="Calibri"/>
          <w:lang w:eastAsia="zh-CN"/>
        </w:rPr>
        <w:t>具体收益</w:t>
      </w:r>
      <w:bookmarkEnd w:id="30"/>
    </w:p>
    <w:p w14:paraId="673584D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后续任何跨模块主键异常，都能优先回到权威数据源排查，不再需要逐个模块寻找历史分叉。</w:t>
      </w:r>
    </w:p>
    <w:p w14:paraId="0B351820" w14:textId="77777777" w:rsidR="004F7A6A" w:rsidRDefault="00000000">
      <w:pPr>
        <w:pStyle w:val="21"/>
        <w:rPr>
          <w:lang w:eastAsia="zh-CN"/>
        </w:rPr>
      </w:pPr>
      <w:bookmarkStart w:id="31" w:name="_Toc227079543"/>
      <w:r>
        <w:rPr>
          <w:rFonts w:ascii="Calibri" w:eastAsia="宋体" w:hAnsi="Calibri"/>
          <w:lang w:eastAsia="zh-CN"/>
        </w:rPr>
        <w:t xml:space="preserve">5.4 </w:t>
      </w:r>
      <w:r>
        <w:rPr>
          <w:rFonts w:ascii="Calibri" w:eastAsia="宋体" w:hAnsi="Calibri"/>
          <w:lang w:eastAsia="zh-CN"/>
        </w:rPr>
        <w:t>死代码清理</w:t>
      </w:r>
      <w:bookmarkEnd w:id="31"/>
    </w:p>
    <w:p w14:paraId="0EEB4112" w14:textId="77777777" w:rsidR="004F7A6A" w:rsidRDefault="00000000">
      <w:pPr>
        <w:pStyle w:val="31"/>
        <w:rPr>
          <w:lang w:eastAsia="zh-CN"/>
        </w:rPr>
      </w:pPr>
      <w:bookmarkStart w:id="32" w:name="_Toc227079544"/>
      <w:r>
        <w:rPr>
          <w:rFonts w:ascii="Calibri" w:eastAsia="宋体" w:hAnsi="Calibri"/>
          <w:lang w:eastAsia="zh-CN"/>
        </w:rPr>
        <w:t>为什么要优化</w:t>
      </w:r>
      <w:bookmarkEnd w:id="32"/>
    </w:p>
    <w:p w14:paraId="722C00E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重构过程中积累了大量</w:t>
      </w:r>
      <w:r>
        <w:rPr>
          <w:lang w:eastAsia="zh-CN"/>
        </w:rPr>
        <w:t>"</w:t>
      </w:r>
      <w:r>
        <w:rPr>
          <w:lang w:eastAsia="zh-CN"/>
        </w:rPr>
        <w:t>优化尝试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设计阶段方案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废弃工具模块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Start"/>
      <w:r>
        <w:rPr>
          <w:lang w:eastAsia="zh-CN"/>
        </w:rPr>
        <w:t>无当前</w:t>
      </w:r>
      <w:proofErr w:type="gramEnd"/>
      <w:r>
        <w:rPr>
          <w:lang w:eastAsia="zh-CN"/>
        </w:rPr>
        <w:t>代码引用其中的任何函数，但保留在代码库中会误导接手人认为这些是活跃代码。</w:t>
      </w:r>
    </w:p>
    <w:p w14:paraId="1D2C05C0" w14:textId="77777777" w:rsidR="004F7A6A" w:rsidRDefault="00000000">
      <w:pPr>
        <w:pStyle w:val="31"/>
      </w:pPr>
      <w:bookmarkStart w:id="33" w:name="_Toc227079545"/>
      <w:proofErr w:type="spellStart"/>
      <w:r>
        <w:rPr>
          <w:rFonts w:ascii="Calibri" w:eastAsia="宋体" w:hAnsi="Calibri"/>
        </w:rPr>
        <w:lastRenderedPageBreak/>
        <w:t>删除的文件清单</w:t>
      </w:r>
      <w:bookmarkEnd w:id="3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92"/>
        <w:gridCol w:w="2156"/>
        <w:gridCol w:w="2182"/>
        <w:gridCol w:w="2192"/>
      </w:tblGrid>
      <w:tr w:rsidR="004F7A6A" w14:paraId="6CA33E0C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3CE54A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35D64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约行数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0EEA6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原用途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0E72FEB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删除原因</w:t>
            </w:r>
            <w:proofErr w:type="spellEnd"/>
          </w:p>
        </w:tc>
      </w:tr>
      <w:tr w:rsidR="004F7A6A" w14:paraId="5ABCA36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D9044B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src/utils/duckdb_sql_wrapper.py</w:t>
            </w:r>
          </w:p>
        </w:tc>
        <w:tc>
          <w:tcPr>
            <w:tcW w:w="2351" w:type="dxa"/>
            <w:shd w:val="clear" w:color="auto" w:fill="FFFFFF"/>
          </w:tcPr>
          <w:p w14:paraId="32A8681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FFFFFF"/>
          </w:tcPr>
          <w:p w14:paraId="01ACE9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早期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SQL </w:t>
            </w:r>
            <w:proofErr w:type="spellStart"/>
            <w:r>
              <w:rPr>
                <w:sz w:val="20"/>
              </w:rPr>
              <w:t>包装器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19636A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已迭代，当前使用底层</w:t>
            </w:r>
            <w:r>
              <w:rPr>
                <w:sz w:val="20"/>
                <w:lang w:eastAsia="zh-CN"/>
              </w:rPr>
              <w:t xml:space="preserve"> API</w:t>
            </w:r>
          </w:p>
        </w:tc>
      </w:tr>
      <w:tr w:rsidR="004F7A6A" w14:paraId="009172EB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1D5905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src/utils/high_perf_executor.py</w:t>
            </w:r>
          </w:p>
        </w:tc>
        <w:tc>
          <w:tcPr>
            <w:tcW w:w="2351" w:type="dxa"/>
            <w:shd w:val="clear" w:color="auto" w:fill="E8EFF7"/>
          </w:tcPr>
          <w:p w14:paraId="491039D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E8EFF7"/>
          </w:tcPr>
          <w:p w14:paraId="0E87E93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高性能执行器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F09A87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未使用，无反向引用</w:t>
            </w:r>
            <w:proofErr w:type="spellEnd"/>
          </w:p>
        </w:tc>
      </w:tr>
      <w:tr w:rsidR="004F7A6A" w14:paraId="1389287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6F25AF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src/utils/multiprocess_executor.py</w:t>
            </w:r>
          </w:p>
        </w:tc>
        <w:tc>
          <w:tcPr>
            <w:tcW w:w="2351" w:type="dxa"/>
            <w:shd w:val="clear" w:color="auto" w:fill="FFFFFF"/>
          </w:tcPr>
          <w:p w14:paraId="7A998FE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FFFFFF"/>
          </w:tcPr>
          <w:p w14:paraId="703256C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多进程执行器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636E8A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改为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方案</w:t>
            </w:r>
            <w:proofErr w:type="spellEnd"/>
          </w:p>
        </w:tc>
      </w:tr>
      <w:tr w:rsidR="004F7A6A" w14:paraId="0F11B5C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FE21B2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src/utils/parallel_optimizer.py</w:t>
            </w:r>
          </w:p>
        </w:tc>
        <w:tc>
          <w:tcPr>
            <w:tcW w:w="2351" w:type="dxa"/>
            <w:shd w:val="clear" w:color="auto" w:fill="E8EFF7"/>
          </w:tcPr>
          <w:p w14:paraId="70374F7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E8EFF7"/>
          </w:tcPr>
          <w:p w14:paraId="14EFCA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并行优化器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E4383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未实现，无反向引用</w:t>
            </w:r>
            <w:proofErr w:type="spellEnd"/>
          </w:p>
        </w:tc>
      </w:tr>
      <w:tr w:rsidR="004F7A6A" w14:paraId="2E4AFB2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576AC9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src/utils/performance.py</w:t>
            </w:r>
          </w:p>
        </w:tc>
        <w:tc>
          <w:tcPr>
            <w:tcW w:w="2351" w:type="dxa"/>
            <w:shd w:val="clear" w:color="auto" w:fill="FFFFFF"/>
          </w:tcPr>
          <w:p w14:paraId="24C70F6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FFFFFF"/>
          </w:tcPr>
          <w:p w14:paraId="03A64B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性能监测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DADC4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迁移至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services/</w:t>
            </w:r>
          </w:p>
        </w:tc>
      </w:tr>
      <w:tr w:rsidR="004F7A6A" w14:paraId="519E1079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D9147E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src/utils/process_pool_executor.py</w:t>
            </w:r>
          </w:p>
        </w:tc>
        <w:tc>
          <w:tcPr>
            <w:tcW w:w="2351" w:type="dxa"/>
            <w:shd w:val="clear" w:color="auto" w:fill="E8EFF7"/>
          </w:tcPr>
          <w:p w14:paraId="1981439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E8EFF7"/>
          </w:tcPr>
          <w:p w14:paraId="0F0BA2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进程池执行器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C7222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方案已变</w:t>
            </w:r>
            <w:proofErr w:type="spellEnd"/>
          </w:p>
        </w:tc>
      </w:tr>
      <w:tr w:rsidR="004F7A6A" w14:paraId="1F6F936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7EACA0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src/utils/optimization_config.py</w:t>
            </w:r>
          </w:p>
        </w:tc>
        <w:tc>
          <w:tcPr>
            <w:tcW w:w="2351" w:type="dxa"/>
            <w:shd w:val="clear" w:color="auto" w:fill="FFFFFF"/>
          </w:tcPr>
          <w:p w14:paraId="455425E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~320</w:t>
            </w:r>
          </w:p>
        </w:tc>
        <w:tc>
          <w:tcPr>
            <w:tcW w:w="2351" w:type="dxa"/>
            <w:shd w:val="clear" w:color="auto" w:fill="FFFFFF"/>
          </w:tcPr>
          <w:p w14:paraId="483E3E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优化配置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6F711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仅被已删模块引用</w:t>
            </w:r>
            <w:proofErr w:type="spellEnd"/>
          </w:p>
        </w:tc>
      </w:tr>
    </w:tbl>
    <w:p w14:paraId="16762B1D" w14:textId="77777777" w:rsidR="004F7A6A" w:rsidRDefault="004F7A6A">
      <w:pPr>
        <w:spacing w:before="40" w:after="40" w:line="80" w:lineRule="exact"/>
      </w:pPr>
    </w:p>
    <w:p w14:paraId="4E60AB7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合计</w:t>
      </w:r>
      <w:proofErr w:type="gramStart"/>
      <w:r>
        <w:rPr>
          <w:lang w:eastAsia="zh-CN"/>
        </w:rPr>
        <w:t>删除约</w:t>
      </w:r>
      <w:proofErr w:type="gramEnd"/>
      <w:r>
        <w:rPr>
          <w:lang w:eastAsia="zh-CN"/>
        </w:rPr>
        <w:t xml:space="preserve">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未使用工具模块，约</w:t>
      </w:r>
      <w:r>
        <w:rPr>
          <w:lang w:eastAsia="zh-CN"/>
        </w:rPr>
        <w:t xml:space="preserve"> 2300 </w:t>
      </w:r>
      <w:r>
        <w:rPr>
          <w:lang w:eastAsia="zh-CN"/>
        </w:rPr>
        <w:t>行。</w:t>
      </w:r>
    </w:p>
    <w:p w14:paraId="6D9EA2FC" w14:textId="77777777" w:rsidR="004F7A6A" w:rsidRDefault="00000000">
      <w:pPr>
        <w:pStyle w:val="31"/>
      </w:pPr>
      <w:bookmarkStart w:id="34" w:name="_Toc227079546"/>
      <w:proofErr w:type="spellStart"/>
      <w:r>
        <w:rPr>
          <w:rFonts w:ascii="Calibri" w:eastAsia="宋体" w:hAnsi="Calibri"/>
        </w:rPr>
        <w:t>代码行数变化总结</w:t>
      </w:r>
      <w:bookmarkEnd w:id="34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0A2955FC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79DF84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分类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EEDCBF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53B60D4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约行数</w:t>
            </w:r>
            <w:proofErr w:type="spellEnd"/>
          </w:p>
        </w:tc>
      </w:tr>
      <w:tr w:rsidR="004F7A6A" w14:paraId="39DE6B0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ED4668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删除：模块级平铺文件</w:t>
            </w:r>
          </w:p>
        </w:tc>
        <w:tc>
          <w:tcPr>
            <w:tcW w:w="3135" w:type="dxa"/>
            <w:shd w:val="clear" w:color="auto" w:fill="FFFFFF"/>
          </w:tcPr>
          <w:p w14:paraId="656F56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35" w:type="dxa"/>
            <w:shd w:val="clear" w:color="auto" w:fill="FFFFFF"/>
          </w:tcPr>
          <w:p w14:paraId="7B60565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1,690</w:t>
            </w:r>
          </w:p>
        </w:tc>
      </w:tr>
      <w:tr w:rsidR="004F7A6A" w14:paraId="59FEEB62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4BDCB5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删除：核心层单体文件</w:t>
            </w:r>
          </w:p>
        </w:tc>
        <w:tc>
          <w:tcPr>
            <w:tcW w:w="3135" w:type="dxa"/>
            <w:shd w:val="clear" w:color="auto" w:fill="E8EFF7"/>
          </w:tcPr>
          <w:p w14:paraId="202E4E2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E8EFF7"/>
          </w:tcPr>
          <w:p w14:paraId="2B78F29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3,500</w:t>
            </w:r>
          </w:p>
        </w:tc>
      </w:tr>
      <w:tr w:rsidR="004F7A6A" w14:paraId="0F67179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39903B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删除：适配器文件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03059A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19EC0AC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150</w:t>
            </w:r>
          </w:p>
        </w:tc>
      </w:tr>
      <w:tr w:rsidR="004F7A6A" w14:paraId="0100092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101C44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删除：未使用工具模块</w:t>
            </w:r>
          </w:p>
        </w:tc>
        <w:tc>
          <w:tcPr>
            <w:tcW w:w="3135" w:type="dxa"/>
            <w:shd w:val="clear" w:color="auto" w:fill="E8EFF7"/>
          </w:tcPr>
          <w:p w14:paraId="3BD3439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135" w:type="dxa"/>
            <w:shd w:val="clear" w:color="auto" w:fill="E8EFF7"/>
          </w:tcPr>
          <w:p w14:paraId="32D3C38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2,300</w:t>
            </w:r>
          </w:p>
        </w:tc>
      </w:tr>
      <w:tr w:rsidR="004F7A6A" w14:paraId="16C8A19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96BD6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小计删除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901F22D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3135" w:type="dxa"/>
            <w:shd w:val="clear" w:color="auto" w:fill="FFFFFF"/>
          </w:tcPr>
          <w:p w14:paraId="1AB46D0F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~7,640</w:t>
            </w:r>
          </w:p>
        </w:tc>
      </w:tr>
      <w:tr w:rsidR="004F7A6A" w14:paraId="120E07D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9EB8F6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创建：</w:t>
            </w:r>
            <w:r>
              <w:rPr>
                <w:sz w:val="20"/>
                <w:lang w:eastAsia="zh-CN"/>
              </w:rPr>
              <w:t xml:space="preserve">YAML </w:t>
            </w:r>
            <w:r>
              <w:rPr>
                <w:sz w:val="20"/>
                <w:lang w:eastAsia="zh-CN"/>
              </w:rPr>
              <w:t>配置与加载器</w:t>
            </w:r>
          </w:p>
        </w:tc>
        <w:tc>
          <w:tcPr>
            <w:tcW w:w="3135" w:type="dxa"/>
            <w:shd w:val="clear" w:color="auto" w:fill="E8EFF7"/>
          </w:tcPr>
          <w:p w14:paraId="4CE8ED5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E8EFF7"/>
          </w:tcPr>
          <w:p w14:paraId="1EE6A9D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100</w:t>
            </w:r>
          </w:p>
        </w:tc>
      </w:tr>
      <w:tr w:rsidR="004F7A6A" w14:paraId="517F280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F4F136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创建：归一化统一实现</w:t>
            </w:r>
          </w:p>
        </w:tc>
        <w:tc>
          <w:tcPr>
            <w:tcW w:w="3135" w:type="dxa"/>
            <w:shd w:val="clear" w:color="auto" w:fill="FFFFFF"/>
          </w:tcPr>
          <w:p w14:paraId="57A72F0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43C401A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250</w:t>
            </w:r>
          </w:p>
        </w:tc>
      </w:tr>
      <w:tr w:rsidR="004F7A6A" w14:paraId="037A8C72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63034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创建：</w:t>
            </w:r>
            <w:r>
              <w:rPr>
                <w:sz w:val="20"/>
              </w:rPr>
              <w:t>Module</w:t>
            </w:r>
            <w:proofErr w:type="spellEnd"/>
            <w:r>
              <w:rPr>
                <w:sz w:val="20"/>
              </w:rPr>
              <w:t xml:space="preserve"> 6 </w:t>
            </w:r>
            <w:proofErr w:type="spellStart"/>
            <w:r>
              <w:rPr>
                <w:sz w:val="20"/>
              </w:rPr>
              <w:t>拆分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26620D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E8EFF7"/>
          </w:tcPr>
          <w:p w14:paraId="3305E04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680</w:t>
            </w:r>
          </w:p>
        </w:tc>
      </w:tr>
      <w:tr w:rsidR="004F7A6A" w14:paraId="1C0925D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F6A93C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创建：回归对比工具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6B52DF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6FB208D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300</w:t>
            </w:r>
          </w:p>
        </w:tc>
      </w:tr>
      <w:tr w:rsidR="004F7A6A" w14:paraId="229C0DB8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5FCD8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小计创建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0127569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3135" w:type="dxa"/>
            <w:shd w:val="clear" w:color="auto" w:fill="E8EFF7"/>
          </w:tcPr>
          <w:p w14:paraId="0F2F3F4C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~1,330</w:t>
            </w:r>
          </w:p>
        </w:tc>
      </w:tr>
      <w:tr w:rsidR="004F7A6A" w14:paraId="49A6BF5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C70DC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净减少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A68858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35" w:type="dxa"/>
            <w:shd w:val="clear" w:color="auto" w:fill="FFFFFF"/>
          </w:tcPr>
          <w:p w14:paraId="66D66327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~6,310</w:t>
            </w:r>
          </w:p>
        </w:tc>
      </w:tr>
    </w:tbl>
    <w:p w14:paraId="1D071CDD" w14:textId="77777777" w:rsidR="004F7A6A" w:rsidRDefault="004F7A6A">
      <w:pPr>
        <w:spacing w:before="40" w:after="40" w:line="80" w:lineRule="exact"/>
      </w:pPr>
    </w:p>
    <w:p w14:paraId="34EAFCDD" w14:textId="77777777" w:rsidR="004F7A6A" w:rsidRDefault="00000000">
      <w:pPr>
        <w:pStyle w:val="21"/>
      </w:pPr>
      <w:bookmarkStart w:id="35" w:name="_Toc227079547"/>
      <w:r>
        <w:rPr>
          <w:rFonts w:ascii="Calibri" w:eastAsia="宋体" w:hAnsi="Calibri"/>
        </w:rPr>
        <w:t xml:space="preserve">5.5 Bug </w:t>
      </w:r>
      <w:proofErr w:type="spellStart"/>
      <w:r>
        <w:rPr>
          <w:rFonts w:ascii="Calibri" w:eastAsia="宋体" w:hAnsi="Calibri"/>
        </w:rPr>
        <w:t>修复详情</w:t>
      </w:r>
      <w:bookmarkEnd w:id="35"/>
      <w:proofErr w:type="spellEnd"/>
    </w:p>
    <w:p w14:paraId="35F37511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本轮重构过程中发现并修复了以下影响结果正确性的</w:t>
      </w:r>
      <w:r>
        <w:rPr>
          <w:lang w:eastAsia="zh-CN"/>
        </w:rPr>
        <w:t xml:space="preserve"> Bug</w:t>
      </w:r>
      <w:r>
        <w:rPr>
          <w:lang w:eastAsia="zh-CN"/>
        </w:rPr>
        <w:t>：</w:t>
      </w:r>
    </w:p>
    <w:p w14:paraId="57DECB4A" w14:textId="77777777" w:rsidR="004F7A6A" w:rsidRDefault="00000000">
      <w:pPr>
        <w:pStyle w:val="31"/>
      </w:pPr>
      <w:bookmarkStart w:id="36" w:name="_Toc227079548"/>
      <w:r>
        <w:rPr>
          <w:rFonts w:ascii="Calibri" w:eastAsia="宋体" w:hAnsi="Calibri"/>
        </w:rPr>
        <w:t xml:space="preserve">5.5.1 CSV </w:t>
      </w:r>
      <w:proofErr w:type="spellStart"/>
      <w:r>
        <w:rPr>
          <w:rFonts w:ascii="Calibri" w:eastAsia="宋体" w:hAnsi="Calibri"/>
        </w:rPr>
        <w:t>输出覆盖问题</w:t>
      </w:r>
      <w:bookmarkEnd w:id="36"/>
      <w:proofErr w:type="spellEnd"/>
    </w:p>
    <w:p w14:paraId="1929C5FA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：多天仿真时，同名</w:t>
      </w:r>
      <w:r>
        <w:rPr>
          <w:lang w:eastAsia="zh-CN"/>
        </w:rPr>
        <w:t xml:space="preserve"> CSV </w:t>
      </w:r>
      <w:r>
        <w:rPr>
          <w:lang w:eastAsia="zh-CN"/>
        </w:rPr>
        <w:t>文件被后续天覆盖，只保留最后一天的数据</w:t>
      </w:r>
    </w:p>
    <w:p w14:paraId="729CD777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lastRenderedPageBreak/>
        <w:t>根因</w:t>
      </w:r>
      <w:r>
        <w:t>：文件写入模式使用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mode='w'</w:t>
      </w:r>
      <w:r>
        <w:t>（</w:t>
      </w:r>
      <w:proofErr w:type="spellStart"/>
      <w:r>
        <w:t>覆盖）而非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mode='a'</w:t>
      </w:r>
      <w:r>
        <w:t>（</w:t>
      </w:r>
      <w:proofErr w:type="spellStart"/>
      <w:r>
        <w:t>追加</w:t>
      </w:r>
      <w:proofErr w:type="spellEnd"/>
      <w:r>
        <w:t>）</w:t>
      </w:r>
    </w:p>
    <w:p w14:paraId="0602F3A9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修复</w:t>
      </w:r>
      <w:r>
        <w:rPr>
          <w:lang w:eastAsia="zh-CN"/>
        </w:rPr>
        <w:t>：改为追加写入，确保每天的数据累积</w:t>
      </w:r>
    </w:p>
    <w:p w14:paraId="3A4A3E96" w14:textId="77777777" w:rsidR="004F7A6A" w:rsidRDefault="00000000">
      <w:pPr>
        <w:pStyle w:val="31"/>
      </w:pPr>
      <w:bookmarkStart w:id="37" w:name="_Toc227079549"/>
      <w:r>
        <w:rPr>
          <w:rFonts w:ascii="Calibri" w:eastAsia="宋体" w:hAnsi="Calibri"/>
        </w:rPr>
        <w:t xml:space="preserve">5.5.2 </w:t>
      </w:r>
      <w:proofErr w:type="spellStart"/>
      <w:r>
        <w:rPr>
          <w:rFonts w:ascii="Calibri" w:eastAsia="宋体" w:hAnsi="Calibri"/>
        </w:rPr>
        <w:t>uid_sequence</w:t>
      </w:r>
      <w:proofErr w:type="spellEnd"/>
      <w:r>
        <w:rPr>
          <w:rFonts w:ascii="Calibri" w:eastAsia="宋体" w:hAnsi="Calibri"/>
        </w:rPr>
        <w:t xml:space="preserve"> </w:t>
      </w:r>
      <w:proofErr w:type="spellStart"/>
      <w:r>
        <w:rPr>
          <w:rFonts w:ascii="Calibri" w:eastAsia="宋体" w:hAnsi="Calibri"/>
        </w:rPr>
        <w:t>重置问题</w:t>
      </w:r>
      <w:bookmarkEnd w:id="37"/>
      <w:proofErr w:type="spellEnd"/>
    </w:p>
    <w:p w14:paraId="4D4FD011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：每日调拨</w:t>
      </w:r>
      <w:r>
        <w:rPr>
          <w:lang w:eastAsia="zh-CN"/>
        </w:rPr>
        <w:t xml:space="preserve"> UID </w:t>
      </w:r>
      <w:r>
        <w:rPr>
          <w:lang w:eastAsia="zh-CN"/>
        </w:rPr>
        <w:t>从</w:t>
      </w:r>
      <w:r>
        <w:rPr>
          <w:lang w:eastAsia="zh-CN"/>
        </w:rPr>
        <w:t xml:space="preserve"> 1 </w:t>
      </w:r>
      <w:r>
        <w:rPr>
          <w:lang w:eastAsia="zh-CN"/>
        </w:rPr>
        <w:t>开始计数，跨天后</w:t>
      </w:r>
      <w:r>
        <w:rPr>
          <w:lang w:eastAsia="zh-CN"/>
        </w:rPr>
        <w:t xml:space="preserve"> UID </w:t>
      </w:r>
      <w:r>
        <w:rPr>
          <w:lang w:eastAsia="zh-CN"/>
        </w:rPr>
        <w:t>重复</w:t>
      </w:r>
    </w:p>
    <w:p w14:paraId="09EDF246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根因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DeploymentUID</w:t>
      </w:r>
      <w:proofErr w:type="spellEnd"/>
      <w:r>
        <w:t xml:space="preserve"> </w:t>
      </w:r>
      <w:r>
        <w:t>的</w:t>
      </w:r>
      <w:r>
        <w:t xml:space="preserve"> sequence </w:t>
      </w:r>
      <w:proofErr w:type="spellStart"/>
      <w:r>
        <w:t>计数器在每日开始时被重置</w:t>
      </w:r>
      <w:proofErr w:type="spellEnd"/>
    </w:p>
    <w:p w14:paraId="08740F98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修复</w:t>
      </w:r>
      <w:r>
        <w:t>：将</w:t>
      </w:r>
      <w:proofErr w:type="spellEnd"/>
      <w:r>
        <w:t xml:space="preserve"> </w:t>
      </w:r>
      <w:proofErr w:type="spellStart"/>
      <w:r>
        <w:t>uid_sequence</w:t>
      </w:r>
      <w:proofErr w:type="spellEnd"/>
      <w:r>
        <w:t xml:space="preserve"> </w:t>
      </w:r>
      <w:proofErr w:type="spellStart"/>
      <w:r>
        <w:t>提升到</w:t>
      </w:r>
      <w:proofErr w:type="spellEnd"/>
      <w:r>
        <w:t xml:space="preserve"> Orchestrator </w:t>
      </w:r>
      <w:proofErr w:type="spellStart"/>
      <w:r>
        <w:t>级别，跨天保持连续递增</w:t>
      </w:r>
      <w:proofErr w:type="spellEnd"/>
    </w:p>
    <w:p w14:paraId="6786FB7B" w14:textId="77777777" w:rsidR="004F7A6A" w:rsidRDefault="00000000">
      <w:pPr>
        <w:pStyle w:val="31"/>
      </w:pPr>
      <w:bookmarkStart w:id="38" w:name="_Toc227079550"/>
      <w:r>
        <w:rPr>
          <w:rFonts w:ascii="Calibri" w:eastAsia="宋体" w:hAnsi="Calibri"/>
        </w:rPr>
        <w:t xml:space="preserve">5.5.3 </w:t>
      </w:r>
      <w:proofErr w:type="spellStart"/>
      <w:r>
        <w:rPr>
          <w:rFonts w:ascii="Calibri" w:eastAsia="宋体" w:hAnsi="Calibri"/>
        </w:rPr>
        <w:t>库存浮点精度问题</w:t>
      </w:r>
      <w:bookmarkEnd w:id="38"/>
      <w:proofErr w:type="spellEnd"/>
    </w:p>
    <w:p w14:paraId="406A7F8A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：库存量出现如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99.99999999</w:t>
      </w:r>
      <w:r>
        <w:rPr>
          <w:lang w:eastAsia="zh-CN"/>
        </w:rPr>
        <w:t xml:space="preserve"> </w:t>
      </w:r>
      <w:r>
        <w:rPr>
          <w:lang w:eastAsia="zh-CN"/>
        </w:rPr>
        <w:t>之类的浮点误差</w:t>
      </w:r>
    </w:p>
    <w:p w14:paraId="50ABB383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根因</w:t>
      </w:r>
      <w:r>
        <w:rPr>
          <w:lang w:eastAsia="zh-CN"/>
        </w:rPr>
        <w:t>：多步运算中浮点累积误差</w:t>
      </w:r>
    </w:p>
    <w:p w14:paraId="66129562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修复</w:t>
      </w:r>
      <w:r>
        <w:rPr>
          <w:lang w:eastAsia="zh-CN"/>
        </w:rPr>
        <w:t>：在关键汇总节点做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int()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round()</w:t>
      </w:r>
      <w:r>
        <w:rPr>
          <w:lang w:eastAsia="zh-CN"/>
        </w:rPr>
        <w:t xml:space="preserve"> </w:t>
      </w:r>
      <w:r>
        <w:rPr>
          <w:lang w:eastAsia="zh-CN"/>
        </w:rPr>
        <w:t>转换，统一为整数精度</w:t>
      </w:r>
    </w:p>
    <w:p w14:paraId="71F9C6E9" w14:textId="77777777" w:rsidR="004F7A6A" w:rsidRDefault="00000000">
      <w:pPr>
        <w:pStyle w:val="31"/>
      </w:pPr>
      <w:bookmarkStart w:id="39" w:name="_Toc227079551"/>
      <w:r>
        <w:rPr>
          <w:rFonts w:ascii="Calibri" w:eastAsia="宋体" w:hAnsi="Calibri"/>
        </w:rPr>
        <w:t xml:space="preserve">5.5.4 </w:t>
      </w:r>
      <w:proofErr w:type="spellStart"/>
      <w:r>
        <w:rPr>
          <w:rFonts w:ascii="Calibri" w:eastAsia="宋体" w:hAnsi="Calibri"/>
        </w:rPr>
        <w:t>排序稳定性问题</w:t>
      </w:r>
      <w:bookmarkEnd w:id="39"/>
      <w:proofErr w:type="spellEnd"/>
    </w:p>
    <w:p w14:paraId="1650D195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：相同数据多次运行输出顺序不一致，导致回归对比困难</w:t>
      </w:r>
    </w:p>
    <w:p w14:paraId="3584FB33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根因</w:t>
      </w:r>
      <w:r>
        <w:t>：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pandas.DataFrame.sort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values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默认使用不稳定排序（</w:t>
      </w:r>
      <w:r>
        <w:t>quicksort</w:t>
      </w:r>
      <w:proofErr w:type="spellEnd"/>
      <w:r>
        <w:t>）</w:t>
      </w:r>
    </w:p>
    <w:p w14:paraId="49A5A499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修复</w:t>
      </w:r>
      <w:r>
        <w:t>：所有排序统一加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kind='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mergesort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'</w:t>
      </w:r>
      <w:r>
        <w:t xml:space="preserve"> </w:t>
      </w:r>
      <w:proofErr w:type="spellStart"/>
      <w:r>
        <w:t>保证稳定排序；关键输出添加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stable_sort_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output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函数</w:t>
      </w:r>
      <w:proofErr w:type="spellEnd"/>
    </w:p>
    <w:p w14:paraId="72A86FF3" w14:textId="77777777" w:rsidR="004F7A6A" w:rsidRDefault="00000000">
      <w:pPr>
        <w:pStyle w:val="31"/>
      </w:pPr>
      <w:bookmarkStart w:id="40" w:name="_Toc227079552"/>
      <w:r>
        <w:rPr>
          <w:rFonts w:ascii="Calibri" w:eastAsia="宋体" w:hAnsi="Calibri"/>
        </w:rPr>
        <w:t xml:space="preserve">5.5.5 </w:t>
      </w:r>
      <w:proofErr w:type="spellStart"/>
      <w:r>
        <w:rPr>
          <w:rFonts w:ascii="Calibri" w:eastAsia="宋体" w:hAnsi="Calibri"/>
        </w:rPr>
        <w:t>数据库精度问题</w:t>
      </w:r>
      <w:bookmarkEnd w:id="40"/>
      <w:proofErr w:type="spellEnd"/>
    </w:p>
    <w:p w14:paraId="42DBAC79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</w:t>
      </w:r>
      <w:r>
        <w:rPr>
          <w:lang w:eastAsia="zh-CN"/>
        </w:rPr>
        <w:t xml:space="preserve">DB </w:t>
      </w:r>
      <w:r>
        <w:rPr>
          <w:lang w:eastAsia="zh-CN"/>
        </w:rPr>
        <w:t>模式下部分数值字段精度与本地模式不一致</w:t>
      </w:r>
    </w:p>
    <w:p w14:paraId="007466B7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根因</w:t>
      </w:r>
      <w:r>
        <w:rPr>
          <w:lang w:eastAsia="zh-CN"/>
        </w:rPr>
        <w:t>：</w:t>
      </w:r>
      <w:r>
        <w:rPr>
          <w:lang w:eastAsia="zh-CN"/>
        </w:rPr>
        <w:t xml:space="preserve">PostgreSQL </w:t>
      </w:r>
      <w:r>
        <w:rPr>
          <w:lang w:eastAsia="zh-CN"/>
        </w:rPr>
        <w:t>写入时浮点数未做精度控制</w:t>
      </w:r>
    </w:p>
    <w:p w14:paraId="0C953C45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修复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create_table_from_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df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添加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round_float_values</w:t>
      </w:r>
      <w:proofErr w:type="spellEnd"/>
      <w:r>
        <w:t xml:space="preserve"> </w:t>
      </w:r>
      <w:proofErr w:type="spellStart"/>
      <w:r>
        <w:t>参数控制精度</w:t>
      </w:r>
      <w:proofErr w:type="spellEnd"/>
    </w:p>
    <w:p w14:paraId="5435E8FA" w14:textId="77777777" w:rsidR="004F7A6A" w:rsidRDefault="00000000">
      <w:pPr>
        <w:pStyle w:val="21"/>
      </w:pPr>
      <w:bookmarkStart w:id="41" w:name="_Toc227079553"/>
      <w:r>
        <w:rPr>
          <w:rFonts w:ascii="Calibri" w:eastAsia="宋体" w:hAnsi="Calibri"/>
        </w:rPr>
        <w:t xml:space="preserve">5.6 Module6 </w:t>
      </w:r>
      <w:proofErr w:type="spellStart"/>
      <w:r>
        <w:rPr>
          <w:rFonts w:ascii="Calibri" w:eastAsia="宋体" w:hAnsi="Calibri"/>
        </w:rPr>
        <w:t>子包化与职责拆分</w:t>
      </w:r>
      <w:bookmarkEnd w:id="41"/>
      <w:proofErr w:type="spellEnd"/>
    </w:p>
    <w:p w14:paraId="33378FDB" w14:textId="77777777" w:rsidR="004F7A6A" w:rsidRDefault="00000000">
      <w:pPr>
        <w:pStyle w:val="31"/>
      </w:pPr>
      <w:bookmarkStart w:id="42" w:name="_Toc227079554"/>
      <w:proofErr w:type="spellStart"/>
      <w:r>
        <w:rPr>
          <w:rFonts w:ascii="Calibri" w:eastAsia="宋体" w:hAnsi="Calibri"/>
        </w:rPr>
        <w:t>为什么要优化</w:t>
      </w:r>
      <w:bookmarkEnd w:id="42"/>
      <w:proofErr w:type="spellEnd"/>
    </w:p>
    <w:p w14:paraId="75969C39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物流执行模块天然复杂，既涉及路线、车型、</w:t>
      </w:r>
      <w:r>
        <w:rPr>
          <w:lang w:eastAsia="zh-CN"/>
        </w:rPr>
        <w:t>MDQ</w:t>
      </w:r>
      <w:r>
        <w:rPr>
          <w:lang w:eastAsia="zh-CN"/>
        </w:rPr>
        <w:t>、延迟、装载，也涉及输出工作表。如果继续把所有逻辑堆在一个大文件里，后续任何一个运输规则修改都会连带影响输出与调试。</w:t>
      </w:r>
    </w:p>
    <w:p w14:paraId="2DF4247A" w14:textId="77777777" w:rsidR="004F7A6A" w:rsidRDefault="00000000">
      <w:pPr>
        <w:pStyle w:val="31"/>
      </w:pPr>
      <w:bookmarkStart w:id="43" w:name="_Toc227079555"/>
      <w:proofErr w:type="spellStart"/>
      <w:r>
        <w:rPr>
          <w:rFonts w:ascii="Calibri" w:eastAsia="宋体" w:hAnsi="Calibri"/>
        </w:rPr>
        <w:lastRenderedPageBreak/>
        <w:t>改前状态</w:t>
      </w:r>
      <w:bookmarkEnd w:id="43"/>
      <w:proofErr w:type="spellEnd"/>
    </w:p>
    <w:p w14:paraId="0A283A36" w14:textId="77777777" w:rsidR="004F7A6A" w:rsidRDefault="00000000">
      <w:pPr>
        <w:ind w:firstLine="440"/>
      </w:pPr>
      <w:r>
        <w:t xml:space="preserve">Module6 </w:t>
      </w:r>
      <w:proofErr w:type="spellStart"/>
      <w:r>
        <w:t>为单体文件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/modules/module6.py</w:t>
      </w:r>
      <w:r>
        <w:t>，所有逻辑（仿真循环、路线处理、车型装载、输出生成）混在一个文件中。</w:t>
      </w:r>
    </w:p>
    <w:p w14:paraId="444DCD95" w14:textId="77777777" w:rsidR="004F7A6A" w:rsidRDefault="00000000">
      <w:pPr>
        <w:pStyle w:val="31"/>
      </w:pPr>
      <w:bookmarkStart w:id="44" w:name="_Toc227079556"/>
      <w:proofErr w:type="spellStart"/>
      <w:r>
        <w:rPr>
          <w:rFonts w:ascii="Calibri" w:eastAsia="宋体" w:hAnsi="Calibri"/>
        </w:rPr>
        <w:t>改后状态</w:t>
      </w:r>
      <w:bookmarkEnd w:id="44"/>
      <w:proofErr w:type="spellEnd"/>
    </w:p>
    <w:p w14:paraId="77D4AE28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Module6 </w:t>
      </w:r>
      <w:r>
        <w:rPr>
          <w:lang w:eastAsia="zh-CN"/>
        </w:rPr>
        <w:t>拆为</w:t>
      </w:r>
      <w:r>
        <w:rPr>
          <w:lang w:eastAsia="zh-CN"/>
        </w:rPr>
        <w:t xml:space="preserve"> 11 </w:t>
      </w:r>
      <w:r>
        <w:rPr>
          <w:lang w:eastAsia="zh-CN"/>
        </w:rPr>
        <w:t>个子文件，职责清晰分离（详见</w:t>
      </w:r>
      <w:r>
        <w:rPr>
          <w:lang w:eastAsia="zh-CN"/>
        </w:rPr>
        <w:t xml:space="preserve"> 6.6 </w:t>
      </w:r>
      <w:r>
        <w:rPr>
          <w:lang w:eastAsia="zh-CN"/>
        </w:rPr>
        <w:t>节）。</w:t>
      </w:r>
    </w:p>
    <w:p w14:paraId="352A3D5A" w14:textId="77777777" w:rsidR="004F7A6A" w:rsidRDefault="00000000">
      <w:pPr>
        <w:pStyle w:val="31"/>
        <w:rPr>
          <w:lang w:eastAsia="zh-CN"/>
        </w:rPr>
      </w:pPr>
      <w:bookmarkStart w:id="45" w:name="_Toc227079557"/>
      <w:r>
        <w:rPr>
          <w:rFonts w:ascii="Calibri" w:eastAsia="宋体" w:hAnsi="Calibri"/>
          <w:lang w:eastAsia="zh-CN"/>
        </w:rPr>
        <w:t>具体收益</w:t>
      </w:r>
      <w:bookmarkEnd w:id="45"/>
    </w:p>
    <w:p w14:paraId="3080733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运输规则改动、装载逻辑改动、输出格式改动三类问题可以分离处理，后续维护成本明显降低。</w:t>
      </w:r>
    </w:p>
    <w:p w14:paraId="4AD211A7" w14:textId="77777777" w:rsidR="004F7A6A" w:rsidRDefault="00000000">
      <w:pPr>
        <w:pStyle w:val="21"/>
        <w:rPr>
          <w:lang w:eastAsia="zh-CN"/>
        </w:rPr>
      </w:pPr>
      <w:bookmarkStart w:id="46" w:name="_Toc227079558"/>
      <w:r>
        <w:rPr>
          <w:rFonts w:ascii="Calibri" w:eastAsia="宋体" w:hAnsi="Calibri"/>
          <w:lang w:eastAsia="zh-CN"/>
        </w:rPr>
        <w:t xml:space="preserve">5.7 </w:t>
      </w:r>
      <w:r>
        <w:rPr>
          <w:rFonts w:ascii="Calibri" w:eastAsia="宋体" w:hAnsi="Calibri"/>
          <w:lang w:eastAsia="zh-CN"/>
        </w:rPr>
        <w:t>性能优化</w:t>
      </w:r>
      <w:bookmarkEnd w:id="46"/>
    </w:p>
    <w:p w14:paraId="77FBFE5E" w14:textId="77777777" w:rsidR="004F7A6A" w:rsidRDefault="00000000">
      <w:pPr>
        <w:pStyle w:val="31"/>
        <w:rPr>
          <w:lang w:eastAsia="zh-CN"/>
        </w:rPr>
      </w:pPr>
      <w:bookmarkStart w:id="47" w:name="_Toc227079559"/>
      <w:r>
        <w:rPr>
          <w:rFonts w:ascii="Calibri" w:eastAsia="宋体" w:hAnsi="Calibri"/>
          <w:lang w:eastAsia="zh-CN"/>
        </w:rPr>
        <w:t>为什么要优化</w:t>
      </w:r>
      <w:bookmarkEnd w:id="47"/>
    </w:p>
    <w:p w14:paraId="195A600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BC </w:t>
      </w:r>
      <w:r>
        <w:rPr>
          <w:lang w:eastAsia="zh-CN"/>
        </w:rPr>
        <w:t>和</w:t>
      </w:r>
      <w:r>
        <w:rPr>
          <w:lang w:eastAsia="zh-CN"/>
        </w:rPr>
        <w:t xml:space="preserve"> OC </w:t>
      </w:r>
      <w:r>
        <w:rPr>
          <w:lang w:eastAsia="zh-CN"/>
        </w:rPr>
        <w:t>两个长周期场景原始耗时过高，影响开发、回归和交付节奏。性能问题主要集中在</w:t>
      </w:r>
      <w:r>
        <w:rPr>
          <w:lang w:eastAsia="zh-CN"/>
        </w:rPr>
        <w:t xml:space="preserve"> M3 </w:t>
      </w:r>
      <w:r>
        <w:rPr>
          <w:lang w:eastAsia="zh-CN"/>
        </w:rPr>
        <w:t>和</w:t>
      </w:r>
      <w:r>
        <w:rPr>
          <w:lang w:eastAsia="zh-CN"/>
        </w:rPr>
        <w:t xml:space="preserve"> M5 </w:t>
      </w:r>
      <w:r>
        <w:rPr>
          <w:lang w:eastAsia="zh-CN"/>
        </w:rPr>
        <w:t>这些数据量大、规则复杂、循环密集的模块。</w:t>
      </w:r>
    </w:p>
    <w:p w14:paraId="3B229408" w14:textId="77777777" w:rsidR="004F7A6A" w:rsidRDefault="00000000">
      <w:pPr>
        <w:pStyle w:val="31"/>
      </w:pPr>
      <w:bookmarkStart w:id="48" w:name="_Toc227079560"/>
      <w:proofErr w:type="spellStart"/>
      <w:r>
        <w:rPr>
          <w:rFonts w:ascii="Calibri" w:eastAsia="宋体" w:hAnsi="Calibri"/>
        </w:rPr>
        <w:t>具体优化手段</w:t>
      </w:r>
      <w:bookmarkEnd w:id="4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2C945ABE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3895C6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优化手段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4E0B34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应用位置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B4B234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效果</w:t>
            </w:r>
            <w:proofErr w:type="spellEnd"/>
          </w:p>
        </w:tc>
      </w:tr>
      <w:tr w:rsidR="004F7A6A" w14:paraId="5882FFE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269F49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批量计算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5D9A00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M6 </w:t>
            </w: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3135" w:type="dxa"/>
            <w:shd w:val="clear" w:color="auto" w:fill="FFFFFF"/>
          </w:tcPr>
          <w:p w14:paraId="48DCC51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SQL </w:t>
            </w:r>
            <w:proofErr w:type="spellStart"/>
            <w:r>
              <w:rPr>
                <w:sz w:val="20"/>
              </w:rPr>
              <w:t>查询替代</w:t>
            </w:r>
            <w:proofErr w:type="spellEnd"/>
            <w:r>
              <w:rPr>
                <w:sz w:val="20"/>
              </w:rPr>
              <w:t xml:space="preserve"> Python </w:t>
            </w:r>
            <w:proofErr w:type="spellStart"/>
            <w:r>
              <w:rPr>
                <w:sz w:val="20"/>
              </w:rPr>
              <w:t>逐行循环</w:t>
            </w:r>
            <w:proofErr w:type="spellEnd"/>
          </w:p>
        </w:tc>
      </w:tr>
      <w:tr w:rsidR="004F7A6A" w14:paraId="0759323A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4A0A3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向量化需求收集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119C0AE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demand_collector_vectorized.py</w:t>
            </w:r>
          </w:p>
        </w:tc>
        <w:tc>
          <w:tcPr>
            <w:tcW w:w="3135" w:type="dxa"/>
            <w:shd w:val="clear" w:color="auto" w:fill="E8EFF7"/>
          </w:tcPr>
          <w:p w14:paraId="2A5B305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批量处理替代逐节点收集</w:t>
            </w:r>
          </w:p>
        </w:tc>
      </w:tr>
      <w:tr w:rsidR="004F7A6A" w14:paraId="5EB5F07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3E8814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SimulationCache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9B499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src/utils/simulation_cache.py</w:t>
            </w:r>
          </w:p>
        </w:tc>
        <w:tc>
          <w:tcPr>
            <w:tcW w:w="3135" w:type="dxa"/>
            <w:shd w:val="clear" w:color="auto" w:fill="FFFFFF"/>
          </w:tcPr>
          <w:p w14:paraId="706E9E2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层级分配、网络、</w:t>
            </w:r>
            <w:r>
              <w:rPr>
                <w:sz w:val="20"/>
              </w:rPr>
              <w:t>lead</w:t>
            </w:r>
            <w:proofErr w:type="spellEnd"/>
            <w:r>
              <w:rPr>
                <w:sz w:val="20"/>
              </w:rPr>
              <w:t xml:space="preserve"> time </w:t>
            </w:r>
            <w:proofErr w:type="spellStart"/>
            <w:r>
              <w:rPr>
                <w:sz w:val="20"/>
              </w:rPr>
              <w:t>等中间结果复用</w:t>
            </w:r>
            <w:proofErr w:type="spellEnd"/>
          </w:p>
        </w:tc>
      </w:tr>
      <w:tr w:rsidR="004F7A6A" w14:paraId="3F76D3B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4D61AC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Accelerator</w:t>
            </w:r>
          </w:p>
        </w:tc>
        <w:tc>
          <w:tcPr>
            <w:tcW w:w="3135" w:type="dxa"/>
            <w:shd w:val="clear" w:color="auto" w:fill="E8EFF7"/>
          </w:tcPr>
          <w:p w14:paraId="24CD5A0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src/utils/duckdb_accelerator.py</w:t>
            </w:r>
          </w:p>
        </w:tc>
        <w:tc>
          <w:tcPr>
            <w:tcW w:w="3135" w:type="dxa"/>
            <w:shd w:val="clear" w:color="auto" w:fill="E8EFF7"/>
          </w:tcPr>
          <w:p w14:paraId="7504427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通用批量过滤和分组加速</w:t>
            </w:r>
          </w:p>
        </w:tc>
      </w:tr>
      <w:tr w:rsidR="004F7A6A" w14:paraId="44F9455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CA47FA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Optimizer</w:t>
            </w:r>
          </w:p>
        </w:tc>
        <w:tc>
          <w:tcPr>
            <w:tcW w:w="3135" w:type="dxa"/>
            <w:shd w:val="clear" w:color="auto" w:fill="FFFFFF"/>
          </w:tcPr>
          <w:p w14:paraId="5DC0F1C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src/utils/duckdb_optimizer.py</w:t>
            </w:r>
          </w:p>
        </w:tc>
        <w:tc>
          <w:tcPr>
            <w:tcW w:w="3135" w:type="dxa"/>
            <w:shd w:val="clear" w:color="auto" w:fill="FFFFFF"/>
          </w:tcPr>
          <w:p w14:paraId="4E08DC5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索引构建和</w:t>
            </w:r>
            <w:proofErr w:type="gramStart"/>
            <w:r>
              <w:rPr>
                <w:sz w:val="20"/>
                <w:lang w:eastAsia="zh-CN"/>
              </w:rPr>
              <w:t>净需求</w:t>
            </w:r>
            <w:proofErr w:type="gramEnd"/>
            <w:r>
              <w:rPr>
                <w:sz w:val="20"/>
                <w:lang w:eastAsia="zh-CN"/>
              </w:rPr>
              <w:t>批量计算</w:t>
            </w:r>
          </w:p>
        </w:tc>
      </w:tr>
      <w:tr w:rsidR="004F7A6A" w14:paraId="120F0BB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9E6686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ThreadPoolExecutor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74142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process_layer_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6DAFF32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多线程并行处理层内节点</w:t>
            </w:r>
          </w:p>
        </w:tc>
      </w:tr>
      <w:tr w:rsidR="004F7A6A" w14:paraId="1E060D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6410CF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ProcessPoolExecutor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689B8DB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multiprocess_optimizer.py</w:t>
            </w:r>
          </w:p>
        </w:tc>
        <w:tc>
          <w:tcPr>
            <w:tcW w:w="3135" w:type="dxa"/>
            <w:shd w:val="clear" w:color="auto" w:fill="FFFFFF"/>
          </w:tcPr>
          <w:p w14:paraId="3298767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多进程突破</w:t>
            </w:r>
            <w:proofErr w:type="spellEnd"/>
            <w:r>
              <w:rPr>
                <w:sz w:val="20"/>
              </w:rPr>
              <w:t xml:space="preserve"> GIL </w:t>
            </w:r>
            <w:proofErr w:type="spellStart"/>
            <w:r>
              <w:rPr>
                <w:sz w:val="20"/>
              </w:rPr>
              <w:t>限制</w:t>
            </w:r>
            <w:proofErr w:type="spellEnd"/>
          </w:p>
        </w:tc>
      </w:tr>
      <w:tr w:rsidR="004F7A6A" w14:paraId="2EA334F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9493F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静态配置缓存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3A08D04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data_loader.py</w:t>
            </w:r>
          </w:p>
        </w:tc>
        <w:tc>
          <w:tcPr>
            <w:tcW w:w="3135" w:type="dxa"/>
            <w:shd w:val="clear" w:color="auto" w:fill="E8EFF7"/>
          </w:tcPr>
          <w:p w14:paraId="7F2AF91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避免每天重复加载和归一化静态数据</w:t>
            </w:r>
          </w:p>
        </w:tc>
      </w:tr>
      <w:tr w:rsidR="004F7A6A" w14:paraId="1EE2EF9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33850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批量预过滤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183383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batch_optimizer.py</w:t>
            </w:r>
          </w:p>
        </w:tc>
        <w:tc>
          <w:tcPr>
            <w:tcW w:w="3135" w:type="dxa"/>
            <w:shd w:val="clear" w:color="auto" w:fill="FFFFFF"/>
          </w:tcPr>
          <w:p w14:paraId="62101AD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批量预过滤层数据</w:t>
            </w:r>
          </w:p>
        </w:tc>
      </w:tr>
      <w:tr w:rsidR="004F7A6A" w14:paraId="5671698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30F52C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 xml:space="preserve">Horizon </w:t>
            </w:r>
            <w:proofErr w:type="spellStart"/>
            <w:r>
              <w:rPr>
                <w:sz w:val="20"/>
              </w:rPr>
              <w:t>批量计算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DE634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horizon_batch_calculator.py</w:t>
            </w:r>
          </w:p>
        </w:tc>
        <w:tc>
          <w:tcPr>
            <w:tcW w:w="3135" w:type="dxa"/>
            <w:shd w:val="clear" w:color="auto" w:fill="E8EFF7"/>
          </w:tcPr>
          <w:p w14:paraId="038312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一次性计算全部节点的</w:t>
            </w:r>
            <w:proofErr w:type="spellEnd"/>
            <w:r>
              <w:rPr>
                <w:sz w:val="20"/>
              </w:rPr>
              <w:t xml:space="preserve"> horizon</w:t>
            </w:r>
          </w:p>
        </w:tc>
      </w:tr>
    </w:tbl>
    <w:p w14:paraId="57E9DCE5" w14:textId="77777777" w:rsidR="004F7A6A" w:rsidRDefault="004F7A6A">
      <w:pPr>
        <w:spacing w:before="40" w:after="40" w:line="80" w:lineRule="exact"/>
      </w:pPr>
    </w:p>
    <w:p w14:paraId="41CC2544" w14:textId="77777777" w:rsidR="004F7A6A" w:rsidRDefault="00000000">
      <w:pPr>
        <w:pStyle w:val="31"/>
      </w:pPr>
      <w:bookmarkStart w:id="49" w:name="_Toc227079561"/>
      <w:proofErr w:type="spellStart"/>
      <w:r>
        <w:rPr>
          <w:rFonts w:ascii="Calibri" w:eastAsia="宋体" w:hAnsi="Calibri"/>
        </w:rPr>
        <w:t>具体收益</w:t>
      </w:r>
      <w:bookmarkEnd w:id="49"/>
      <w:proofErr w:type="spellEnd"/>
    </w:p>
    <w:p w14:paraId="4FBE8701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性能提升并不是抽象概念，而是在</w:t>
      </w:r>
      <w:r>
        <w:rPr>
          <w:lang w:eastAsia="zh-CN"/>
        </w:rPr>
        <w:t xml:space="preserve"> BC / OC </w:t>
      </w:r>
      <w:r>
        <w:rPr>
          <w:lang w:eastAsia="zh-CN"/>
        </w:rPr>
        <w:t>报告中以全周期数据体现出来，详见第</w:t>
      </w:r>
      <w:r>
        <w:rPr>
          <w:lang w:eastAsia="zh-CN"/>
        </w:rPr>
        <w:t xml:space="preserve"> 9 </w:t>
      </w:r>
      <w:r>
        <w:rPr>
          <w:lang w:eastAsia="zh-CN"/>
        </w:rPr>
        <w:t>章。</w:t>
      </w:r>
    </w:p>
    <w:p w14:paraId="5B4E2161" w14:textId="77777777" w:rsidR="004F7A6A" w:rsidRDefault="00000000">
      <w:pPr>
        <w:pStyle w:val="21"/>
        <w:rPr>
          <w:lang w:eastAsia="zh-CN"/>
        </w:rPr>
      </w:pPr>
      <w:bookmarkStart w:id="50" w:name="_Toc227079562"/>
      <w:r>
        <w:rPr>
          <w:rFonts w:ascii="Calibri" w:eastAsia="宋体" w:hAnsi="Calibri"/>
          <w:lang w:eastAsia="zh-CN"/>
        </w:rPr>
        <w:t xml:space="preserve">5.8 </w:t>
      </w:r>
      <w:r>
        <w:rPr>
          <w:rFonts w:ascii="Calibri" w:eastAsia="宋体" w:hAnsi="Calibri"/>
          <w:lang w:eastAsia="zh-CN"/>
        </w:rPr>
        <w:t>数据库模式工程化</w:t>
      </w:r>
      <w:bookmarkEnd w:id="50"/>
    </w:p>
    <w:p w14:paraId="5F637548" w14:textId="77777777" w:rsidR="004F7A6A" w:rsidRDefault="00000000">
      <w:pPr>
        <w:pStyle w:val="31"/>
        <w:rPr>
          <w:lang w:eastAsia="zh-CN"/>
        </w:rPr>
      </w:pPr>
      <w:bookmarkStart w:id="51" w:name="_Toc227079563"/>
      <w:r>
        <w:rPr>
          <w:rFonts w:ascii="Calibri" w:eastAsia="宋体" w:hAnsi="Calibri"/>
          <w:lang w:eastAsia="zh-CN"/>
        </w:rPr>
        <w:t>为什么要优化</w:t>
      </w:r>
      <w:bookmarkEnd w:id="51"/>
    </w:p>
    <w:p w14:paraId="05972C58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本地模式适合开发调试，但对于长周期回归、结果对比、生产</w:t>
      </w:r>
      <w:proofErr w:type="gramStart"/>
      <w:r>
        <w:rPr>
          <w:lang w:eastAsia="zh-CN"/>
        </w:rPr>
        <w:t>化跑批与</w:t>
      </w:r>
      <w:proofErr w:type="gramEnd"/>
      <w:r>
        <w:rPr>
          <w:lang w:eastAsia="zh-CN"/>
        </w:rPr>
        <w:t>审计并不够。数据库模式如果只是</w:t>
      </w:r>
      <w:r>
        <w:rPr>
          <w:lang w:eastAsia="zh-CN"/>
        </w:rPr>
        <w:t>"</w:t>
      </w:r>
      <w:r>
        <w:rPr>
          <w:lang w:eastAsia="zh-CN"/>
        </w:rPr>
        <w:t>能写入几张表</w:t>
      </w:r>
      <w:r>
        <w:rPr>
          <w:lang w:eastAsia="zh-CN"/>
        </w:rPr>
        <w:t>"</w:t>
      </w:r>
      <w:r>
        <w:rPr>
          <w:lang w:eastAsia="zh-CN"/>
        </w:rPr>
        <w:t>，依然无法满足正式交付。</w:t>
      </w:r>
    </w:p>
    <w:p w14:paraId="138CCFA3" w14:textId="77777777" w:rsidR="004F7A6A" w:rsidRDefault="00000000">
      <w:pPr>
        <w:pStyle w:val="31"/>
        <w:rPr>
          <w:lang w:eastAsia="zh-CN"/>
        </w:rPr>
      </w:pPr>
      <w:bookmarkStart w:id="52" w:name="_Toc227079564"/>
      <w:r>
        <w:rPr>
          <w:rFonts w:ascii="Calibri" w:eastAsia="宋体" w:hAnsi="Calibri"/>
          <w:lang w:eastAsia="zh-CN"/>
        </w:rPr>
        <w:t>做了什么</w:t>
      </w:r>
      <w:bookmarkEnd w:id="52"/>
    </w:p>
    <w:p w14:paraId="1C06656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当前数据库模式已形成完整链路：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1011644A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3C6BE0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组件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18E8E0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4EC15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61CF970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64119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DatabaseInitializer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A8728F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pgsql_db/db_initializer.py</w:t>
            </w:r>
          </w:p>
        </w:tc>
        <w:tc>
          <w:tcPr>
            <w:tcW w:w="3135" w:type="dxa"/>
            <w:shd w:val="clear" w:color="auto" w:fill="FFFFFF"/>
          </w:tcPr>
          <w:p w14:paraId="7E3C13C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建库、补结构、触发配置导入</w:t>
            </w:r>
          </w:p>
        </w:tc>
      </w:tr>
      <w:tr w:rsidR="004F7A6A" w14:paraId="003BEA9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3E1CA5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ExcelImporter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381D8EC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pgsql_db/excel_importer.py</w:t>
            </w:r>
          </w:p>
        </w:tc>
        <w:tc>
          <w:tcPr>
            <w:tcW w:w="3135" w:type="dxa"/>
            <w:shd w:val="clear" w:color="auto" w:fill="E8EFF7"/>
          </w:tcPr>
          <w:p w14:paraId="60FA5FD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Excel </w:t>
            </w:r>
            <w:proofErr w:type="spellStart"/>
            <w:r>
              <w:rPr>
                <w:sz w:val="20"/>
              </w:rPr>
              <w:t>配置导入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</w:t>
            </w:r>
          </w:p>
        </w:tc>
      </w:tr>
      <w:tr w:rsidR="004F7A6A" w14:paraId="2B6F0C4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5A365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DatabaseConnection</w:t>
            </w:r>
          </w:p>
        </w:tc>
        <w:tc>
          <w:tcPr>
            <w:tcW w:w="3135" w:type="dxa"/>
            <w:shd w:val="clear" w:color="auto" w:fill="FFFFFF"/>
          </w:tcPr>
          <w:p w14:paraId="3883F1E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pgsql_db/db_connection.py</w:t>
            </w:r>
          </w:p>
        </w:tc>
        <w:tc>
          <w:tcPr>
            <w:tcW w:w="3135" w:type="dxa"/>
            <w:shd w:val="clear" w:color="auto" w:fill="FFFFFF"/>
          </w:tcPr>
          <w:p w14:paraId="38E45A7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连接管理、表操作、数据读写</w:t>
            </w:r>
          </w:p>
        </w:tc>
      </w:tr>
      <w:tr w:rsidR="004F7A6A" w14:paraId="725876B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E35D39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ModuleDataWriter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203D1C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pgsql_db/module_data_writer.py</w:t>
            </w:r>
          </w:p>
        </w:tc>
        <w:tc>
          <w:tcPr>
            <w:tcW w:w="3135" w:type="dxa"/>
            <w:shd w:val="clear" w:color="auto" w:fill="E8EFF7"/>
          </w:tcPr>
          <w:p w14:paraId="77938B6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模块结果和状态写入输出表</w:t>
            </w:r>
          </w:p>
        </w:tc>
      </w:tr>
      <w:tr w:rsidR="004F7A6A" w14:paraId="5D0A97D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CE30A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table_mapping.py</w:t>
            </w:r>
          </w:p>
        </w:tc>
        <w:tc>
          <w:tcPr>
            <w:tcW w:w="3135" w:type="dxa"/>
            <w:shd w:val="clear" w:color="auto" w:fill="FFFFFF"/>
          </w:tcPr>
          <w:p w14:paraId="6F2D541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pgsql_db/table_mapping.py</w:t>
            </w:r>
          </w:p>
        </w:tc>
        <w:tc>
          <w:tcPr>
            <w:tcW w:w="3135" w:type="dxa"/>
            <w:shd w:val="clear" w:color="auto" w:fill="FFFFFF"/>
          </w:tcPr>
          <w:p w14:paraId="390056B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输出表名映射规则</w:t>
            </w:r>
            <w:proofErr w:type="spellEnd"/>
          </w:p>
        </w:tc>
      </w:tr>
      <w:tr w:rsidR="004F7A6A" w14:paraId="655C1AF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A70279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table_schemas.py</w:t>
            </w:r>
          </w:p>
        </w:tc>
        <w:tc>
          <w:tcPr>
            <w:tcW w:w="3135" w:type="dxa"/>
            <w:shd w:val="clear" w:color="auto" w:fill="E8EFF7"/>
          </w:tcPr>
          <w:p w14:paraId="3BAC8C5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pgsql_db/table_schemas.py</w:t>
            </w:r>
          </w:p>
        </w:tc>
        <w:tc>
          <w:tcPr>
            <w:tcW w:w="3135" w:type="dxa"/>
            <w:shd w:val="clear" w:color="auto" w:fill="E8EFF7"/>
          </w:tcPr>
          <w:p w14:paraId="6590215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输出表列定义</w:t>
            </w:r>
            <w:proofErr w:type="spellEnd"/>
          </w:p>
        </w:tc>
      </w:tr>
    </w:tbl>
    <w:p w14:paraId="19834216" w14:textId="77777777" w:rsidR="004F7A6A" w:rsidRDefault="004F7A6A">
      <w:pPr>
        <w:spacing w:before="40" w:after="40" w:line="80" w:lineRule="exact"/>
      </w:pPr>
    </w:p>
    <w:p w14:paraId="5B8AFCFD" w14:textId="77777777" w:rsidR="004F7A6A" w:rsidRDefault="00000000">
      <w:pPr>
        <w:pStyle w:val="31"/>
      </w:pPr>
      <w:bookmarkStart w:id="53" w:name="_Toc227079565"/>
      <w:proofErr w:type="spellStart"/>
      <w:r>
        <w:rPr>
          <w:rFonts w:ascii="Calibri" w:eastAsia="宋体" w:hAnsi="Calibri"/>
        </w:rPr>
        <w:t>输出表映射</w:t>
      </w:r>
      <w:bookmarkEnd w:id="5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BB4947A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E185C2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模块结果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79574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输出表</w:t>
            </w:r>
            <w:proofErr w:type="spellEnd"/>
          </w:p>
        </w:tc>
      </w:tr>
      <w:tr w:rsidR="004F7A6A" w14:paraId="5B3E2C3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9B0CC0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module1.orders_df</w:t>
            </w:r>
          </w:p>
        </w:tc>
        <w:tc>
          <w:tcPr>
            <w:tcW w:w="4703" w:type="dxa"/>
            <w:shd w:val="clear" w:color="auto" w:fill="FFFFFF"/>
          </w:tcPr>
          <w:p w14:paraId="7E8F51B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module1_output_orderlog</w:t>
            </w:r>
          </w:p>
        </w:tc>
      </w:tr>
      <w:tr w:rsidR="004F7A6A" w14:paraId="049BEEC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336BA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module1.shipment_df</w:t>
            </w:r>
          </w:p>
        </w:tc>
        <w:tc>
          <w:tcPr>
            <w:tcW w:w="4703" w:type="dxa"/>
            <w:shd w:val="clear" w:color="auto" w:fill="E8EFF7"/>
          </w:tcPr>
          <w:p w14:paraId="7EB5196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module1_output_shipmentlog</w:t>
            </w:r>
          </w:p>
        </w:tc>
      </w:tr>
      <w:tr w:rsidR="004F7A6A" w14:paraId="21F8DF3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D239C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module3.net_demand_df</w:t>
            </w:r>
          </w:p>
        </w:tc>
        <w:tc>
          <w:tcPr>
            <w:tcW w:w="4703" w:type="dxa"/>
            <w:shd w:val="clear" w:color="auto" w:fill="FFFFFF"/>
          </w:tcPr>
          <w:p w14:paraId="0A2AAB4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module3_output_netdemand</w:t>
            </w:r>
          </w:p>
        </w:tc>
      </w:tr>
      <w:tr w:rsidR="004F7A6A" w14:paraId="2259DA2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3980B7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module4.production_df</w:t>
            </w:r>
          </w:p>
        </w:tc>
        <w:tc>
          <w:tcPr>
            <w:tcW w:w="4703" w:type="dxa"/>
            <w:shd w:val="clear" w:color="auto" w:fill="E8EFF7"/>
          </w:tcPr>
          <w:p w14:paraId="5AFC76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module4_output_productionplan</w:t>
            </w:r>
          </w:p>
        </w:tc>
      </w:tr>
      <w:tr w:rsidR="004F7A6A" w14:paraId="57B76DB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C13982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module5.deployment_plan</w:t>
            </w:r>
          </w:p>
        </w:tc>
        <w:tc>
          <w:tcPr>
            <w:tcW w:w="4703" w:type="dxa"/>
            <w:shd w:val="clear" w:color="auto" w:fill="FFFFFF"/>
          </w:tcPr>
          <w:p w14:paraId="46C03B8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module5_output_deploymentplan</w:t>
            </w:r>
          </w:p>
        </w:tc>
      </w:tr>
      <w:tr w:rsidR="004F7A6A" w14:paraId="2C8B6E5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2FA26D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module6.delivery_plan</w:t>
            </w:r>
          </w:p>
        </w:tc>
        <w:tc>
          <w:tcPr>
            <w:tcW w:w="4703" w:type="dxa"/>
            <w:shd w:val="clear" w:color="auto" w:fill="E8EFF7"/>
          </w:tcPr>
          <w:p w14:paraId="41B0892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module6_output_deliveryplan</w:t>
            </w:r>
          </w:p>
        </w:tc>
      </w:tr>
    </w:tbl>
    <w:p w14:paraId="7C150E7E" w14:textId="77777777" w:rsidR="004F7A6A" w:rsidRDefault="004F7A6A">
      <w:pPr>
        <w:spacing w:before="40" w:after="40" w:line="80" w:lineRule="exact"/>
      </w:pPr>
    </w:p>
    <w:p w14:paraId="4ED9E086" w14:textId="77777777" w:rsidR="004F7A6A" w:rsidRDefault="00000000">
      <w:pPr>
        <w:pStyle w:val="31"/>
      </w:pPr>
      <w:bookmarkStart w:id="54" w:name="_Toc227079566"/>
      <w:proofErr w:type="spellStart"/>
      <w:r>
        <w:rPr>
          <w:rFonts w:ascii="Calibri" w:eastAsia="宋体" w:hAnsi="Calibri"/>
        </w:rPr>
        <w:lastRenderedPageBreak/>
        <w:t>具体收益</w:t>
      </w:r>
      <w:bookmarkEnd w:id="54"/>
      <w:proofErr w:type="spellEnd"/>
    </w:p>
    <w:p w14:paraId="17874C2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数据库模式已经不是试验性旁路，而是完整的配置导入、结果落库、汇总生成和按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run_id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隔离的正式运行模式。</w:t>
      </w:r>
    </w:p>
    <w:p w14:paraId="3C801A21" w14:textId="77777777" w:rsidR="004F7A6A" w:rsidRDefault="00000000">
      <w:pPr>
        <w:pStyle w:val="21"/>
        <w:rPr>
          <w:lang w:eastAsia="zh-CN"/>
        </w:rPr>
      </w:pPr>
      <w:bookmarkStart w:id="55" w:name="_Toc227079567"/>
      <w:r>
        <w:rPr>
          <w:rFonts w:ascii="Calibri" w:eastAsia="宋体" w:hAnsi="Calibri"/>
          <w:lang w:eastAsia="zh-CN"/>
        </w:rPr>
        <w:t xml:space="preserve">5.9 </w:t>
      </w:r>
      <w:r>
        <w:rPr>
          <w:rFonts w:ascii="Calibri" w:eastAsia="宋体" w:hAnsi="Calibri"/>
          <w:lang w:eastAsia="zh-CN"/>
        </w:rPr>
        <w:t>续跑、快照与可观察性</w:t>
      </w:r>
      <w:bookmarkEnd w:id="55"/>
    </w:p>
    <w:p w14:paraId="197727CD" w14:textId="77777777" w:rsidR="004F7A6A" w:rsidRDefault="00000000">
      <w:pPr>
        <w:pStyle w:val="31"/>
        <w:rPr>
          <w:lang w:eastAsia="zh-CN"/>
        </w:rPr>
      </w:pPr>
      <w:bookmarkStart w:id="56" w:name="_Toc227079568"/>
      <w:r>
        <w:rPr>
          <w:rFonts w:ascii="Calibri" w:eastAsia="宋体" w:hAnsi="Calibri"/>
          <w:lang w:eastAsia="zh-CN"/>
        </w:rPr>
        <w:t>为什么要优化</w:t>
      </w:r>
      <w:bookmarkEnd w:id="56"/>
    </w:p>
    <w:p w14:paraId="0B3EA5B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长周期仿真如果</w:t>
      </w:r>
      <w:proofErr w:type="gramStart"/>
      <w:r>
        <w:rPr>
          <w:lang w:eastAsia="zh-CN"/>
        </w:rPr>
        <w:t>没有续跑和</w:t>
      </w:r>
      <w:proofErr w:type="gramEnd"/>
      <w:r>
        <w:rPr>
          <w:lang w:eastAsia="zh-CN"/>
        </w:rPr>
        <w:t>状态快照，一旦中断就必须整体重跑；如果某一天结果异常，也很难定位到底是哪一层状态出错。</w:t>
      </w:r>
    </w:p>
    <w:p w14:paraId="7D680078" w14:textId="77777777" w:rsidR="004F7A6A" w:rsidRDefault="00000000">
      <w:pPr>
        <w:pStyle w:val="31"/>
      </w:pPr>
      <w:bookmarkStart w:id="57" w:name="_Toc227079569"/>
      <w:proofErr w:type="spellStart"/>
      <w:r>
        <w:rPr>
          <w:rFonts w:ascii="Calibri" w:eastAsia="宋体" w:hAnsi="Calibri"/>
        </w:rPr>
        <w:t>做了什么</w:t>
      </w:r>
      <w:bookmarkEnd w:id="57"/>
      <w:proofErr w:type="spellEnd"/>
    </w:p>
    <w:p w14:paraId="19E6F521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resume.py</w:t>
      </w:r>
      <w:r>
        <w:t xml:space="preserve"> </w:t>
      </w:r>
      <w:proofErr w:type="spellStart"/>
      <w:r>
        <w:t>提供续跑判断与恢复能力</w:t>
      </w:r>
      <w:proofErr w:type="spellEnd"/>
    </w:p>
    <w:p w14:paraId="4C56BE71" w14:textId="77777777" w:rsidR="004F7A6A" w:rsidRDefault="00000000">
      <w:pPr>
        <w:ind w:firstLine="440"/>
      </w:pPr>
      <w:proofErr w:type="spellStart"/>
      <w:r>
        <w:t>每天固化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orchestrator/*.csv</w:t>
      </w:r>
    </w:p>
    <w:p w14:paraId="36D4CB85" w14:textId="77777777" w:rsidR="004F7A6A" w:rsidRDefault="00000000">
      <w:pPr>
        <w:ind w:firstLine="440"/>
      </w:pPr>
      <w:proofErr w:type="spellStart"/>
      <w:r>
        <w:t>汇总层集中生成全周期报表</w:t>
      </w:r>
      <w:proofErr w:type="spellEnd"/>
    </w:p>
    <w:p w14:paraId="1C907852" w14:textId="77777777" w:rsidR="004F7A6A" w:rsidRDefault="00000000">
      <w:pPr>
        <w:ind w:firstLine="440"/>
      </w:pPr>
      <w:proofErr w:type="spellStart"/>
      <w:r>
        <w:t>性能层提供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performance_profiler.py</w:t>
      </w:r>
    </w:p>
    <w:p w14:paraId="6D64B4CF" w14:textId="77777777" w:rsidR="004F7A6A" w:rsidRDefault="00000000">
      <w:pPr>
        <w:pStyle w:val="31"/>
      </w:pPr>
      <w:bookmarkStart w:id="58" w:name="_Toc227079570"/>
      <w:proofErr w:type="spellStart"/>
      <w:r>
        <w:rPr>
          <w:rFonts w:ascii="Calibri" w:eastAsia="宋体" w:hAnsi="Calibri"/>
        </w:rPr>
        <w:t>续跑依赖的核心状态文件</w:t>
      </w:r>
      <w:bookmarkEnd w:id="5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1500B2A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4B794CE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文件模式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789175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用途</w:t>
            </w:r>
            <w:proofErr w:type="spellEnd"/>
          </w:p>
        </w:tc>
      </w:tr>
      <w:tr w:rsidR="004F7A6A" w14:paraId="4001B44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6C91F7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unrestricted_inventory_YYYYMMDD.csv</w:t>
            </w:r>
          </w:p>
        </w:tc>
        <w:tc>
          <w:tcPr>
            <w:tcW w:w="4703" w:type="dxa"/>
            <w:shd w:val="clear" w:color="auto" w:fill="FFFFFF"/>
          </w:tcPr>
          <w:p w14:paraId="4CC86C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可用库存快照</w:t>
            </w:r>
            <w:proofErr w:type="spellEnd"/>
          </w:p>
        </w:tc>
      </w:tr>
      <w:tr w:rsidR="004F7A6A" w14:paraId="154E87F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C6E0B8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open_deployment_YYYYMMDD.csv</w:t>
            </w:r>
          </w:p>
        </w:tc>
        <w:tc>
          <w:tcPr>
            <w:tcW w:w="4703" w:type="dxa"/>
            <w:shd w:val="clear" w:color="auto" w:fill="E8EFF7"/>
          </w:tcPr>
          <w:p w14:paraId="44BCAD3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开放调拨池</w:t>
            </w:r>
            <w:proofErr w:type="spellEnd"/>
          </w:p>
        </w:tc>
      </w:tr>
      <w:tr w:rsidR="004F7A6A" w14:paraId="7630E8A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0C2551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planning_intransit_YYYYMMDD.csv</w:t>
            </w:r>
          </w:p>
        </w:tc>
        <w:tc>
          <w:tcPr>
            <w:tcW w:w="4703" w:type="dxa"/>
            <w:shd w:val="clear" w:color="auto" w:fill="FFFFFF"/>
          </w:tcPr>
          <w:p w14:paraId="3A47F9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在途记录</w:t>
            </w:r>
            <w:proofErr w:type="spellEnd"/>
          </w:p>
        </w:tc>
      </w:tr>
      <w:tr w:rsidR="004F7A6A" w14:paraId="2FCA4D7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D5B52D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space_quota_YYYYMMDD.csv</w:t>
            </w:r>
          </w:p>
        </w:tc>
        <w:tc>
          <w:tcPr>
            <w:tcW w:w="4703" w:type="dxa"/>
            <w:shd w:val="clear" w:color="auto" w:fill="E8EFF7"/>
          </w:tcPr>
          <w:p w14:paraId="438711F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空间约束状态</w:t>
            </w:r>
            <w:proofErr w:type="spellEnd"/>
          </w:p>
        </w:tc>
      </w:tr>
      <w:tr w:rsidR="004F7A6A" w14:paraId="67347A5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F09877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delivery_gr_YYYYMMDD.csv</w:t>
            </w:r>
          </w:p>
        </w:tc>
        <w:tc>
          <w:tcPr>
            <w:tcW w:w="4703" w:type="dxa"/>
            <w:shd w:val="clear" w:color="auto" w:fill="FFFFFF"/>
          </w:tcPr>
          <w:p w14:paraId="2B9DFE6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到货历史</w:t>
            </w:r>
            <w:proofErr w:type="spellEnd"/>
          </w:p>
        </w:tc>
      </w:tr>
      <w:tr w:rsidR="004F7A6A" w14:paraId="3FC4AA7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34586A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production_gr_YYYYMMDD.csv</w:t>
            </w:r>
          </w:p>
        </w:tc>
        <w:tc>
          <w:tcPr>
            <w:tcW w:w="4703" w:type="dxa"/>
            <w:shd w:val="clear" w:color="auto" w:fill="E8EFF7"/>
          </w:tcPr>
          <w:p w14:paraId="7D4AF5C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生产入库历史</w:t>
            </w:r>
            <w:proofErr w:type="spellEnd"/>
          </w:p>
        </w:tc>
      </w:tr>
      <w:tr w:rsidR="004F7A6A" w14:paraId="4E276AF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6CC6D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shipment_log_YYYYMMDD.csv</w:t>
            </w:r>
          </w:p>
        </w:tc>
        <w:tc>
          <w:tcPr>
            <w:tcW w:w="4703" w:type="dxa"/>
            <w:shd w:val="clear" w:color="auto" w:fill="FFFFFF"/>
          </w:tcPr>
          <w:p w14:paraId="1B9C16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客户发货历史</w:t>
            </w:r>
            <w:proofErr w:type="spellEnd"/>
          </w:p>
        </w:tc>
      </w:tr>
      <w:tr w:rsidR="004F7A6A" w14:paraId="7CEAFB3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93F77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delivery_shipment_log_YYYYMMDD.csv</w:t>
            </w:r>
          </w:p>
        </w:tc>
        <w:tc>
          <w:tcPr>
            <w:tcW w:w="4703" w:type="dxa"/>
            <w:shd w:val="clear" w:color="auto" w:fill="E8EFF7"/>
          </w:tcPr>
          <w:p w14:paraId="72E2ABF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调拨发运历史</w:t>
            </w:r>
            <w:proofErr w:type="spellEnd"/>
          </w:p>
        </w:tc>
      </w:tr>
      <w:tr w:rsidR="004F7A6A" w14:paraId="677BF1D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DB35AF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inventory_change_log_YYYYMMDD.csv</w:t>
            </w:r>
          </w:p>
        </w:tc>
        <w:tc>
          <w:tcPr>
            <w:tcW w:w="4703" w:type="dxa"/>
            <w:shd w:val="clear" w:color="auto" w:fill="FFFFFF"/>
          </w:tcPr>
          <w:p w14:paraId="44B4CF2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库存变动流水</w:t>
            </w:r>
            <w:proofErr w:type="spellEnd"/>
          </w:p>
        </w:tc>
      </w:tr>
      <w:tr w:rsidR="004F7A6A" w14:paraId="3321D75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8F8D94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daily_logs_YYYYMMDD.csv</w:t>
            </w:r>
          </w:p>
        </w:tc>
        <w:tc>
          <w:tcPr>
            <w:tcW w:w="4703" w:type="dxa"/>
            <w:shd w:val="clear" w:color="auto" w:fill="E8EFF7"/>
          </w:tcPr>
          <w:p w14:paraId="1DB490C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日志摘要</w:t>
            </w:r>
            <w:proofErr w:type="spellEnd"/>
          </w:p>
        </w:tc>
      </w:tr>
    </w:tbl>
    <w:p w14:paraId="344DEF6E" w14:textId="77777777" w:rsidR="004F7A6A" w:rsidRDefault="004F7A6A">
      <w:pPr>
        <w:spacing w:before="40" w:after="40" w:line="80" w:lineRule="exact"/>
      </w:pPr>
    </w:p>
    <w:p w14:paraId="2CE720DC" w14:textId="77777777" w:rsidR="004F7A6A" w:rsidRDefault="00000000">
      <w:pPr>
        <w:pStyle w:val="1"/>
      </w:pPr>
      <w:bookmarkStart w:id="59" w:name="_Toc227079571"/>
      <w:r>
        <w:rPr>
          <w:rFonts w:ascii="Calibri" w:eastAsia="宋体" w:hAnsi="Calibri"/>
        </w:rPr>
        <w:lastRenderedPageBreak/>
        <w:t xml:space="preserve">6. </w:t>
      </w:r>
      <w:proofErr w:type="spellStart"/>
      <w:r>
        <w:rPr>
          <w:rFonts w:ascii="Calibri" w:eastAsia="宋体" w:hAnsi="Calibri"/>
        </w:rPr>
        <w:t>模块详细说明</w:t>
      </w:r>
      <w:bookmarkEnd w:id="59"/>
      <w:proofErr w:type="spellEnd"/>
    </w:p>
    <w:p w14:paraId="39E45FDB" w14:textId="77777777" w:rsidR="004F7A6A" w:rsidRDefault="00000000">
      <w:pPr>
        <w:pStyle w:val="21"/>
      </w:pPr>
      <w:bookmarkStart w:id="60" w:name="_Toc227079572"/>
      <w:r>
        <w:rPr>
          <w:rFonts w:ascii="Calibri" w:eastAsia="宋体" w:hAnsi="Calibri"/>
        </w:rPr>
        <w:t xml:space="preserve">6.1 Core </w:t>
      </w:r>
      <w:r>
        <w:rPr>
          <w:rFonts w:ascii="Calibri" w:eastAsia="宋体" w:hAnsi="Calibri"/>
        </w:rPr>
        <w:t>层</w:t>
      </w:r>
      <w:bookmarkEnd w:id="60"/>
    </w:p>
    <w:p w14:paraId="093E166D" w14:textId="77777777" w:rsidR="004F7A6A" w:rsidRDefault="00000000">
      <w:pPr>
        <w:pStyle w:val="31"/>
      </w:pPr>
      <w:bookmarkStart w:id="61" w:name="_Toc227079573"/>
      <w:r>
        <w:rPr>
          <w:rFonts w:ascii="Calibri" w:eastAsia="宋体" w:hAnsi="Calibri"/>
        </w:rPr>
        <w:t xml:space="preserve">6.1.1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</w:t>
      </w:r>
      <w:bookmarkEnd w:id="61"/>
    </w:p>
    <w:p w14:paraId="2DEEFA1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CLI </w:t>
      </w:r>
      <w:r>
        <w:rPr>
          <w:lang w:eastAsia="zh-CN"/>
        </w:rPr>
        <w:t>和运行分发层，负责解析命令行参数、选择运行模式、确定输出目录。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23"/>
        <w:gridCol w:w="2290"/>
        <w:gridCol w:w="2297"/>
        <w:gridCol w:w="2312"/>
      </w:tblGrid>
      <w:tr w:rsidR="004F7A6A" w14:paraId="21A91EBA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43FDEBF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F5192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77603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返回值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05802F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13BA818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00C9824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2E357D5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CLI </w:t>
            </w:r>
            <w:proofErr w:type="spellStart"/>
            <w:r>
              <w:rPr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5171B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None</w:t>
            </w:r>
          </w:p>
        </w:tc>
        <w:tc>
          <w:tcPr>
            <w:tcW w:w="2351" w:type="dxa"/>
            <w:shd w:val="clear" w:color="auto" w:fill="FFFFFF"/>
          </w:tcPr>
          <w:p w14:paraId="7299DCD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CLI </w:t>
            </w:r>
            <w:r>
              <w:rPr>
                <w:sz w:val="20"/>
                <w:lang w:eastAsia="zh-CN"/>
              </w:rPr>
              <w:t>总入口，选择本地或</w:t>
            </w:r>
            <w:r>
              <w:rPr>
                <w:sz w:val="20"/>
                <w:lang w:eastAsia="zh-CN"/>
              </w:rPr>
              <w:t xml:space="preserve"> DB </w:t>
            </w:r>
            <w:r>
              <w:rPr>
                <w:sz w:val="20"/>
                <w:lang w:eastAsia="zh-CN"/>
              </w:rPr>
              <w:t>模式</w:t>
            </w:r>
          </w:p>
        </w:tc>
      </w:tr>
      <w:tr w:rsidR="004F7A6A" w14:paraId="442660E7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75079B9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ensure_output_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FE7D1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配置路径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B66CF6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str</w:t>
            </w:r>
          </w:p>
        </w:tc>
        <w:tc>
          <w:tcPr>
            <w:tcW w:w="2351" w:type="dxa"/>
            <w:shd w:val="clear" w:color="auto" w:fill="E8EFF7"/>
          </w:tcPr>
          <w:p w14:paraId="72305B2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确定本次</w:t>
            </w:r>
            <w:proofErr w:type="spellEnd"/>
            <w:r>
              <w:rPr>
                <w:sz w:val="20"/>
              </w:rPr>
              <w:t xml:space="preserve"> run </w:t>
            </w:r>
            <w:proofErr w:type="spellStart"/>
            <w:r>
              <w:rPr>
                <w:sz w:val="20"/>
              </w:rPr>
              <w:t>输出目录</w:t>
            </w:r>
            <w:proofErr w:type="spellEnd"/>
          </w:p>
        </w:tc>
      </w:tr>
      <w:tr w:rsidR="004F7A6A" w14:paraId="6A7BB908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F60677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run_with_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database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006F23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连接参数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2C48B3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None</w:t>
            </w:r>
          </w:p>
        </w:tc>
        <w:tc>
          <w:tcPr>
            <w:tcW w:w="2351" w:type="dxa"/>
            <w:shd w:val="clear" w:color="auto" w:fill="FFFFFF"/>
          </w:tcPr>
          <w:p w14:paraId="091E4CF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模式总控</w:t>
            </w:r>
            <w:proofErr w:type="spellEnd"/>
          </w:p>
        </w:tc>
      </w:tr>
      <w:tr w:rsidR="004F7A6A" w14:paraId="5C862DE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7765A2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load_config_from_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database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26E23E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连接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5664073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5674DE6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表恢复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config_dict</w:t>
            </w:r>
            <w:proofErr w:type="spellEnd"/>
          </w:p>
        </w:tc>
      </w:tr>
    </w:tbl>
    <w:p w14:paraId="229CC2A1" w14:textId="77777777" w:rsidR="004F7A6A" w:rsidRDefault="004F7A6A">
      <w:pPr>
        <w:spacing w:before="40" w:after="40" w:line="80" w:lineRule="exact"/>
      </w:pPr>
    </w:p>
    <w:p w14:paraId="72E352AF" w14:textId="77777777" w:rsidR="004F7A6A" w:rsidRDefault="00000000">
      <w:pPr>
        <w:pStyle w:val="31"/>
      </w:pPr>
      <w:bookmarkStart w:id="62" w:name="_Toc227079574"/>
      <w:r>
        <w:rPr>
          <w:rFonts w:ascii="Calibri" w:eastAsia="宋体" w:hAnsi="Calibri"/>
        </w:rPr>
        <w:t xml:space="preserve">6.1.2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bookmarkEnd w:id="62"/>
    </w:p>
    <w:p w14:paraId="15E7E64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主集成层，包含</w:t>
      </w:r>
      <w:r>
        <w:rPr>
          <w:lang w:eastAsia="zh-CN"/>
        </w:rPr>
        <w:t xml:space="preserve"> 14 </w:t>
      </w:r>
      <w:r>
        <w:rPr>
          <w:lang w:eastAsia="zh-CN"/>
        </w:rPr>
        <w:t>个子文件，负责</w:t>
      </w:r>
      <w:proofErr w:type="gramStart"/>
      <w:r>
        <w:rPr>
          <w:lang w:eastAsia="zh-CN"/>
        </w:rPr>
        <w:t>本地</w:t>
      </w:r>
      <w:r>
        <w:rPr>
          <w:lang w:eastAsia="zh-CN"/>
        </w:rPr>
        <w:t>/</w:t>
      </w:r>
      <w:proofErr w:type="gramEnd"/>
      <w:r>
        <w:rPr>
          <w:lang w:eastAsia="zh-CN"/>
        </w:rPr>
        <w:t xml:space="preserve">DB </w:t>
      </w:r>
      <w:r>
        <w:rPr>
          <w:lang w:eastAsia="zh-CN"/>
        </w:rPr>
        <w:t>两种模式的主循环、</w:t>
      </w:r>
      <w:proofErr w:type="gramStart"/>
      <w:r>
        <w:rPr>
          <w:lang w:eastAsia="zh-CN"/>
        </w:rPr>
        <w:t>续跑判断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M4 </w:t>
      </w:r>
      <w:r>
        <w:rPr>
          <w:lang w:eastAsia="zh-CN"/>
        </w:rPr>
        <w:t>桥接、配置加载等。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280C07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C792DF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4FE6561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37669CB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0654DF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simulation_file.py</w:t>
            </w:r>
          </w:p>
        </w:tc>
        <w:tc>
          <w:tcPr>
            <w:tcW w:w="4703" w:type="dxa"/>
            <w:shd w:val="clear" w:color="auto" w:fill="FFFFFF"/>
          </w:tcPr>
          <w:p w14:paraId="396D767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本地模式主循环</w:t>
            </w:r>
            <w:proofErr w:type="spellEnd"/>
          </w:p>
        </w:tc>
      </w:tr>
      <w:tr w:rsidR="004F7A6A" w14:paraId="5887877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697822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simulation_db.py</w:t>
            </w:r>
          </w:p>
        </w:tc>
        <w:tc>
          <w:tcPr>
            <w:tcW w:w="4703" w:type="dxa"/>
            <w:shd w:val="clear" w:color="auto" w:fill="E8EFF7"/>
          </w:tcPr>
          <w:p w14:paraId="2D6A0D2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模式主循环</w:t>
            </w:r>
            <w:proofErr w:type="spellEnd"/>
          </w:p>
        </w:tc>
      </w:tr>
      <w:tr w:rsidR="004F7A6A" w14:paraId="0C58EFB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2654C4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resume.py</w:t>
            </w:r>
          </w:p>
        </w:tc>
        <w:tc>
          <w:tcPr>
            <w:tcW w:w="4703" w:type="dxa"/>
            <w:shd w:val="clear" w:color="auto" w:fill="FFFFFF"/>
          </w:tcPr>
          <w:p w14:paraId="632B39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续跑检测、状态恢复</w:t>
            </w:r>
            <w:proofErr w:type="spellEnd"/>
          </w:p>
        </w:tc>
      </w:tr>
      <w:tr w:rsidR="004F7A6A" w14:paraId="3AD5562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AF0298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production_integration.py</w:t>
            </w:r>
          </w:p>
        </w:tc>
        <w:tc>
          <w:tcPr>
            <w:tcW w:w="4703" w:type="dxa"/>
            <w:shd w:val="clear" w:color="auto" w:fill="E8EFF7"/>
          </w:tcPr>
          <w:p w14:paraId="7A76CE4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集成桥接</w:t>
            </w:r>
            <w:proofErr w:type="spellEnd"/>
          </w:p>
        </w:tc>
      </w:tr>
      <w:tr w:rsidR="004F7A6A" w14:paraId="44E6B33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55641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7918BB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配置加载和标准化</w:t>
            </w:r>
            <w:proofErr w:type="spellEnd"/>
          </w:p>
        </w:tc>
      </w:tr>
      <w:tr w:rsidR="004F7A6A" w14:paraId="65FF14B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175834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db_helpers.py</w:t>
            </w:r>
          </w:p>
        </w:tc>
        <w:tc>
          <w:tcPr>
            <w:tcW w:w="4703" w:type="dxa"/>
            <w:shd w:val="clear" w:color="auto" w:fill="E8EFF7"/>
          </w:tcPr>
          <w:p w14:paraId="7439BC7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DB </w:t>
            </w:r>
            <w:r>
              <w:rPr>
                <w:sz w:val="20"/>
                <w:lang w:eastAsia="zh-CN"/>
              </w:rPr>
              <w:t>模式的批量写入、检查点</w:t>
            </w:r>
          </w:p>
        </w:tc>
      </w:tr>
      <w:tr w:rsidR="004F7A6A" w14:paraId="6C148D8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5CB80D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memory_store.py</w:t>
            </w:r>
          </w:p>
        </w:tc>
        <w:tc>
          <w:tcPr>
            <w:tcW w:w="4703" w:type="dxa"/>
            <w:shd w:val="clear" w:color="auto" w:fill="FFFFFF"/>
          </w:tcPr>
          <w:p w14:paraId="6B1A53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内存存储管理</w:t>
            </w:r>
            <w:proofErr w:type="spellEnd"/>
          </w:p>
        </w:tc>
      </w:tr>
      <w:tr w:rsidR="004F7A6A" w14:paraId="2DAF5EF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B86BA6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seed.py</w:t>
            </w:r>
          </w:p>
        </w:tc>
        <w:tc>
          <w:tcPr>
            <w:tcW w:w="4703" w:type="dxa"/>
            <w:shd w:val="clear" w:color="auto" w:fill="E8EFF7"/>
          </w:tcPr>
          <w:p w14:paraId="2AA8ED9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随机种子管理</w:t>
            </w:r>
            <w:proofErr w:type="spellEnd"/>
          </w:p>
        </w:tc>
      </w:tr>
    </w:tbl>
    <w:p w14:paraId="3BDA4062" w14:textId="77777777" w:rsidR="004F7A6A" w:rsidRDefault="004F7A6A">
      <w:pPr>
        <w:spacing w:before="40" w:after="40" w:line="80" w:lineRule="exact"/>
      </w:pPr>
    </w:p>
    <w:p w14:paraId="3EE4BA9B" w14:textId="77777777" w:rsidR="004F7A6A" w:rsidRDefault="00000000">
      <w:pPr>
        <w:ind w:firstLine="440"/>
      </w:pPr>
      <w:proofErr w:type="spellStart"/>
      <w: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417"/>
        <w:gridCol w:w="2230"/>
        <w:gridCol w:w="1965"/>
        <w:gridCol w:w="2010"/>
      </w:tblGrid>
      <w:tr w:rsidR="004F7A6A" w14:paraId="37CFAF25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67D79F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56083D3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15226AA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返回值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462A7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641155F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57EE5B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03ED3E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config_path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force_restart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554108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50AA2B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本地模式主入口，包含校验、续跑、每日处理全流程</w:t>
            </w:r>
          </w:p>
        </w:tc>
      </w:tr>
      <w:tr w:rsidR="004F7A6A" w14:paraId="5CB239EE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81BDED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041A0F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config_data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config_name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skip_validation</w:t>
            </w:r>
            <w:proofErr w:type="spellEnd"/>
            <w:r>
              <w:rPr>
                <w:sz w:val="20"/>
              </w:rPr>
              <w:t xml:space="preserve">, resume, 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run_key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batch_size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run_id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60C93E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36B0BD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模式主入口</w:t>
            </w:r>
            <w:proofErr w:type="spellEnd"/>
          </w:p>
        </w:tc>
      </w:tr>
      <w:tr w:rsidR="004F7A6A" w14:paraId="1BA452DF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C653ED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detect_last_complete_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328C7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E69FF3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str</w:t>
            </w:r>
          </w:p>
        </w:tc>
        <w:tc>
          <w:tcPr>
            <w:tcW w:w="2351" w:type="dxa"/>
            <w:shd w:val="clear" w:color="auto" w:fill="FFFFFF"/>
          </w:tcPr>
          <w:p w14:paraId="6371B1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找到最后完整日期</w:t>
            </w:r>
            <w:proofErr w:type="spellEnd"/>
          </w:p>
        </w:tc>
      </w:tr>
      <w:tr w:rsidR="004F7A6A" w14:paraId="38292274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A0BE45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check_resume_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capability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544BC3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8F4A00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BAC32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生成续跑信息</w:t>
            </w:r>
            <w:proofErr w:type="spellEnd"/>
          </w:p>
        </w:tc>
      </w:tr>
      <w:tr w:rsidR="004F7A6A" w14:paraId="23DF239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D1B9CE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restore_orchestrator_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75E03F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orchestrator, </w:t>
            </w:r>
            <w:proofErr w:type="spellStart"/>
            <w:r>
              <w:rPr>
                <w:sz w:val="20"/>
              </w:rPr>
              <w:t>restore_date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output_base_dir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CCAABE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None</w:t>
            </w:r>
          </w:p>
        </w:tc>
        <w:tc>
          <w:tcPr>
            <w:tcW w:w="2351" w:type="dxa"/>
            <w:shd w:val="clear" w:color="auto" w:fill="FFFFFF"/>
          </w:tcPr>
          <w:p w14:paraId="0631142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从状态</w:t>
            </w:r>
            <w:proofErr w:type="spellEnd"/>
            <w:r>
              <w:rPr>
                <w:sz w:val="20"/>
              </w:rPr>
              <w:t xml:space="preserve"> CSV </w:t>
            </w:r>
            <w:proofErr w:type="spellStart"/>
            <w:r>
              <w:rPr>
                <w:sz w:val="20"/>
              </w:rPr>
              <w:t>恢复</w:t>
            </w:r>
            <w:proofErr w:type="spellEnd"/>
            <w:r>
              <w:rPr>
                <w:sz w:val="20"/>
              </w:rPr>
              <w:t xml:space="preserve"> Orchestrator</w:t>
            </w:r>
          </w:p>
        </w:tc>
      </w:tr>
      <w:tr w:rsidR="004F7A6A" w14:paraId="79AA13F8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42642D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run_module4_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integrated(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83CABF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module3_output_dir, </w:t>
            </w:r>
            <w:proofErr w:type="spellStart"/>
            <w:r>
              <w:rPr>
                <w:sz w:val="20"/>
              </w:rPr>
              <w:t>simulation_date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6A9E14E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D9574A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桥接层</w:t>
            </w:r>
            <w:proofErr w:type="spellEnd"/>
          </w:p>
        </w:tc>
      </w:tr>
      <w:tr w:rsidR="004F7A6A" w14:paraId="5309CB98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CCD0C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load_current_date_production_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15FAA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module4_output_dir,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E2BD0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1EFAE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读取当日可入库生产</w:t>
            </w:r>
            <w:proofErr w:type="spellEnd"/>
          </w:p>
        </w:tc>
      </w:tr>
      <w:tr w:rsidR="004F7A6A" w14:paraId="2D7B1535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9D45F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configuration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370316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config_path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22337D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C23337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加载配置</w:t>
            </w:r>
            <w:proofErr w:type="spellEnd"/>
          </w:p>
        </w:tc>
      </w:tr>
      <w:tr w:rsidR="004F7A6A" w14:paraId="3F078B20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5E961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load_configuration_from_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53E19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config_data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config_name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A6155C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03250A4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字典加载配置</w:t>
            </w:r>
            <w:proofErr w:type="spellEnd"/>
          </w:p>
        </w:tc>
      </w:tr>
      <w:tr w:rsidR="004F7A6A" w14:paraId="3E0263AA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F711B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load_global_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seed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514640C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F2FF02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351" w:type="dxa"/>
            <w:shd w:val="clear" w:color="auto" w:fill="E8EFF7"/>
          </w:tcPr>
          <w:p w14:paraId="3D1DDF0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读取随机种子</w:t>
            </w:r>
            <w:proofErr w:type="spellEnd"/>
          </w:p>
        </w:tc>
      </w:tr>
      <w:tr w:rsidR="004F7A6A" w14:paraId="2954CDC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CB6533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set_module_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seeds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9A332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global_seed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04D0A58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351" w:type="dxa"/>
            <w:shd w:val="clear" w:color="auto" w:fill="FFFFFF"/>
          </w:tcPr>
          <w:p w14:paraId="536A1FD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设置各模块统一随机种子</w:t>
            </w:r>
          </w:p>
        </w:tc>
      </w:tr>
    </w:tbl>
    <w:p w14:paraId="356828FC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7F91A85" w14:textId="77777777" w:rsidR="004F7A6A" w:rsidRDefault="00000000">
      <w:pPr>
        <w:pStyle w:val="31"/>
      </w:pPr>
      <w:bookmarkStart w:id="63" w:name="_Toc227079575"/>
      <w:r>
        <w:rPr>
          <w:rFonts w:ascii="Calibri" w:eastAsia="宋体" w:hAnsi="Calibri"/>
        </w:rPr>
        <w:t xml:space="preserve">6.1.3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/core/orchestrator/</w:t>
      </w:r>
      <w:bookmarkEnd w:id="63"/>
    </w:p>
    <w:p w14:paraId="2A7B4B64" w14:textId="77777777" w:rsidR="004F7A6A" w:rsidRDefault="00000000">
      <w:pPr>
        <w:ind w:firstLine="440"/>
      </w:pPr>
      <w:r>
        <w:t xml:space="preserve">Orchestrator </w:t>
      </w:r>
      <w:proofErr w:type="spellStart"/>
      <w:r>
        <w:t>是全局共享状态的单一事实源。采用</w:t>
      </w:r>
      <w:proofErr w:type="spellEnd"/>
      <w:r>
        <w:t xml:space="preserve">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架构，拆分为</w:t>
      </w:r>
      <w:proofErr w:type="spellEnd"/>
      <w:r>
        <w:t xml:space="preserve"> 10 </w:t>
      </w:r>
      <w:proofErr w:type="spellStart"/>
      <w:r>
        <w:t>个子文件，每个</w:t>
      </w:r>
      <w:proofErr w:type="spellEnd"/>
      <w:r>
        <w:t xml:space="preserve">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负责一类功能</w:t>
      </w:r>
      <w:proofErr w:type="spellEnd"/>
      <w:r>
        <w:t>。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7422B06C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5708048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9A2C10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Mixin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类</w:t>
            </w:r>
          </w:p>
        </w:tc>
        <w:tc>
          <w:tcPr>
            <w:tcW w:w="3135" w:type="dxa"/>
            <w:shd w:val="clear" w:color="auto" w:fill="1F4788"/>
          </w:tcPr>
          <w:p w14:paraId="23D316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4B5383C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1D71FE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orchestrator_main.py</w:t>
            </w:r>
          </w:p>
        </w:tc>
        <w:tc>
          <w:tcPr>
            <w:tcW w:w="3135" w:type="dxa"/>
            <w:shd w:val="clear" w:color="auto" w:fill="FFFFFF"/>
          </w:tcPr>
          <w:p w14:paraId="64EF1CA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Orchestrator</w:t>
            </w:r>
            <w:r>
              <w:rPr>
                <w:sz w:val="20"/>
              </w:rPr>
              <w:t xml:space="preserve"> +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create_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orchestrator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442B471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主类定义和构造入口</w:t>
            </w:r>
            <w:proofErr w:type="spellEnd"/>
          </w:p>
        </w:tc>
      </w:tr>
      <w:tr w:rsidR="004F7A6A" w14:paraId="41226231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DF2CF7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processors.py</w:t>
            </w:r>
          </w:p>
        </w:tc>
        <w:tc>
          <w:tcPr>
            <w:tcW w:w="3135" w:type="dxa"/>
            <w:shd w:val="clear" w:color="auto" w:fill="E8EFF7"/>
          </w:tcPr>
          <w:p w14:paraId="470D08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OrchestratorProcessorsMixin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A13B56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模块结果回写（</w:t>
            </w:r>
            <w:r>
              <w:rPr>
                <w:sz w:val="20"/>
                <w:lang w:eastAsia="zh-CN"/>
              </w:rPr>
              <w:t>M1/M4/M5/M6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4F7A6A" w14:paraId="6D113BE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F1DD9B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views.py</w:t>
            </w:r>
          </w:p>
        </w:tc>
        <w:tc>
          <w:tcPr>
            <w:tcW w:w="3135" w:type="dxa"/>
            <w:shd w:val="clear" w:color="auto" w:fill="FFFFFF"/>
          </w:tcPr>
          <w:p w14:paraId="17368BF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OrchestratorViewsMixin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2A3481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状态查询视图（</w:t>
            </w:r>
            <w:r>
              <w:rPr>
                <w:sz w:val="20"/>
                <w:lang w:eastAsia="zh-CN"/>
              </w:rPr>
              <w:t xml:space="preserve">14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 xml:space="preserve"> get_ </w:t>
            </w:r>
            <w:r>
              <w:rPr>
                <w:sz w:val="20"/>
                <w:lang w:eastAsia="zh-CN"/>
              </w:rPr>
              <w:t>方法）</w:t>
            </w:r>
          </w:p>
        </w:tc>
      </w:tr>
      <w:tr w:rsidR="004F7A6A" w14:paraId="7D02E54A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934B4F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inventory_log.py</w:t>
            </w:r>
          </w:p>
        </w:tc>
        <w:tc>
          <w:tcPr>
            <w:tcW w:w="3135" w:type="dxa"/>
            <w:shd w:val="clear" w:color="auto" w:fill="E8EFF7"/>
          </w:tcPr>
          <w:p w14:paraId="060F0E5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OrchestratorInventoryLogMixin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AA528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库存变动日志生成</w:t>
            </w:r>
            <w:proofErr w:type="spellEnd"/>
          </w:p>
        </w:tc>
      </w:tr>
      <w:tr w:rsidR="004F7A6A" w14:paraId="360285B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32348C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daily_ops.py</w:t>
            </w:r>
          </w:p>
        </w:tc>
        <w:tc>
          <w:tcPr>
            <w:tcW w:w="3135" w:type="dxa"/>
            <w:shd w:val="clear" w:color="auto" w:fill="FFFFFF"/>
          </w:tcPr>
          <w:p w14:paraId="2BAB248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OrchestratorDailyOpsMixin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FA41D3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每日操作（到货、清理过期调拨）</w:t>
            </w:r>
          </w:p>
        </w:tc>
      </w:tr>
      <w:tr w:rsidR="004F7A6A" w14:paraId="2C07386E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9D0FED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persistence.py</w:t>
            </w:r>
          </w:p>
        </w:tc>
        <w:tc>
          <w:tcPr>
            <w:tcW w:w="3135" w:type="dxa"/>
            <w:shd w:val="clear" w:color="auto" w:fill="E8EFF7"/>
          </w:tcPr>
          <w:p w14:paraId="01CE83B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OrchestratorPersistenceMixin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AA08B2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状态持久化（</w:t>
            </w:r>
            <w:r>
              <w:rPr>
                <w:sz w:val="20"/>
                <w:lang w:eastAsia="zh-CN"/>
              </w:rPr>
              <w:t xml:space="preserve">CSV </w:t>
            </w:r>
            <w:r>
              <w:rPr>
                <w:sz w:val="20"/>
                <w:lang w:eastAsia="zh-CN"/>
              </w:rPr>
              <w:t>快照保存）</w:t>
            </w:r>
          </w:p>
        </w:tc>
      </w:tr>
      <w:tr w:rsidR="004F7A6A" w14:paraId="4CE2974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C0C959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models.py</w:t>
            </w:r>
          </w:p>
        </w:tc>
        <w:tc>
          <w:tcPr>
            <w:tcW w:w="3135" w:type="dxa"/>
            <w:shd w:val="clear" w:color="auto" w:fill="FFFFFF"/>
          </w:tcPr>
          <w:p w14:paraId="79D3ECE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DeploymentUID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234C12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</w:t>
            </w:r>
            <w:proofErr w:type="spellEnd"/>
            <w:r>
              <w:rPr>
                <w:sz w:val="20"/>
              </w:rPr>
              <w:t xml:space="preserve"> UID </w:t>
            </w:r>
            <w:proofErr w:type="spellStart"/>
            <w:r>
              <w:rPr>
                <w:sz w:val="20"/>
              </w:rPr>
              <w:t>模型</w:t>
            </w:r>
            <w:proofErr w:type="spellEnd"/>
          </w:p>
        </w:tc>
      </w:tr>
      <w:tr w:rsidR="004F7A6A" w14:paraId="749732CC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BD1B19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normalize.py</w:t>
            </w:r>
          </w:p>
        </w:tc>
        <w:tc>
          <w:tcPr>
            <w:tcW w:w="3135" w:type="dxa"/>
            <w:shd w:val="clear" w:color="auto" w:fill="E8EFF7"/>
          </w:tcPr>
          <w:p w14:paraId="2697D0C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35" w:type="dxa"/>
            <w:shd w:val="clear" w:color="auto" w:fill="E8EFF7"/>
          </w:tcPr>
          <w:p w14:paraId="2931BFC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编排器内部归一化</w:t>
            </w:r>
            <w:proofErr w:type="spellEnd"/>
          </w:p>
        </w:tc>
      </w:tr>
    </w:tbl>
    <w:p w14:paraId="67849F76" w14:textId="77777777" w:rsidR="004F7A6A" w:rsidRDefault="004F7A6A">
      <w:pPr>
        <w:spacing w:before="40" w:after="40" w:line="80" w:lineRule="exact"/>
      </w:pPr>
    </w:p>
    <w:p w14:paraId="65E66CAC" w14:textId="77777777" w:rsidR="004F7A6A" w:rsidRDefault="00000000">
      <w:pPr>
        <w:ind w:firstLine="440"/>
      </w:pPr>
      <w:r>
        <w:t xml:space="preserve">Orchestrator </w:t>
      </w:r>
      <w:proofErr w:type="spellStart"/>
      <w:r>
        <w:t>维护的核心状态</w:t>
      </w:r>
      <w:proofErr w:type="spellEnd"/>
      <w:r>
        <w:t>：</w:t>
      </w:r>
    </w:p>
    <w:p w14:paraId="53E3F785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unrestricted_inventory</w:t>
      </w:r>
      <w:proofErr w:type="spellEnd"/>
      <w:r>
        <w:t xml:space="preserve"> — </w:t>
      </w:r>
      <w:proofErr w:type="spellStart"/>
      <w:r>
        <w:t>可用库存</w:t>
      </w:r>
      <w:proofErr w:type="spellEnd"/>
    </w:p>
    <w:p w14:paraId="6B9B9EE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open_deployment</w:t>
      </w:r>
      <w:proofErr w:type="spellEnd"/>
      <w:r>
        <w:t xml:space="preserve"> — </w:t>
      </w:r>
      <w:proofErr w:type="spellStart"/>
      <w:r>
        <w:t>开放调拨池</w:t>
      </w:r>
      <w:proofErr w:type="spellEnd"/>
    </w:p>
    <w:p w14:paraId="4C2AF75A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in_transit</w:t>
      </w:r>
      <w:proofErr w:type="spellEnd"/>
      <w:r>
        <w:t xml:space="preserve"> — </w:t>
      </w:r>
      <w:proofErr w:type="spellStart"/>
      <w:r>
        <w:t>在途记录</w:t>
      </w:r>
      <w:proofErr w:type="spellEnd"/>
    </w:p>
    <w:p w14:paraId="27601AD4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production_gr</w:t>
      </w:r>
      <w:proofErr w:type="spellEnd"/>
      <w:r>
        <w:t xml:space="preserve"> — </w:t>
      </w:r>
      <w:proofErr w:type="spellStart"/>
      <w:r>
        <w:t>生产入库记录</w:t>
      </w:r>
      <w:proofErr w:type="spellEnd"/>
    </w:p>
    <w:p w14:paraId="2CF1F668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delivery_gr</w:t>
      </w:r>
      <w:proofErr w:type="spellEnd"/>
      <w:r>
        <w:t xml:space="preserve"> — </w:t>
      </w:r>
      <w:proofErr w:type="spellStart"/>
      <w:r>
        <w:t>调拨到货记录</w:t>
      </w:r>
      <w:proofErr w:type="spellEnd"/>
    </w:p>
    <w:p w14:paraId="5986C0E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shipment_log</w:t>
      </w:r>
      <w:proofErr w:type="spellEnd"/>
      <w:r>
        <w:t xml:space="preserve"> — </w:t>
      </w:r>
      <w:proofErr w:type="spellStart"/>
      <w:r>
        <w:t>客户发货历史</w:t>
      </w:r>
      <w:proofErr w:type="spellEnd"/>
    </w:p>
    <w:p w14:paraId="21A2746C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delivery_shipment_log</w:t>
      </w:r>
      <w:proofErr w:type="spellEnd"/>
      <w:r>
        <w:t xml:space="preserve"> — </w:t>
      </w:r>
      <w:proofErr w:type="spellStart"/>
      <w:r>
        <w:t>调拨发运历史</w:t>
      </w:r>
      <w:proofErr w:type="spellEnd"/>
    </w:p>
    <w:p w14:paraId="7059104C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space_quota</w:t>
      </w:r>
      <w:proofErr w:type="spellEnd"/>
      <w:r>
        <w:t xml:space="preserve"> — </w:t>
      </w:r>
      <w:proofErr w:type="spellStart"/>
      <w:r>
        <w:t>空间配额</w:t>
      </w:r>
      <w:proofErr w:type="spellEnd"/>
    </w:p>
    <w:p w14:paraId="23D3353D" w14:textId="77777777" w:rsidR="004F7A6A" w:rsidRDefault="00000000">
      <w:pPr>
        <w:ind w:firstLine="440"/>
      </w:pPr>
      <w:r>
        <w:rPr>
          <w:b/>
        </w:rPr>
        <w:t xml:space="preserve">Processors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4028A7AB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78AE21E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B5866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96E86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2B6C80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2B5264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process_module1_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shipments(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A8B80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shipment_df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FFFFFF"/>
          </w:tcPr>
          <w:p w14:paraId="44D5A20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应用</w:t>
            </w:r>
            <w:r>
              <w:rPr>
                <w:sz w:val="20"/>
                <w:lang w:eastAsia="zh-CN"/>
              </w:rPr>
              <w:t xml:space="preserve"> M1 </w:t>
            </w:r>
            <w:r>
              <w:rPr>
                <w:sz w:val="20"/>
                <w:lang w:eastAsia="zh-CN"/>
              </w:rPr>
              <w:t>发货结果，扣减库存、记录发货</w:t>
            </w:r>
          </w:p>
        </w:tc>
      </w:tr>
      <w:tr w:rsidR="004F7A6A" w14:paraId="514E4833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9259A2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production(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4298891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production_df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E8EFF7"/>
          </w:tcPr>
          <w:p w14:paraId="70CF070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缓存生产到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backlog</w:t>
            </w:r>
            <w:r>
              <w:rPr>
                <w:sz w:val="20"/>
              </w:rPr>
              <w:t>、执行</w:t>
            </w:r>
            <w:proofErr w:type="spellEnd"/>
            <w:r>
              <w:rPr>
                <w:sz w:val="20"/>
              </w:rPr>
              <w:t xml:space="preserve"> GR </w:t>
            </w:r>
            <w:proofErr w:type="spellStart"/>
            <w:r>
              <w:rPr>
                <w:sz w:val="20"/>
              </w:rPr>
              <w:t>增加库存</w:t>
            </w:r>
            <w:proofErr w:type="spellEnd"/>
          </w:p>
        </w:tc>
      </w:tr>
      <w:tr w:rsidR="004F7A6A" w14:paraId="7850E50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334BBA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process_module5_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deployment(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90F911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deployment_df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FFFFFF"/>
          </w:tcPr>
          <w:p w14:paraId="453E0BA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把调拨计划写入开放调拨池，生成</w:t>
            </w:r>
            <w:r>
              <w:rPr>
                <w:sz w:val="20"/>
                <w:lang w:eastAsia="zh-CN"/>
              </w:rPr>
              <w:t xml:space="preserve"> UID</w:t>
            </w:r>
          </w:p>
        </w:tc>
      </w:tr>
      <w:tr w:rsidR="004F7A6A" w14:paraId="0D43152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26EE03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process_module6_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delivery(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029D3B8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delivery_df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E8EFF7"/>
          </w:tcPr>
          <w:p w14:paraId="6501B32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处理发运、更新在途、到货入库</w:t>
            </w:r>
          </w:p>
        </w:tc>
      </w:tr>
    </w:tbl>
    <w:p w14:paraId="61900B54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6E0F8741" w14:textId="77777777" w:rsidR="004F7A6A" w:rsidRDefault="00000000">
      <w:pPr>
        <w:ind w:firstLine="440"/>
      </w:pPr>
      <w:r>
        <w:rPr>
          <w:b/>
        </w:rPr>
        <w:t xml:space="preserve">Views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273"/>
        <w:gridCol w:w="2058"/>
        <w:gridCol w:w="2190"/>
        <w:gridCol w:w="2101"/>
      </w:tblGrid>
      <w:tr w:rsidR="004F7A6A" w14:paraId="1D008F9C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64C4BE7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ACC1D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339550E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返回值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024E9D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3890552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99220C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get_unrestricted_inventory_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600394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41A126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E53311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可用库存快照</w:t>
            </w:r>
            <w:proofErr w:type="spellEnd"/>
          </w:p>
        </w:tc>
      </w:tr>
      <w:tr w:rsidR="004F7A6A" w14:paraId="3ED720C1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420237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get_current_unrestricted_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FFD8C0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E8EFF7"/>
          </w:tcPr>
          <w:p w14:paraId="2CF2F0A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  <w:r>
              <w:rPr>
                <w:sz w:val="20"/>
              </w:rPr>
              <w:t>[(</w:t>
            </w:r>
            <w:proofErr w:type="spellStart"/>
            <w:proofErr w:type="gramStart"/>
            <w:r>
              <w:rPr>
                <w:sz w:val="20"/>
              </w:rPr>
              <w:t>mat,loc</w:t>
            </w:r>
            <w:proofErr w:type="spellEnd"/>
            <w:proofErr w:type="gramEnd"/>
            <w:r>
              <w:rPr>
                <w:sz w:val="20"/>
              </w:rPr>
              <w:t>), int]</w:t>
            </w:r>
          </w:p>
        </w:tc>
        <w:tc>
          <w:tcPr>
            <w:tcW w:w="2351" w:type="dxa"/>
            <w:shd w:val="clear" w:color="auto" w:fill="E8EFF7"/>
          </w:tcPr>
          <w:p w14:paraId="7F06B1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当前库存字典</w:t>
            </w:r>
            <w:proofErr w:type="spellEnd"/>
          </w:p>
        </w:tc>
      </w:tr>
      <w:tr w:rsidR="004F7A6A" w14:paraId="5B65189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E1069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get_planning_intransit_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6AE0D1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4E39983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290E31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在途记录视图</w:t>
            </w:r>
            <w:proofErr w:type="spellEnd"/>
          </w:p>
        </w:tc>
      </w:tr>
      <w:tr w:rsidR="004F7A6A" w14:paraId="3E5B53A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506E13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get_open_deployment_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9EB447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41AF42B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7B9FD9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开放调拨视图</w:t>
            </w:r>
            <w:proofErr w:type="spellEnd"/>
          </w:p>
        </w:tc>
      </w:tr>
      <w:tr w:rsidR="004F7A6A" w14:paraId="3FD9DA1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0A4685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get_space_quota_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E446A9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31B9DC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240827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空间配额视图</w:t>
            </w:r>
            <w:proofErr w:type="spellEnd"/>
          </w:p>
        </w:tc>
      </w:tr>
      <w:tr w:rsidR="004F7A6A" w14:paraId="6D99AD61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39043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get_production_plan_backlog_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06A1BD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31BC30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B99929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</w:t>
            </w:r>
            <w:proofErr w:type="spellEnd"/>
            <w:r>
              <w:rPr>
                <w:sz w:val="20"/>
              </w:rPr>
              <w:t xml:space="preserve"> backlog </w:t>
            </w:r>
            <w:proofErr w:type="spellStart"/>
            <w:r>
              <w:rPr>
                <w:sz w:val="20"/>
              </w:rPr>
              <w:t>视图</w:t>
            </w:r>
            <w:proofErr w:type="spellEnd"/>
          </w:p>
        </w:tc>
      </w:tr>
      <w:tr w:rsidR="004F7A6A" w14:paraId="091EC03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B9D4C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get_all_production_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C7DC15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1F6EE1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BBC7D4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GR + </w:t>
            </w:r>
            <w:r>
              <w:rPr>
                <w:sz w:val="20"/>
                <w:lang w:eastAsia="zh-CN"/>
              </w:rPr>
              <w:t>未来生产合并视图</w:t>
            </w:r>
          </w:p>
        </w:tc>
      </w:tr>
      <w:tr w:rsidR="004F7A6A" w14:paraId="3954E07F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7BC009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get_production_gr_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126C9E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181C68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4E892D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生产收货记录</w:t>
            </w:r>
            <w:proofErr w:type="spellEnd"/>
          </w:p>
        </w:tc>
      </w:tr>
      <w:tr w:rsidR="004F7A6A" w14:paraId="7D62FFA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83545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get_delivery_gr_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EA6C03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5E27E1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B09ADF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调拨到货记录</w:t>
            </w:r>
            <w:proofErr w:type="spellEnd"/>
          </w:p>
        </w:tc>
      </w:tr>
      <w:tr w:rsidR="004F7A6A" w14:paraId="02338BC1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59F72C6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get_shipment_log_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A6F007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0F71FD5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311F0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客户发货记录</w:t>
            </w:r>
            <w:proofErr w:type="spellEnd"/>
          </w:p>
        </w:tc>
      </w:tr>
      <w:tr w:rsidR="004F7A6A" w14:paraId="43B7F4F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E851AD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get_delivery_shipment_log_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23639E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3FD774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7AC9A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调拨发运记录</w:t>
            </w:r>
            <w:proofErr w:type="spellEnd"/>
          </w:p>
        </w:tc>
      </w:tr>
      <w:tr w:rsidR="004F7A6A" w14:paraId="3655D454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33D47B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get_beginning_inventory_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60F5738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435EBEE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4CF0D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期初库存快照</w:t>
            </w:r>
            <w:proofErr w:type="spellEnd"/>
          </w:p>
        </w:tc>
      </w:tr>
      <w:tr w:rsidR="004F7A6A" w14:paraId="7FE9195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5BF59D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get_summary_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statistics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8E6068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5B94AA0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14BB1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统计摘要</w:t>
            </w:r>
            <w:proofErr w:type="spellEnd"/>
          </w:p>
        </w:tc>
      </w:tr>
    </w:tbl>
    <w:p w14:paraId="2C7EFC72" w14:textId="77777777" w:rsidR="004F7A6A" w:rsidRDefault="004F7A6A">
      <w:pPr>
        <w:spacing w:before="40" w:after="40" w:line="80" w:lineRule="exact"/>
      </w:pPr>
    </w:p>
    <w:p w14:paraId="1EA77E67" w14:textId="77777777" w:rsidR="004F7A6A" w:rsidRDefault="00000000">
      <w:pPr>
        <w:ind w:firstLine="440"/>
      </w:pPr>
      <w:r>
        <w:rPr>
          <w:b/>
        </w:rPr>
        <w:t xml:space="preserve">Daily Ops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74D59462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AA8F8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5F5FAF5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448247F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0AA6B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processing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64E1C65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执行每日处理序列：清理、到货、模块处理</w:t>
            </w:r>
          </w:p>
        </w:tc>
      </w:tr>
      <w:tr w:rsidR="004F7A6A" w14:paraId="354F7EC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50F216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process_delivery_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arrivals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4081240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处理当日到货的在途调拨</w:t>
            </w:r>
          </w:p>
        </w:tc>
      </w:tr>
      <w:tr w:rsidR="004F7A6A" w14:paraId="1142C0F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5BE68A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cleanup_past_due_open_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deployments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4C1FE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清理超期的开放调拨</w:t>
            </w:r>
            <w:proofErr w:type="spellEnd"/>
          </w:p>
        </w:tc>
      </w:tr>
    </w:tbl>
    <w:p w14:paraId="48F107DD" w14:textId="77777777" w:rsidR="004F7A6A" w:rsidRDefault="004F7A6A">
      <w:pPr>
        <w:spacing w:before="40" w:after="40" w:line="80" w:lineRule="exact"/>
      </w:pPr>
    </w:p>
    <w:p w14:paraId="61C77E1A" w14:textId="77777777" w:rsidR="004F7A6A" w:rsidRDefault="00000000">
      <w:pPr>
        <w:ind w:firstLine="440"/>
      </w:pPr>
      <w:r>
        <w:rPr>
          <w:b/>
        </w:rPr>
        <w:t xml:space="preserve">Persistence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3EACDA4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D3D9C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FBB6A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2A50F5E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1DFDE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45B36C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固化每日状态</w:t>
            </w:r>
            <w:proofErr w:type="spellEnd"/>
            <w:r>
              <w:rPr>
                <w:sz w:val="20"/>
              </w:rPr>
              <w:t xml:space="preserve"> CSV</w:t>
            </w:r>
          </w:p>
        </w:tc>
      </w:tr>
      <w:tr w:rsidR="004F7A6A" w14:paraId="62A41A6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EF6DD6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save_beginning_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F97EE7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保存期初库存快照</w:t>
            </w:r>
            <w:proofErr w:type="spellEnd"/>
          </w:p>
        </w:tc>
      </w:tr>
      <w:tr w:rsidR="004F7A6A" w14:paraId="11D9882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C96C79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save_ending_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4F73358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保存期末库存快照</w:t>
            </w:r>
            <w:proofErr w:type="spellEnd"/>
          </w:p>
        </w:tc>
      </w:tr>
      <w:tr w:rsidR="004F7A6A" w14:paraId="00D0B11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14959F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output_daily_inventory_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summary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60E61F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输出详细库存变动摘要</w:t>
            </w:r>
          </w:p>
        </w:tc>
      </w:tr>
    </w:tbl>
    <w:p w14:paraId="6125DACD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0447CD75" w14:textId="77777777" w:rsidR="004F7A6A" w:rsidRDefault="00000000">
      <w:pPr>
        <w:pStyle w:val="21"/>
      </w:pPr>
      <w:bookmarkStart w:id="64" w:name="_Toc227079576"/>
      <w:r>
        <w:rPr>
          <w:rFonts w:ascii="Calibri" w:eastAsia="宋体" w:hAnsi="Calibri"/>
        </w:rPr>
        <w:t>6.2 M1</w:t>
      </w:r>
      <w:r>
        <w:rPr>
          <w:rFonts w:ascii="Calibri" w:eastAsia="宋体" w:hAnsi="Calibri"/>
        </w:rPr>
        <w:t>：需求规划（</w:t>
      </w:r>
      <w:r>
        <w:rPr>
          <w:rFonts w:ascii="Calibri" w:eastAsia="宋体" w:hAnsi="Calibri"/>
        </w:rPr>
        <w:t>demand_planning</w:t>
      </w:r>
      <w:r>
        <w:rPr>
          <w:rFonts w:ascii="Calibri" w:eastAsia="宋体" w:hAnsi="Calibri"/>
        </w:rPr>
        <w:t>）</w:t>
      </w:r>
      <w:bookmarkEnd w:id="64"/>
    </w:p>
    <w:p w14:paraId="51A1BE6B" w14:textId="77777777" w:rsidR="004F7A6A" w:rsidRDefault="00000000">
      <w:pPr>
        <w:pStyle w:val="31"/>
      </w:pPr>
      <w:bookmarkStart w:id="65" w:name="_Toc227079577"/>
      <w:proofErr w:type="spellStart"/>
      <w:r>
        <w:rPr>
          <w:rFonts w:ascii="Calibri" w:eastAsia="宋体" w:hAnsi="Calibri"/>
        </w:rPr>
        <w:t>模块概览</w:t>
      </w:r>
      <w:bookmarkEnd w:id="65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22A560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451302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55613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2647383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D340D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0E7C39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demand_planning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19C05F2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544974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036D78C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周预测转</w:t>
            </w:r>
            <w:proofErr w:type="gramEnd"/>
            <w:r>
              <w:rPr>
                <w:sz w:val="20"/>
                <w:lang w:eastAsia="zh-CN"/>
              </w:rPr>
              <w:t>日订单、发货与缺货计算、供需日志输出</w:t>
            </w:r>
          </w:p>
        </w:tc>
      </w:tr>
      <w:tr w:rsidR="004F7A6A" w14:paraId="2D156E1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40E959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3E8C729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M1_DemandForecast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M1_ForecastError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M1_OrderCalendar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M1_AOConfig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M1_DPSConfig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M1_SupplyChoiceConfig</w:t>
            </w:r>
          </w:p>
        </w:tc>
      </w:tr>
      <w:tr w:rsidR="004F7A6A" w14:paraId="01AD56F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A2E252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475422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orders_df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shipment_df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cut_df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supply_demand_df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summary_df</w:t>
            </w:r>
            <w:proofErr w:type="spellEnd"/>
          </w:p>
        </w:tc>
      </w:tr>
      <w:tr w:rsidR="004F7A6A" w14:paraId="77D0AFF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1ED8CC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413DB83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1BFC0B26" w14:textId="77777777" w:rsidR="004F7A6A" w:rsidRDefault="004F7A6A">
      <w:pPr>
        <w:spacing w:before="40" w:after="40" w:line="80" w:lineRule="exact"/>
      </w:pPr>
    </w:p>
    <w:p w14:paraId="2F447810" w14:textId="77777777" w:rsidR="004F7A6A" w:rsidRDefault="00000000">
      <w:pPr>
        <w:pStyle w:val="31"/>
      </w:pPr>
      <w:bookmarkStart w:id="66" w:name="_Toc227079578"/>
      <w:proofErr w:type="spellStart"/>
      <w:r>
        <w:rPr>
          <w:rFonts w:ascii="Calibri" w:eastAsia="宋体" w:hAnsi="Calibri"/>
        </w:rPr>
        <w:lastRenderedPageBreak/>
        <w:t>子文件结构</w:t>
      </w:r>
      <w:bookmarkEnd w:id="6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EE6269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0BECDA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2E5A4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4515CC5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641EC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4703" w:type="dxa"/>
            <w:shd w:val="clear" w:color="auto" w:fill="FFFFFF"/>
          </w:tcPr>
          <w:p w14:paraId="61FD14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模块对外入口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proofErr w:type="spellStart"/>
            <w:r>
              <w:rPr>
                <w:sz w:val="20"/>
              </w:rPr>
              <w:t>串联预测、订单、消耗、发货全流程</w:t>
            </w:r>
            <w:proofErr w:type="spellEnd"/>
          </w:p>
        </w:tc>
      </w:tr>
      <w:tr w:rsidR="004F7A6A" w14:paraId="6431F9C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04CAA4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forecast.py</w:t>
            </w:r>
          </w:p>
        </w:tc>
        <w:tc>
          <w:tcPr>
            <w:tcW w:w="4703" w:type="dxa"/>
            <w:shd w:val="clear" w:color="auto" w:fill="E8EFF7"/>
          </w:tcPr>
          <w:p w14:paraId="482C3D21" w14:textId="2FE82FE9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预测展开：</w:t>
            </w:r>
            <w:proofErr w:type="gramStart"/>
            <w:r>
              <w:rPr>
                <w:sz w:val="20"/>
                <w:lang w:eastAsia="zh-CN"/>
              </w:rPr>
              <w:t>周预测</w:t>
            </w:r>
            <w:proofErr w:type="gramEnd"/>
            <w:r w:rsidR="00332B59"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日订单（整除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余数分配）、</w:t>
            </w:r>
            <w:r>
              <w:rPr>
                <w:sz w:val="20"/>
                <w:lang w:eastAsia="zh-CN"/>
              </w:rPr>
              <w:t xml:space="preserve">DPS </w:t>
            </w:r>
            <w:r>
              <w:rPr>
                <w:sz w:val="20"/>
                <w:lang w:eastAsia="zh-CN"/>
              </w:rPr>
              <w:t>分裂、供应选择调整</w:t>
            </w:r>
          </w:p>
        </w:tc>
      </w:tr>
      <w:tr w:rsidR="004F7A6A" w14:paraId="66D5513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C47F22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order.py</w:t>
            </w:r>
          </w:p>
        </w:tc>
        <w:tc>
          <w:tcPr>
            <w:tcW w:w="4703" w:type="dxa"/>
            <w:shd w:val="clear" w:color="auto" w:fill="FFFFFF"/>
          </w:tcPr>
          <w:p w14:paraId="1F21981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日订单生成：</w:t>
            </w:r>
            <w:proofErr w:type="spellStart"/>
            <w:r>
              <w:rPr>
                <w:sz w:val="20"/>
                <w:lang w:eastAsia="zh-CN"/>
              </w:rPr>
              <w:t>AO+Normal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两类订单创建、日期展开</w:t>
            </w:r>
          </w:p>
        </w:tc>
      </w:tr>
      <w:tr w:rsidR="004F7A6A" w14:paraId="6C6A0B5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098E20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consume.py</w:t>
            </w:r>
          </w:p>
        </w:tc>
        <w:tc>
          <w:tcPr>
            <w:tcW w:w="4703" w:type="dxa"/>
            <w:shd w:val="clear" w:color="auto" w:fill="E8EFF7"/>
          </w:tcPr>
          <w:p w14:paraId="2422F6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消耗计算基础版</w:t>
            </w:r>
            <w:proofErr w:type="spellEnd"/>
          </w:p>
        </w:tc>
      </w:tr>
      <w:tr w:rsidR="004F7A6A" w14:paraId="55BF179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B421B1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consume_optimized.py</w:t>
            </w:r>
          </w:p>
        </w:tc>
        <w:tc>
          <w:tcPr>
            <w:tcW w:w="4703" w:type="dxa"/>
            <w:shd w:val="clear" w:color="auto" w:fill="FFFFFF"/>
          </w:tcPr>
          <w:p w14:paraId="72161F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消耗计算优化版：</w:t>
            </w:r>
            <w:r>
              <w:rPr>
                <w:color w:val="C7254E"/>
                <w:sz w:val="20"/>
                <w:shd w:val="clear" w:color="auto" w:fill="F0F0F0"/>
              </w:rPr>
              <w:t>consume_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orders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按优先级匹配库存</w:t>
            </w:r>
            <w:proofErr w:type="spellEnd"/>
          </w:p>
        </w:tc>
      </w:tr>
      <w:tr w:rsidR="004F7A6A" w14:paraId="284D90F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EF8FB2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shipment.py</w:t>
            </w:r>
          </w:p>
        </w:tc>
        <w:tc>
          <w:tcPr>
            <w:tcW w:w="4703" w:type="dxa"/>
            <w:shd w:val="clear" w:color="auto" w:fill="E8EFF7"/>
          </w:tcPr>
          <w:p w14:paraId="50C81E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发货仿真：</w:t>
            </w:r>
            <w:r>
              <w:rPr>
                <w:color w:val="C7254E"/>
                <w:sz w:val="20"/>
                <w:shd w:val="clear" w:color="auto" w:fill="F0F0F0"/>
              </w:rPr>
              <w:t>simulate_shipment_for_single_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min(</w:t>
            </w:r>
            <w:proofErr w:type="spellStart"/>
            <w:proofErr w:type="gramStart"/>
            <w:r>
              <w:rPr>
                <w:sz w:val="20"/>
              </w:rPr>
              <w:t>订单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库存</w:t>
            </w:r>
            <w:proofErr w:type="spellEnd"/>
            <w:proofErr w:type="gram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分配</w:t>
            </w:r>
            <w:proofErr w:type="spellEnd"/>
          </w:p>
        </w:tc>
      </w:tr>
      <w:tr w:rsidR="004F7A6A" w14:paraId="1F5F300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2BF1D7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dps.py</w:t>
            </w:r>
          </w:p>
        </w:tc>
        <w:tc>
          <w:tcPr>
            <w:tcW w:w="4703" w:type="dxa"/>
            <w:shd w:val="clear" w:color="auto" w:fill="FFFFFF"/>
          </w:tcPr>
          <w:p w14:paraId="38DA078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DPS </w:t>
            </w:r>
            <w:proofErr w:type="spellStart"/>
            <w:r>
              <w:rPr>
                <w:sz w:val="20"/>
              </w:rPr>
              <w:t>处理：</w:t>
            </w:r>
            <w:r>
              <w:rPr>
                <w:color w:val="C7254E"/>
                <w:sz w:val="20"/>
                <w:shd w:val="clear" w:color="auto" w:fill="F0F0F0"/>
              </w:rPr>
              <w:t>apply_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dps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按比例分裂需求</w:t>
            </w:r>
            <w:proofErr w:type="spellEnd"/>
          </w:p>
        </w:tc>
      </w:tr>
      <w:tr w:rsidR="004F7A6A" w14:paraId="4B2A2C4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1C1D3D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normalization.py</w:t>
            </w:r>
          </w:p>
        </w:tc>
        <w:tc>
          <w:tcPr>
            <w:tcW w:w="4703" w:type="dxa"/>
            <w:shd w:val="clear" w:color="auto" w:fill="E8EFF7"/>
          </w:tcPr>
          <w:p w14:paraId="23E9609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归一化入口（委托给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/utils/normalization.py</w:t>
            </w:r>
            <w:r>
              <w:rPr>
                <w:sz w:val="20"/>
              </w:rPr>
              <w:t>）</w:t>
            </w:r>
          </w:p>
        </w:tc>
      </w:tr>
      <w:tr w:rsidR="004F7A6A" w14:paraId="46769EB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BF1BA4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io_utils.py</w:t>
            </w:r>
          </w:p>
        </w:tc>
        <w:tc>
          <w:tcPr>
            <w:tcW w:w="4703" w:type="dxa"/>
            <w:shd w:val="clear" w:color="auto" w:fill="FFFFFF"/>
          </w:tcPr>
          <w:p w14:paraId="7384BDE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输入输出工具：</w:t>
            </w:r>
            <w:r>
              <w:rPr>
                <w:sz w:val="20"/>
                <w:lang w:eastAsia="zh-CN"/>
              </w:rPr>
              <w:t xml:space="preserve">Excel </w:t>
            </w:r>
            <w:r>
              <w:rPr>
                <w:sz w:val="20"/>
                <w:lang w:eastAsia="zh-CN"/>
              </w:rPr>
              <w:t>读写、数据格式转换</w:t>
            </w:r>
          </w:p>
        </w:tc>
      </w:tr>
      <w:tr w:rsidR="004F7A6A" w14:paraId="4014143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FB38AC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config.py</w:t>
            </w:r>
          </w:p>
        </w:tc>
        <w:tc>
          <w:tcPr>
            <w:tcW w:w="4703" w:type="dxa"/>
            <w:shd w:val="clear" w:color="auto" w:fill="E8EFF7"/>
          </w:tcPr>
          <w:p w14:paraId="35DED16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模块配置常量</w:t>
            </w:r>
            <w:proofErr w:type="spellEnd"/>
          </w:p>
        </w:tc>
      </w:tr>
      <w:tr w:rsidR="004F7A6A" w14:paraId="58059ED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D594E5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FFFFFF"/>
          </w:tcPr>
          <w:p w14:paraId="4620165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常量定义</w:t>
            </w:r>
            <w:proofErr w:type="spellEnd"/>
          </w:p>
        </w:tc>
      </w:tr>
    </w:tbl>
    <w:p w14:paraId="6AAB370E" w14:textId="77777777" w:rsidR="004F7A6A" w:rsidRDefault="004F7A6A">
      <w:pPr>
        <w:spacing w:before="40" w:after="40" w:line="80" w:lineRule="exact"/>
      </w:pPr>
    </w:p>
    <w:p w14:paraId="456C0095" w14:textId="77777777" w:rsidR="004F7A6A" w:rsidRDefault="00000000">
      <w:pPr>
        <w:pStyle w:val="31"/>
      </w:pPr>
      <w:bookmarkStart w:id="67" w:name="_Toc227079579"/>
      <w:proofErr w:type="spellStart"/>
      <w:r>
        <w:rPr>
          <w:rFonts w:ascii="Calibri" w:eastAsia="宋体" w:hAnsi="Calibri"/>
        </w:rPr>
        <w:t>核心数据流</w:t>
      </w:r>
      <w:bookmarkEnd w:id="67"/>
      <w:proofErr w:type="spellEnd"/>
    </w:p>
    <w:p w14:paraId="5B5F2E91" w14:textId="25F3EE9F" w:rsidR="004F7A6A" w:rsidRDefault="00000000">
      <w:pPr>
        <w:shd w:val="clear" w:color="auto" w:fill="F5F5F5"/>
        <w:spacing w:after="0" w:line="240" w:lineRule="auto"/>
        <w:ind w:left="567"/>
      </w:pPr>
      <w:proofErr w:type="spellStart"/>
      <w:r>
        <w:rPr>
          <w:rFonts w:ascii="Consolas" w:hAnsi="Consolas"/>
          <w:sz w:val="18"/>
        </w:rPr>
        <w:t>demand_forecast</w:t>
      </w:r>
      <w:proofErr w:type="spellEnd"/>
      <w:r>
        <w:rPr>
          <w:rFonts w:ascii="Consolas" w:hAnsi="Consolas"/>
          <w:sz w:val="18"/>
        </w:rPr>
        <w:t xml:space="preserve"> 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 xml:space="preserve"> DPS </w:t>
      </w:r>
      <w:proofErr w:type="spellStart"/>
      <w:r>
        <w:rPr>
          <w:rFonts w:ascii="Consolas" w:hAnsi="Consolas"/>
          <w:sz w:val="18"/>
        </w:rPr>
        <w:t>分裂</w:t>
      </w:r>
      <w:proofErr w:type="spellEnd"/>
      <w:r>
        <w:rPr>
          <w:rFonts w:ascii="Consolas" w:hAnsi="Consolas"/>
          <w:sz w:val="18"/>
        </w:rPr>
        <w:t xml:space="preserve"> 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供应选择调整</w:t>
      </w:r>
      <w:proofErr w:type="spellEnd"/>
      <w:r>
        <w:rPr>
          <w:rFonts w:ascii="Consolas" w:hAnsi="Consolas"/>
          <w:sz w:val="18"/>
        </w:rPr>
        <w:t xml:space="preserve"> 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周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日展开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整除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余数</w:t>
      </w:r>
      <w:proofErr w:type="spellEnd"/>
      <w:r>
        <w:rPr>
          <w:rFonts w:ascii="Consolas" w:hAnsi="Consolas"/>
          <w:sz w:val="18"/>
        </w:rPr>
        <w:t>)</w:t>
      </w:r>
    </w:p>
    <w:p w14:paraId="6D8A53BB" w14:textId="12644041" w:rsidR="004F7A6A" w:rsidRDefault="00332B59">
      <w:pPr>
        <w:shd w:val="clear" w:color="auto" w:fill="F5F5F5"/>
        <w:spacing w:after="0" w:line="240" w:lineRule="auto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→ AO </w:t>
      </w:r>
      <w:r>
        <w:rPr>
          <w:rFonts w:ascii="Consolas" w:hAnsi="Consolas"/>
          <w:sz w:val="18"/>
          <w:lang w:eastAsia="zh-CN"/>
        </w:rPr>
        <w:t>订单</w:t>
      </w:r>
      <w:r>
        <w:rPr>
          <w:rFonts w:ascii="Consolas" w:hAnsi="Consolas"/>
          <w:sz w:val="18"/>
          <w:lang w:eastAsia="zh-CN"/>
        </w:rPr>
        <w:t xml:space="preserve"> + Normal </w:t>
      </w:r>
      <w:r>
        <w:rPr>
          <w:rFonts w:ascii="Consolas" w:hAnsi="Consolas"/>
          <w:sz w:val="18"/>
          <w:lang w:eastAsia="zh-CN"/>
        </w:rPr>
        <w:t>订单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消耗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优先级匹配库存</w:t>
      </w:r>
      <w:r>
        <w:rPr>
          <w:rFonts w:ascii="Consolas" w:hAnsi="Consolas"/>
          <w:sz w:val="18"/>
          <w:lang w:eastAsia="zh-CN"/>
        </w:rPr>
        <w:t xml:space="preserve">) → </w:t>
      </w:r>
      <w:r>
        <w:rPr>
          <w:rFonts w:ascii="Consolas" w:hAnsi="Consolas"/>
          <w:sz w:val="18"/>
          <w:lang w:eastAsia="zh-CN"/>
        </w:rPr>
        <w:t>发货</w:t>
      </w:r>
      <w:r>
        <w:rPr>
          <w:rFonts w:ascii="Consolas" w:hAnsi="Consolas"/>
          <w:sz w:val="18"/>
          <w:lang w:eastAsia="zh-CN"/>
        </w:rPr>
        <w:t>(min(</w:t>
      </w:r>
      <w:r>
        <w:rPr>
          <w:rFonts w:ascii="Consolas" w:hAnsi="Consolas"/>
          <w:sz w:val="18"/>
          <w:lang w:eastAsia="zh-CN"/>
        </w:rPr>
        <w:t>订单</w:t>
      </w:r>
      <w:r>
        <w:rPr>
          <w:rFonts w:ascii="Consolas" w:hAnsi="Consolas"/>
          <w:sz w:val="18"/>
          <w:lang w:eastAsia="zh-CN"/>
        </w:rPr>
        <w:t>,</w:t>
      </w:r>
      <w:r>
        <w:rPr>
          <w:rFonts w:ascii="Consolas" w:hAnsi="Consolas"/>
          <w:sz w:val="18"/>
          <w:lang w:eastAsia="zh-CN"/>
        </w:rPr>
        <w:t>库存</w:t>
      </w:r>
      <w:r>
        <w:rPr>
          <w:rFonts w:ascii="Consolas" w:hAnsi="Consolas"/>
          <w:sz w:val="18"/>
          <w:lang w:eastAsia="zh-CN"/>
        </w:rPr>
        <w:t>))</w:t>
      </w:r>
    </w:p>
    <w:p w14:paraId="6EBB0BB7" w14:textId="206FA1F5" w:rsidR="004F7A6A" w:rsidRDefault="00332B59">
      <w:pPr>
        <w:shd w:val="clear" w:color="auto" w:fill="F5F5F5"/>
        <w:spacing w:after="0" w:line="240" w:lineRule="auto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削减计算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供需日志输出</w:t>
      </w:r>
    </w:p>
    <w:p w14:paraId="18BD6325" w14:textId="77777777" w:rsidR="004F7A6A" w:rsidRDefault="00000000">
      <w:pPr>
        <w:pStyle w:val="31"/>
      </w:pPr>
      <w:bookmarkStart w:id="68" w:name="_Toc227079580"/>
      <w:proofErr w:type="spellStart"/>
      <w:r>
        <w:rPr>
          <w:rFonts w:ascii="Calibri" w:eastAsia="宋体" w:hAnsi="Calibri"/>
        </w:rPr>
        <w:t>关键函数</w:t>
      </w:r>
      <w:bookmarkEnd w:id="6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559"/>
        <w:gridCol w:w="2220"/>
        <w:gridCol w:w="2140"/>
        <w:gridCol w:w="1703"/>
      </w:tblGrid>
      <w:tr w:rsidR="004F7A6A" w14:paraId="48D6360D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349139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24704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3988C0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E5909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0771BC6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CE46D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24EC2A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2351" w:type="dxa"/>
            <w:shd w:val="clear" w:color="auto" w:fill="FFFFFF"/>
          </w:tcPr>
          <w:p w14:paraId="628F7D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output_dir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35CCA8B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M1 </w:t>
            </w:r>
            <w:r>
              <w:rPr>
                <w:sz w:val="20"/>
                <w:lang w:eastAsia="zh-CN"/>
              </w:rPr>
              <w:t>单日对外入口，</w:t>
            </w:r>
            <w:proofErr w:type="gramStart"/>
            <w:r>
              <w:rPr>
                <w:sz w:val="20"/>
                <w:lang w:eastAsia="zh-CN"/>
              </w:rPr>
              <w:t>串联全</w:t>
            </w:r>
            <w:proofErr w:type="gramEnd"/>
            <w:r>
              <w:rPr>
                <w:sz w:val="20"/>
                <w:lang w:eastAsia="zh-CN"/>
              </w:rPr>
              <w:t>流程</w:t>
            </w:r>
          </w:p>
        </w:tc>
      </w:tr>
      <w:tr w:rsidR="004F7A6A" w14:paraId="774F9C7A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155137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expand_forecast_to_days_integer_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split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7D936A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forecast.py</w:t>
            </w:r>
          </w:p>
        </w:tc>
        <w:tc>
          <w:tcPr>
            <w:tcW w:w="2351" w:type="dxa"/>
            <w:shd w:val="clear" w:color="auto" w:fill="E8EFF7"/>
          </w:tcPr>
          <w:p w14:paraId="53120D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forecast_df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2351" w:type="dxa"/>
            <w:shd w:val="clear" w:color="auto" w:fill="E8EFF7"/>
          </w:tcPr>
          <w:p w14:paraId="768C16B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周预测</w:t>
            </w:r>
            <w:proofErr w:type="gramEnd"/>
            <w:r>
              <w:rPr>
                <w:sz w:val="20"/>
                <w:lang w:eastAsia="zh-CN"/>
              </w:rPr>
              <w:t>整数拆分为日订单（整除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余数分配给最后一天）</w:t>
            </w:r>
          </w:p>
        </w:tc>
      </w:tr>
      <w:tr w:rsidR="004F7A6A" w14:paraId="11BCE5CF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432F1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generate_daily_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orders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15D101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order.py</w:t>
            </w:r>
          </w:p>
        </w:tc>
        <w:tc>
          <w:tcPr>
            <w:tcW w:w="2351" w:type="dxa"/>
            <w:shd w:val="clear" w:color="auto" w:fill="FFFFFF"/>
          </w:tcPr>
          <w:p w14:paraId="1A4024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config, date, forecast</w:t>
            </w:r>
          </w:p>
        </w:tc>
        <w:tc>
          <w:tcPr>
            <w:tcW w:w="2351" w:type="dxa"/>
            <w:shd w:val="clear" w:color="auto" w:fill="FFFFFF"/>
          </w:tcPr>
          <w:p w14:paraId="29CF535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从展开后的预测生成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AO+Normal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订单</w:t>
            </w:r>
            <w:proofErr w:type="spellEnd"/>
          </w:p>
        </w:tc>
      </w:tr>
      <w:tr w:rsidR="004F7A6A" w14:paraId="5D308B4B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6C8E8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consume_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orders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485A5D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consume_optimized.py</w:t>
            </w:r>
          </w:p>
        </w:tc>
        <w:tc>
          <w:tcPr>
            <w:tcW w:w="2351" w:type="dxa"/>
            <w:shd w:val="clear" w:color="auto" w:fill="E8EFF7"/>
          </w:tcPr>
          <w:p w14:paraId="06384C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orders_df</w:t>
            </w:r>
            <w:proofErr w:type="spellEnd"/>
            <w:r>
              <w:rPr>
                <w:sz w:val="20"/>
              </w:rPr>
              <w:t xml:space="preserve">, inventory, </w:t>
            </w:r>
            <w:proofErr w:type="spellStart"/>
            <w:r>
              <w:rPr>
                <w:sz w:val="20"/>
              </w:rPr>
              <w:t>priority_map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8E2505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按优先级匹配库存消耗订单</w:t>
            </w:r>
          </w:p>
        </w:tc>
      </w:tr>
      <w:tr w:rsidR="004F7A6A" w14:paraId="64B1C5AA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A5CA1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simulate_shipment_for_single_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EB9E75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shipment.py</w:t>
            </w:r>
          </w:p>
        </w:tc>
        <w:tc>
          <w:tcPr>
            <w:tcW w:w="2351" w:type="dxa"/>
            <w:shd w:val="clear" w:color="auto" w:fill="FFFFFF"/>
          </w:tcPr>
          <w:p w14:paraId="7CED92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orders_df</w:t>
            </w:r>
            <w:proofErr w:type="spellEnd"/>
            <w:r>
              <w:rPr>
                <w:sz w:val="20"/>
              </w:rPr>
              <w:t>, inventory</w:t>
            </w:r>
          </w:p>
        </w:tc>
        <w:tc>
          <w:tcPr>
            <w:tcW w:w="2351" w:type="dxa"/>
            <w:shd w:val="clear" w:color="auto" w:fill="FFFFFF"/>
          </w:tcPr>
          <w:p w14:paraId="412C89D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min(</w:t>
            </w:r>
            <w:r>
              <w:rPr>
                <w:sz w:val="20"/>
                <w:lang w:eastAsia="zh-CN"/>
              </w:rPr>
              <w:t>订单量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可用库存</w:t>
            </w:r>
            <w:r>
              <w:rPr>
                <w:sz w:val="20"/>
                <w:lang w:eastAsia="zh-CN"/>
              </w:rPr>
              <w:t xml:space="preserve">) </w:t>
            </w:r>
            <w:r>
              <w:rPr>
                <w:sz w:val="20"/>
                <w:lang w:eastAsia="zh-CN"/>
              </w:rPr>
              <w:t>计算发货</w:t>
            </w:r>
          </w:p>
        </w:tc>
      </w:tr>
      <w:tr w:rsidR="004F7A6A" w14:paraId="061B16B6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2F8F7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dps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43DD28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dps.py</w:t>
            </w:r>
          </w:p>
        </w:tc>
        <w:tc>
          <w:tcPr>
            <w:tcW w:w="2351" w:type="dxa"/>
            <w:shd w:val="clear" w:color="auto" w:fill="E8EFF7"/>
          </w:tcPr>
          <w:p w14:paraId="02C2A45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forecast_df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dps_config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0277E0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DPS </w:t>
            </w:r>
            <w:r>
              <w:rPr>
                <w:sz w:val="20"/>
                <w:lang w:eastAsia="zh-CN"/>
              </w:rPr>
              <w:t>配置比例分裂预测需求</w:t>
            </w:r>
          </w:p>
        </w:tc>
      </w:tr>
      <w:tr w:rsidR="004F7A6A" w14:paraId="7E6C342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842FC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apply_supply_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choice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CE7745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forecast.py</w:t>
            </w:r>
          </w:p>
        </w:tc>
        <w:tc>
          <w:tcPr>
            <w:tcW w:w="2351" w:type="dxa"/>
            <w:shd w:val="clear" w:color="auto" w:fill="FFFFFF"/>
          </w:tcPr>
          <w:p w14:paraId="76678F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forecast_df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supply_choice_config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E0AC6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供应选择调整预测量</w:t>
            </w:r>
            <w:proofErr w:type="spellEnd"/>
          </w:p>
        </w:tc>
      </w:tr>
    </w:tbl>
    <w:p w14:paraId="181A4258" w14:textId="77777777" w:rsidR="004F7A6A" w:rsidRDefault="004F7A6A">
      <w:pPr>
        <w:spacing w:before="40" w:after="40" w:line="80" w:lineRule="exact"/>
      </w:pPr>
    </w:p>
    <w:p w14:paraId="426FF306" w14:textId="77777777" w:rsidR="004F7A6A" w:rsidRDefault="00000000">
      <w:pPr>
        <w:pStyle w:val="21"/>
      </w:pPr>
      <w:bookmarkStart w:id="69" w:name="_Toc227079581"/>
      <w:r>
        <w:rPr>
          <w:rFonts w:ascii="Calibri" w:eastAsia="宋体" w:hAnsi="Calibri"/>
        </w:rPr>
        <w:t>6.3 M3</w:t>
      </w:r>
      <w:r>
        <w:rPr>
          <w:rFonts w:ascii="Calibri" w:eastAsia="宋体" w:hAnsi="Calibri"/>
        </w:rPr>
        <w:t>：</w:t>
      </w:r>
      <w:r>
        <w:rPr>
          <w:rFonts w:ascii="Calibri" w:eastAsia="宋体" w:hAnsi="Calibri"/>
        </w:rPr>
        <w:t xml:space="preserve">MRP </w:t>
      </w:r>
      <w:proofErr w:type="spellStart"/>
      <w:r>
        <w:rPr>
          <w:rFonts w:ascii="Calibri" w:eastAsia="宋体" w:hAnsi="Calibri"/>
        </w:rPr>
        <w:t>规划（</w:t>
      </w:r>
      <w:r>
        <w:rPr>
          <w:rFonts w:ascii="Calibri" w:eastAsia="宋体" w:hAnsi="Calibri"/>
        </w:rPr>
        <w:t>mrp_planning</w:t>
      </w:r>
      <w:proofErr w:type="spellEnd"/>
      <w:r>
        <w:rPr>
          <w:rFonts w:ascii="Calibri" w:eastAsia="宋体" w:hAnsi="Calibri"/>
        </w:rPr>
        <w:t>）</w:t>
      </w:r>
      <w:bookmarkEnd w:id="69"/>
    </w:p>
    <w:p w14:paraId="5BCB0AD7" w14:textId="77777777" w:rsidR="004F7A6A" w:rsidRDefault="00000000">
      <w:pPr>
        <w:pStyle w:val="31"/>
      </w:pPr>
      <w:bookmarkStart w:id="70" w:name="_Toc227079582"/>
      <w:proofErr w:type="spellStart"/>
      <w:r>
        <w:rPr>
          <w:rFonts w:ascii="Calibri" w:eastAsia="宋体" w:hAnsi="Calibri"/>
        </w:rPr>
        <w:t>模块概览</w:t>
      </w:r>
      <w:bookmarkEnd w:id="70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6BF34109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76BB5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1A2DD9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3F1BCF6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E12F49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83E750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mrp_planning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6FBA754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8F172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51C4388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分层</w:t>
            </w:r>
            <w:proofErr w:type="gramStart"/>
            <w:r>
              <w:rPr>
                <w:sz w:val="20"/>
                <w:lang w:eastAsia="zh-CN"/>
              </w:rPr>
              <w:t>净需求</w:t>
            </w:r>
            <w:proofErr w:type="gramEnd"/>
            <w:r>
              <w:rPr>
                <w:sz w:val="20"/>
                <w:lang w:eastAsia="zh-CN"/>
              </w:rPr>
              <w:t>计算，将缺口</w:t>
            </w:r>
            <w:proofErr w:type="gramStart"/>
            <w:r>
              <w:rPr>
                <w:sz w:val="20"/>
                <w:lang w:eastAsia="zh-CN"/>
              </w:rPr>
              <w:t>沿网络</w:t>
            </w:r>
            <w:proofErr w:type="gramEnd"/>
            <w:r>
              <w:rPr>
                <w:sz w:val="20"/>
                <w:lang w:eastAsia="zh-CN"/>
              </w:rPr>
              <w:t>向上游传导</w:t>
            </w:r>
          </w:p>
        </w:tc>
      </w:tr>
      <w:tr w:rsidR="004F7A6A" w14:paraId="2F23677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F3303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43159C8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输出、库存、在途、</w:t>
            </w:r>
            <w:r>
              <w:rPr>
                <w:sz w:val="20"/>
              </w:rPr>
              <w:t>GR</w:t>
            </w:r>
            <w:r>
              <w:rPr>
                <w:sz w:val="20"/>
              </w:rPr>
              <w:t>、开放调拨、</w:t>
            </w:r>
            <w:r>
              <w:rPr>
                <w:sz w:val="20"/>
              </w:rPr>
              <w:t>BOM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网络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LeadTime</w:t>
            </w:r>
            <w:proofErr w:type="spellEnd"/>
          </w:p>
        </w:tc>
      </w:tr>
      <w:tr w:rsidR="004F7A6A" w14:paraId="1E7E02C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C44704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68945B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net_demand_df</w:t>
            </w:r>
            <w:proofErr w:type="spellEnd"/>
          </w:p>
        </w:tc>
      </w:tr>
      <w:tr w:rsidR="004F7A6A" w14:paraId="198A15A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33CE27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31C97B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616E5600" w14:textId="77777777" w:rsidR="004F7A6A" w:rsidRDefault="004F7A6A">
      <w:pPr>
        <w:spacing w:before="40" w:after="40" w:line="80" w:lineRule="exact"/>
      </w:pPr>
    </w:p>
    <w:p w14:paraId="60E63B21" w14:textId="77777777" w:rsidR="004F7A6A" w:rsidRDefault="00000000">
      <w:pPr>
        <w:pStyle w:val="31"/>
      </w:pPr>
      <w:bookmarkStart w:id="71" w:name="_Toc227079583"/>
      <w:proofErr w:type="spellStart"/>
      <w:r>
        <w:rPr>
          <w:rFonts w:ascii="Calibri" w:eastAsia="宋体" w:hAnsi="Calibri"/>
        </w:rPr>
        <w:t>子文件结构</w:t>
      </w:r>
      <w:bookmarkEnd w:id="7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8E83A4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B7747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2A0CD2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3F8A94F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11850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4703" w:type="dxa"/>
            <w:shd w:val="clear" w:color="auto" w:fill="FFFFFF"/>
          </w:tcPr>
          <w:p w14:paraId="0B2903F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模块对外入口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proofErr w:type="spellStart"/>
            <w:r>
              <w:rPr>
                <w:sz w:val="20"/>
              </w:rPr>
              <w:t>串联</w:t>
            </w:r>
            <w:proofErr w:type="spellEnd"/>
            <w:r>
              <w:rPr>
                <w:sz w:val="20"/>
              </w:rPr>
              <w:t xml:space="preserve"> MRP </w:t>
            </w:r>
            <w:proofErr w:type="spellStart"/>
            <w:r>
              <w:rPr>
                <w:sz w:val="20"/>
              </w:rPr>
              <w:t>全流程</w:t>
            </w:r>
            <w:proofErr w:type="spellEnd"/>
          </w:p>
        </w:tc>
      </w:tr>
      <w:tr w:rsidR="004F7A6A" w14:paraId="5C81D49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282A1D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mrp_simulation.py</w:t>
            </w:r>
          </w:p>
        </w:tc>
        <w:tc>
          <w:tcPr>
            <w:tcW w:w="4703" w:type="dxa"/>
            <w:shd w:val="clear" w:color="auto" w:fill="E8EFF7"/>
          </w:tcPr>
          <w:p w14:paraId="2886F56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MRP </w:t>
            </w:r>
            <w:proofErr w:type="spellStart"/>
            <w:r>
              <w:rPr>
                <w:sz w:val="20"/>
              </w:rPr>
              <w:t>分层仿真主循环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run_mrp_layered_simulation_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daily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3B67954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BC4E8E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net_demand.py</w:t>
            </w:r>
          </w:p>
        </w:tc>
        <w:tc>
          <w:tcPr>
            <w:tcW w:w="4703" w:type="dxa"/>
            <w:shd w:val="clear" w:color="auto" w:fill="FFFFFF"/>
          </w:tcPr>
          <w:p w14:paraId="4C2826D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净需求计算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calculate_daily_net_demand</w:t>
            </w:r>
            <w:proofErr w:type="spellEnd"/>
            <w:proofErr w:type="gramStart"/>
            <w:r>
              <w:rPr>
                <w:color w:val="C7254E"/>
                <w:sz w:val="20"/>
                <w:shd w:val="clear" w:color="auto" w:fill="F0F0F0"/>
              </w:rPr>
              <w:t>()</w:t>
            </w:r>
            <w:r>
              <w:rPr>
                <w:sz w:val="20"/>
              </w:rPr>
              <w:t>，</w:t>
            </w:r>
            <w:proofErr w:type="gramEnd"/>
            <w:r>
              <w:rPr>
                <w:sz w:val="20"/>
              </w:rPr>
              <w:t>AO&gt;Forecast&gt;</w:t>
            </w:r>
            <w:proofErr w:type="spellStart"/>
            <w:r>
              <w:rPr>
                <w:sz w:val="20"/>
              </w:rPr>
              <w:t>SafetyStock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优先级</w:t>
            </w:r>
            <w:proofErr w:type="spellEnd"/>
          </w:p>
        </w:tc>
      </w:tr>
      <w:tr w:rsidR="004F7A6A" w14:paraId="7800D60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FD65F9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layer_assignment.py</w:t>
            </w:r>
          </w:p>
        </w:tc>
        <w:tc>
          <w:tcPr>
            <w:tcW w:w="4703" w:type="dxa"/>
            <w:shd w:val="clear" w:color="auto" w:fill="E8EFF7"/>
          </w:tcPr>
          <w:p w14:paraId="2E1F0B4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层级分配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assign_location_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layers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BFS </w:t>
            </w:r>
            <w:proofErr w:type="spellStart"/>
            <w:r>
              <w:rPr>
                <w:sz w:val="20"/>
              </w:rPr>
              <w:t>算法</w:t>
            </w:r>
            <w:proofErr w:type="spellEnd"/>
          </w:p>
        </w:tc>
      </w:tr>
      <w:tr w:rsidR="004F7A6A" w14:paraId="3FB8DC8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31F6A3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lead_time.py</w:t>
            </w:r>
          </w:p>
        </w:tc>
        <w:tc>
          <w:tcPr>
            <w:tcW w:w="4703" w:type="dxa"/>
            <w:shd w:val="clear" w:color="auto" w:fill="FFFFFF"/>
          </w:tcPr>
          <w:p w14:paraId="773B79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提前期确定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determine_lead_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time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Plant/DC </w:t>
            </w:r>
            <w:proofErr w:type="spellStart"/>
            <w:r>
              <w:rPr>
                <w:sz w:val="20"/>
              </w:rPr>
              <w:t>区分</w:t>
            </w:r>
            <w:proofErr w:type="spellEnd"/>
          </w:p>
        </w:tc>
      </w:tr>
      <w:tr w:rsidR="004F7A6A" w14:paraId="182DF77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1F14E3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node_processor.py</w:t>
            </w:r>
          </w:p>
        </w:tc>
        <w:tc>
          <w:tcPr>
            <w:tcW w:w="4703" w:type="dxa"/>
            <w:shd w:val="clear" w:color="auto" w:fill="E8EFF7"/>
          </w:tcPr>
          <w:p w14:paraId="11522A5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单节点处理逻辑</w:t>
            </w:r>
            <w:proofErr w:type="spellEnd"/>
          </w:p>
        </w:tc>
      </w:tr>
      <w:tr w:rsidR="004F7A6A" w14:paraId="6DF975A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67C214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data_indexer.py</w:t>
            </w:r>
          </w:p>
        </w:tc>
        <w:tc>
          <w:tcPr>
            <w:tcW w:w="4703" w:type="dxa"/>
            <w:shd w:val="clear" w:color="auto" w:fill="FFFFFF"/>
          </w:tcPr>
          <w:p w14:paraId="53152A0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数据索引构建，加速查找</w:t>
            </w:r>
          </w:p>
        </w:tc>
      </w:tr>
      <w:tr w:rsidR="004F7A6A" w14:paraId="126E41C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6245DB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4703" w:type="dxa"/>
            <w:shd w:val="clear" w:color="auto" w:fill="E8EFF7"/>
          </w:tcPr>
          <w:p w14:paraId="0C2C16A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批量计算（</w:t>
            </w:r>
            <w:r>
              <w:rPr>
                <w:sz w:val="20"/>
                <w:lang w:eastAsia="zh-CN"/>
              </w:rPr>
              <w:t xml:space="preserve">&gt;50 </w:t>
            </w:r>
            <w:r>
              <w:rPr>
                <w:sz w:val="20"/>
                <w:lang w:eastAsia="zh-CN"/>
              </w:rPr>
              <w:t>节点自动切换）</w:t>
            </w:r>
          </w:p>
        </w:tc>
      </w:tr>
      <w:tr w:rsidR="004F7A6A" w14:paraId="174940C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ADEA78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3ACE4C1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配置加载</w:t>
            </w:r>
            <w:proofErr w:type="spellEnd"/>
          </w:p>
        </w:tc>
      </w:tr>
      <w:tr w:rsidR="004F7A6A" w14:paraId="7947EFA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047F8B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E8EFF7"/>
          </w:tcPr>
          <w:p w14:paraId="141EB66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M3 </w:t>
            </w:r>
            <w:r>
              <w:rPr>
                <w:sz w:val="20"/>
                <w:lang w:eastAsia="zh-CN"/>
              </w:rPr>
              <w:t>常量（从</w:t>
            </w:r>
            <w:r>
              <w:rPr>
                <w:sz w:val="20"/>
                <w:lang w:eastAsia="zh-CN"/>
              </w:rPr>
              <w:t xml:space="preserve"> defaults </w:t>
            </w:r>
            <w:r>
              <w:rPr>
                <w:sz w:val="20"/>
                <w:lang w:eastAsia="zh-CN"/>
              </w:rPr>
              <w:t>导入共享参数）</w:t>
            </w:r>
          </w:p>
        </w:tc>
      </w:tr>
      <w:tr w:rsidR="004F7A6A" w14:paraId="68EA8C0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7C26F0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utils.py</w:t>
            </w:r>
          </w:p>
        </w:tc>
        <w:tc>
          <w:tcPr>
            <w:tcW w:w="4703" w:type="dxa"/>
            <w:shd w:val="clear" w:color="auto" w:fill="FFFFFF"/>
          </w:tcPr>
          <w:p w14:paraId="592B305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内部工具函数</w:t>
            </w:r>
            <w:proofErr w:type="spellEnd"/>
          </w:p>
        </w:tc>
      </w:tr>
    </w:tbl>
    <w:p w14:paraId="090A4C73" w14:textId="77777777" w:rsidR="004F7A6A" w:rsidRDefault="004F7A6A">
      <w:pPr>
        <w:spacing w:before="40" w:after="40" w:line="80" w:lineRule="exact"/>
      </w:pPr>
    </w:p>
    <w:p w14:paraId="6B2386D4" w14:textId="77777777" w:rsidR="004F7A6A" w:rsidRDefault="00000000">
      <w:pPr>
        <w:pStyle w:val="31"/>
      </w:pPr>
      <w:bookmarkStart w:id="72" w:name="_Toc227079584"/>
      <w:proofErr w:type="spellStart"/>
      <w:r>
        <w:rPr>
          <w:rFonts w:ascii="Calibri" w:eastAsia="宋体" w:hAnsi="Calibri"/>
        </w:rPr>
        <w:lastRenderedPageBreak/>
        <w:t>核心算法</w:t>
      </w:r>
      <w:bookmarkEnd w:id="72"/>
      <w:proofErr w:type="spellEnd"/>
    </w:p>
    <w:p w14:paraId="4CF875EA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层级分配（</w:t>
      </w:r>
      <w:r>
        <w:rPr>
          <w:b/>
          <w:lang w:eastAsia="zh-CN"/>
        </w:rPr>
        <w:t>BFS</w:t>
      </w:r>
      <w:r>
        <w:rPr>
          <w:b/>
          <w:lang w:eastAsia="zh-CN"/>
        </w:rPr>
        <w:t>）</w:t>
      </w:r>
      <w:r>
        <w:rPr>
          <w:lang w:eastAsia="zh-CN"/>
        </w:rPr>
        <w:t>：从最终需求节点（叶子节点）开始，通过</w:t>
      </w:r>
      <w:r>
        <w:rPr>
          <w:lang w:eastAsia="zh-CN"/>
        </w:rPr>
        <w:t xml:space="preserve"> BFS </w:t>
      </w:r>
      <w:r>
        <w:rPr>
          <w:lang w:eastAsia="zh-CN"/>
        </w:rPr>
        <w:t>为每个</w:t>
      </w:r>
      <w:r>
        <w:rPr>
          <w:lang w:eastAsia="zh-CN"/>
        </w:rPr>
        <w:t xml:space="preserve"> material-location </w:t>
      </w:r>
      <w:r>
        <w:rPr>
          <w:lang w:eastAsia="zh-CN"/>
        </w:rPr>
        <w:t>对分配层级编号，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底层（叶子）层级最低</w:t>
      </w:r>
    </w:p>
    <w:p w14:paraId="72D0786F" w14:textId="18ABAAF0" w:rsidR="004F7A6A" w:rsidRDefault="00000000">
      <w:pPr>
        <w:ind w:firstLine="440"/>
        <w:rPr>
          <w:lang w:eastAsia="zh-CN"/>
        </w:rPr>
      </w:pPr>
      <w:proofErr w:type="gramStart"/>
      <w:r>
        <w:rPr>
          <w:b/>
          <w:lang w:eastAsia="zh-CN"/>
        </w:rPr>
        <w:t>净需求</w:t>
      </w:r>
      <w:proofErr w:type="gramEnd"/>
      <w:r>
        <w:rPr>
          <w:b/>
          <w:lang w:eastAsia="zh-CN"/>
        </w:rPr>
        <w:t>计算</w:t>
      </w:r>
      <w:r>
        <w:rPr>
          <w:lang w:eastAsia="zh-CN"/>
        </w:rPr>
        <w:t>：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净需求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= max(0, 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毛需求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-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可用库存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-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在途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-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未来生产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+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安全库存缺口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)</w:t>
      </w:r>
      <w:r>
        <w:rPr>
          <w:lang w:eastAsia="zh-CN"/>
        </w:rPr>
        <w:t>，按</w:t>
      </w:r>
      <w:r>
        <w:rPr>
          <w:lang w:eastAsia="zh-CN"/>
        </w:rPr>
        <w:t xml:space="preserve"> AO </w:t>
      </w:r>
      <w:r w:rsidR="00332B59"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 xml:space="preserve"> Forecast </w:t>
      </w:r>
      <w:r w:rsidR="00332B59"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SafetyStock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优先级处理</w:t>
      </w:r>
    </w:p>
    <w:p w14:paraId="42A91FC7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分层仿真</w:t>
      </w:r>
      <w:r>
        <w:rPr>
          <w:lang w:eastAsia="zh-CN"/>
        </w:rPr>
        <w:t>：从最低层（需求端）到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高层（供应端）逐层计算，每层的缺口向上游传导</w:t>
      </w:r>
    </w:p>
    <w:p w14:paraId="6D34ED08" w14:textId="77777777" w:rsidR="004F7A6A" w:rsidRDefault="00000000">
      <w:pPr>
        <w:pStyle w:val="31"/>
      </w:pPr>
      <w:bookmarkStart w:id="73" w:name="_Toc227079585"/>
      <w:proofErr w:type="spellStart"/>
      <w:r>
        <w:rPr>
          <w:rFonts w:ascii="Calibri" w:eastAsia="宋体" w:hAnsi="Calibri"/>
        </w:rPr>
        <w:t>关键函数</w:t>
      </w:r>
      <w:bookmarkEnd w:id="7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94"/>
        <w:gridCol w:w="3135"/>
        <w:gridCol w:w="3135"/>
      </w:tblGrid>
      <w:tr w:rsidR="004F7A6A" w14:paraId="5CF77CE7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227640A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D9AD3C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7BB71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2EC36C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D7F9E8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43F0ACF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3135" w:type="dxa"/>
            <w:shd w:val="clear" w:color="auto" w:fill="FFFFFF"/>
          </w:tcPr>
          <w:p w14:paraId="0328E52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集成模式主入口</w:t>
            </w:r>
            <w:proofErr w:type="spellEnd"/>
          </w:p>
        </w:tc>
      </w:tr>
      <w:tr w:rsidR="004F7A6A" w14:paraId="7D5BFC4C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AFE44D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run_mrp_layered_simulation_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daily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17A2CC3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mrp_simulation.py</w:t>
            </w:r>
          </w:p>
        </w:tc>
        <w:tc>
          <w:tcPr>
            <w:tcW w:w="3135" w:type="dxa"/>
            <w:shd w:val="clear" w:color="auto" w:fill="E8EFF7"/>
          </w:tcPr>
          <w:p w14:paraId="5B80F5A1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每日分层</w:t>
            </w:r>
            <w:r>
              <w:rPr>
                <w:sz w:val="20"/>
                <w:lang w:eastAsia="zh-CN"/>
              </w:rPr>
              <w:t xml:space="preserve"> MRP </w:t>
            </w:r>
            <w:r>
              <w:rPr>
                <w:sz w:val="20"/>
                <w:lang w:eastAsia="zh-CN"/>
              </w:rPr>
              <w:t>仿真循环</w:t>
            </w:r>
          </w:p>
        </w:tc>
      </w:tr>
      <w:tr w:rsidR="004F7A6A" w14:paraId="337CA41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CEAF5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calculate_daily_net_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6CD9467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net_demand.py</w:t>
            </w:r>
          </w:p>
        </w:tc>
        <w:tc>
          <w:tcPr>
            <w:tcW w:w="3135" w:type="dxa"/>
            <w:shd w:val="clear" w:color="auto" w:fill="FFFFFF"/>
          </w:tcPr>
          <w:p w14:paraId="6671B6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计算单节点净需求</w:t>
            </w:r>
            <w:proofErr w:type="spellEnd"/>
          </w:p>
        </w:tc>
      </w:tr>
      <w:tr w:rsidR="004F7A6A" w14:paraId="3234CE85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FB0C77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assign_location_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layers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4BE2409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layer_assignment.py</w:t>
            </w:r>
          </w:p>
        </w:tc>
        <w:tc>
          <w:tcPr>
            <w:tcW w:w="3135" w:type="dxa"/>
            <w:shd w:val="clear" w:color="auto" w:fill="E8EFF7"/>
          </w:tcPr>
          <w:p w14:paraId="41D5629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BFS </w:t>
            </w:r>
            <w:proofErr w:type="spellStart"/>
            <w:r>
              <w:rPr>
                <w:sz w:val="20"/>
              </w:rPr>
              <w:t>层级分配</w:t>
            </w:r>
            <w:proofErr w:type="spellEnd"/>
          </w:p>
        </w:tc>
      </w:tr>
      <w:tr w:rsidR="004F7A6A" w14:paraId="6693352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EE3819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determine_lead_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time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68F007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lead_time.py</w:t>
            </w:r>
          </w:p>
        </w:tc>
        <w:tc>
          <w:tcPr>
            <w:tcW w:w="3135" w:type="dxa"/>
            <w:shd w:val="clear" w:color="auto" w:fill="FFFFFF"/>
          </w:tcPr>
          <w:p w14:paraId="5B5BA9F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确定</w:t>
            </w:r>
            <w:proofErr w:type="spellEnd"/>
            <w:r>
              <w:rPr>
                <w:sz w:val="20"/>
              </w:rPr>
              <w:t xml:space="preserve"> Plant/DC </w:t>
            </w:r>
            <w:proofErr w:type="spellStart"/>
            <w:r>
              <w:rPr>
                <w:sz w:val="20"/>
              </w:rPr>
              <w:t>提前期</w:t>
            </w:r>
            <w:proofErr w:type="spellEnd"/>
          </w:p>
        </w:tc>
      </w:tr>
    </w:tbl>
    <w:p w14:paraId="3869FDC4" w14:textId="77777777" w:rsidR="004F7A6A" w:rsidRDefault="004F7A6A">
      <w:pPr>
        <w:spacing w:before="40" w:after="40" w:line="80" w:lineRule="exact"/>
      </w:pPr>
    </w:p>
    <w:p w14:paraId="55392CAE" w14:textId="77777777" w:rsidR="004F7A6A" w:rsidRDefault="00000000">
      <w:pPr>
        <w:pStyle w:val="31"/>
      </w:pPr>
      <w:bookmarkStart w:id="74" w:name="_Toc227079586"/>
      <w:proofErr w:type="spellStart"/>
      <w:r>
        <w:rPr>
          <w:rFonts w:ascii="Calibri" w:eastAsia="宋体" w:hAnsi="Calibri"/>
        </w:rPr>
        <w:t>性能优化</w:t>
      </w:r>
      <w:bookmarkEnd w:id="74"/>
      <w:proofErr w:type="spellEnd"/>
    </w:p>
    <w:p w14:paraId="0D73FF4F" w14:textId="77777777" w:rsidR="004F7A6A" w:rsidRDefault="00000000">
      <w:pPr>
        <w:ind w:firstLine="440"/>
      </w:pPr>
      <w:proofErr w:type="gramStart"/>
      <w:r>
        <w:rPr>
          <w:lang w:eastAsia="zh-CN"/>
        </w:rPr>
        <w:t>当层内节点</w:t>
      </w:r>
      <w:proofErr w:type="gramEnd"/>
      <w:r>
        <w:rPr>
          <w:lang w:eastAsia="zh-CN"/>
        </w:rPr>
        <w:t>数超过</w:t>
      </w:r>
      <w:r>
        <w:rPr>
          <w:lang w:eastAsia="zh-CN"/>
        </w:rPr>
        <w:t xml:space="preserve"> 50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时，自动切换到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DuckDB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批量计算模式，使用</w:t>
      </w:r>
      <w:r>
        <w:rPr>
          <w:lang w:eastAsia="zh-CN"/>
        </w:rPr>
        <w:t xml:space="preserve"> SQL </w:t>
      </w:r>
      <w:r>
        <w:rPr>
          <w:lang w:eastAsia="zh-CN"/>
        </w:rPr>
        <w:t>查询替代</w:t>
      </w:r>
      <w:r>
        <w:rPr>
          <w:lang w:eastAsia="zh-CN"/>
        </w:rPr>
        <w:t xml:space="preserve"> Python </w:t>
      </w:r>
      <w:r>
        <w:rPr>
          <w:lang w:eastAsia="zh-CN"/>
        </w:rPr>
        <w:t>逐行循环。</w:t>
      </w:r>
      <w:proofErr w:type="spellStart"/>
      <w:r>
        <w:t>同时利用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ThreadPoolExecutor</w:t>
      </w:r>
      <w:proofErr w:type="spellEnd"/>
      <w:r>
        <w:t xml:space="preserve"> </w:t>
      </w:r>
      <w:proofErr w:type="spellStart"/>
      <w:r>
        <w:t>对层内独立节点进行并行处理</w:t>
      </w:r>
      <w:proofErr w:type="spellEnd"/>
      <w:r>
        <w:t>。</w:t>
      </w:r>
    </w:p>
    <w:p w14:paraId="361622FC" w14:textId="77777777" w:rsidR="004F7A6A" w:rsidRDefault="00000000">
      <w:pPr>
        <w:pStyle w:val="21"/>
      </w:pPr>
      <w:bookmarkStart w:id="75" w:name="_Toc227079587"/>
      <w:r>
        <w:rPr>
          <w:rFonts w:ascii="Calibri" w:eastAsia="宋体" w:hAnsi="Calibri"/>
        </w:rPr>
        <w:t>6.4 M4</w:t>
      </w:r>
      <w:r>
        <w:rPr>
          <w:rFonts w:ascii="Calibri" w:eastAsia="宋体" w:hAnsi="Calibri"/>
        </w:rPr>
        <w:t>：生产计划（</w:t>
      </w:r>
      <w:r>
        <w:rPr>
          <w:rFonts w:ascii="Calibri" w:eastAsia="宋体" w:hAnsi="Calibri"/>
        </w:rPr>
        <w:t>production_planning</w:t>
      </w:r>
      <w:r>
        <w:rPr>
          <w:rFonts w:ascii="Calibri" w:eastAsia="宋体" w:hAnsi="Calibri"/>
        </w:rPr>
        <w:t>）</w:t>
      </w:r>
      <w:bookmarkEnd w:id="75"/>
    </w:p>
    <w:p w14:paraId="0A48FA9D" w14:textId="77777777" w:rsidR="004F7A6A" w:rsidRDefault="00000000">
      <w:pPr>
        <w:pStyle w:val="31"/>
      </w:pPr>
      <w:bookmarkStart w:id="76" w:name="_Toc227079588"/>
      <w:proofErr w:type="spellStart"/>
      <w:r>
        <w:rPr>
          <w:rFonts w:ascii="Calibri" w:eastAsia="宋体" w:hAnsi="Calibri"/>
        </w:rPr>
        <w:t>模块概览</w:t>
      </w:r>
      <w:bookmarkEnd w:id="7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2349E141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CC2FD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4F73A9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0CDEE78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45348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A0CEC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430E407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E66113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0CAF7AF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按产能、换型、可靠率约束生成生产计划</w:t>
            </w:r>
          </w:p>
        </w:tc>
      </w:tr>
      <w:tr w:rsidR="004F7A6A" w14:paraId="6B9C3BE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4CBAE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4FA264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M4_MaterialLocationLineCfg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M4_LineCapacity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M4_ChangeoverMatrix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M4_ChangeoverDefinition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M4_ProductionReliability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净需求</w:t>
            </w:r>
            <w:proofErr w:type="spellEnd"/>
          </w:p>
        </w:tc>
      </w:tr>
      <w:tr w:rsidR="004F7A6A" w14:paraId="02D5DFE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3B3D8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059010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exceed_log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issues_df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changeover_log</w:t>
            </w:r>
            <w:proofErr w:type="spellEnd"/>
          </w:p>
        </w:tc>
      </w:tr>
      <w:tr w:rsidR="004F7A6A" w14:paraId="262F28C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1FBA6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0E246B2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7A3C5F4A" w14:textId="77777777" w:rsidR="004F7A6A" w:rsidRDefault="004F7A6A">
      <w:pPr>
        <w:spacing w:before="40" w:after="40" w:line="80" w:lineRule="exact"/>
      </w:pPr>
    </w:p>
    <w:p w14:paraId="79208387" w14:textId="77777777" w:rsidR="004F7A6A" w:rsidRDefault="00000000">
      <w:pPr>
        <w:pStyle w:val="31"/>
      </w:pPr>
      <w:bookmarkStart w:id="77" w:name="_Toc227079589"/>
      <w:proofErr w:type="spellStart"/>
      <w:r>
        <w:rPr>
          <w:rFonts w:ascii="Calibri" w:eastAsia="宋体" w:hAnsi="Calibri"/>
        </w:rPr>
        <w:lastRenderedPageBreak/>
        <w:t>子文件结构</w:t>
      </w:r>
      <w:bookmarkEnd w:id="77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028D4BA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6F62D6B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3DD504E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75F5B34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975A4C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4703" w:type="dxa"/>
            <w:shd w:val="clear" w:color="auto" w:fill="FFFFFF"/>
          </w:tcPr>
          <w:p w14:paraId="213E815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模块对外入口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116A4EF1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DEBE3F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plan_builder.py</w:t>
            </w:r>
          </w:p>
        </w:tc>
        <w:tc>
          <w:tcPr>
            <w:tcW w:w="4703" w:type="dxa"/>
            <w:shd w:val="clear" w:color="auto" w:fill="E8EFF7"/>
          </w:tcPr>
          <w:p w14:paraId="0D94681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无约束计划构建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build_unconstrained_plan_for_single_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23F24F8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6632E7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capacity_allocator.py</w:t>
            </w:r>
          </w:p>
        </w:tc>
        <w:tc>
          <w:tcPr>
            <w:tcW w:w="4703" w:type="dxa"/>
            <w:shd w:val="clear" w:color="auto" w:fill="FFFFFF"/>
          </w:tcPr>
          <w:p w14:paraId="15F99C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产能分配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换型处理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centralized_capacity_allocation_with_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changeover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551E1A3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1E27AD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demand_loader.py</w:t>
            </w:r>
          </w:p>
        </w:tc>
        <w:tc>
          <w:tcPr>
            <w:tcW w:w="4703" w:type="dxa"/>
            <w:shd w:val="clear" w:color="auto" w:fill="E8EFF7"/>
          </w:tcPr>
          <w:p w14:paraId="088E45F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M3 </w:t>
            </w:r>
            <w:proofErr w:type="spellStart"/>
            <w:r>
              <w:rPr>
                <w:sz w:val="20"/>
              </w:rPr>
              <w:t>输出加载需求</w:t>
            </w:r>
            <w:proofErr w:type="spellEnd"/>
          </w:p>
        </w:tc>
      </w:tr>
      <w:tr w:rsidR="004F7A6A" w14:paraId="21B015E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E0D73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12AD695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配置加载</w:t>
            </w:r>
            <w:proofErr w:type="spellEnd"/>
          </w:p>
        </w:tc>
      </w:tr>
      <w:tr w:rsidR="004F7A6A" w14:paraId="5F1E0F0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447E0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state_manager.py</w:t>
            </w:r>
          </w:p>
        </w:tc>
        <w:tc>
          <w:tcPr>
            <w:tcW w:w="4703" w:type="dxa"/>
            <w:shd w:val="clear" w:color="auto" w:fill="E8EFF7"/>
          </w:tcPr>
          <w:p w14:paraId="0DA3C73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产线状态</w:t>
            </w:r>
            <w:proofErr w:type="gramEnd"/>
            <w:r>
              <w:rPr>
                <w:sz w:val="20"/>
                <w:lang w:eastAsia="zh-CN"/>
              </w:rPr>
              <w:t>管理（</w:t>
            </w:r>
            <w:r>
              <w:rPr>
                <w:sz w:val="20"/>
                <w:lang w:eastAsia="zh-CN"/>
              </w:rPr>
              <w:t>backlog</w:t>
            </w:r>
            <w:r>
              <w:rPr>
                <w:sz w:val="20"/>
                <w:lang w:eastAsia="zh-CN"/>
              </w:rPr>
              <w:t>、上次物料记录）</w:t>
            </w:r>
          </w:p>
        </w:tc>
      </w:tr>
      <w:tr w:rsidR="004F7A6A" w14:paraId="52C8F70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F34348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4703" w:type="dxa"/>
            <w:shd w:val="clear" w:color="auto" w:fill="FFFFFF"/>
          </w:tcPr>
          <w:p w14:paraId="30D0BBF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文件写入</w:t>
            </w:r>
            <w:proofErr w:type="spellEnd"/>
          </w:p>
        </w:tc>
      </w:tr>
      <w:tr w:rsidR="004F7A6A" w14:paraId="5090221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2B8EB9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4703" w:type="dxa"/>
            <w:shd w:val="clear" w:color="auto" w:fill="E8EFF7"/>
          </w:tcPr>
          <w:p w14:paraId="0B33780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批量计算</w:t>
            </w:r>
            <w:proofErr w:type="spellEnd"/>
          </w:p>
        </w:tc>
      </w:tr>
      <w:tr w:rsidR="004F7A6A" w14:paraId="5FE764F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477FD9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FFFFFF"/>
          </w:tcPr>
          <w:p w14:paraId="4A48A4C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常量（从</w:t>
            </w:r>
            <w:proofErr w:type="spellEnd"/>
            <w:r>
              <w:rPr>
                <w:sz w:val="20"/>
              </w:rPr>
              <w:t xml:space="preserve"> defaults </w:t>
            </w:r>
            <w:proofErr w:type="spellStart"/>
            <w:r>
              <w:rPr>
                <w:sz w:val="20"/>
              </w:rPr>
              <w:t>导入</w:t>
            </w:r>
            <w:proofErr w:type="spellEnd"/>
            <w:r>
              <w:rPr>
                <w:sz w:val="20"/>
              </w:rPr>
              <w:t xml:space="preserve"> CHANGEOVER_TIME</w:t>
            </w:r>
            <w:r>
              <w:rPr>
                <w:sz w:val="20"/>
              </w:rPr>
              <w:t>）</w:t>
            </w:r>
          </w:p>
        </w:tc>
      </w:tr>
      <w:tr w:rsidR="004F7A6A" w14:paraId="64C564A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B18B09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types.py</w:t>
            </w:r>
          </w:p>
        </w:tc>
        <w:tc>
          <w:tcPr>
            <w:tcW w:w="4703" w:type="dxa"/>
            <w:shd w:val="clear" w:color="auto" w:fill="E8EFF7"/>
          </w:tcPr>
          <w:p w14:paraId="0D3C7E4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类型定义</w:t>
            </w:r>
            <w:proofErr w:type="spellEnd"/>
          </w:p>
        </w:tc>
      </w:tr>
      <w:tr w:rsidR="004F7A6A" w14:paraId="6FDA472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3B4167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utils.py</w:t>
            </w:r>
          </w:p>
        </w:tc>
        <w:tc>
          <w:tcPr>
            <w:tcW w:w="4703" w:type="dxa"/>
            <w:shd w:val="clear" w:color="auto" w:fill="FFFFFF"/>
          </w:tcPr>
          <w:p w14:paraId="2ECFAAD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内部工具函数</w:t>
            </w:r>
            <w:proofErr w:type="spellEnd"/>
          </w:p>
        </w:tc>
      </w:tr>
    </w:tbl>
    <w:p w14:paraId="23E9B5AF" w14:textId="77777777" w:rsidR="004F7A6A" w:rsidRDefault="004F7A6A">
      <w:pPr>
        <w:spacing w:before="40" w:after="40" w:line="80" w:lineRule="exact"/>
      </w:pPr>
    </w:p>
    <w:p w14:paraId="57EBCBB8" w14:textId="77777777" w:rsidR="004F7A6A" w:rsidRDefault="00000000">
      <w:pPr>
        <w:pStyle w:val="31"/>
      </w:pPr>
      <w:bookmarkStart w:id="78" w:name="_Toc227079590"/>
      <w:proofErr w:type="spellStart"/>
      <w:r>
        <w:rPr>
          <w:rFonts w:ascii="Calibri" w:eastAsia="宋体" w:hAnsi="Calibri"/>
        </w:rPr>
        <w:t>核心算法</w:t>
      </w:r>
      <w:bookmarkEnd w:id="78"/>
      <w:proofErr w:type="spellEnd"/>
    </w:p>
    <w:p w14:paraId="0BF3472F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无约束计划</w:t>
      </w:r>
      <w:r>
        <w:rPr>
          <w:lang w:eastAsia="zh-CN"/>
        </w:rPr>
        <w:t>：根据</w:t>
      </w:r>
      <w:r>
        <w:rPr>
          <w:lang w:eastAsia="zh-CN"/>
        </w:rPr>
        <w:t xml:space="preserve"> M3 </w:t>
      </w:r>
      <w:proofErr w:type="gramStart"/>
      <w:r>
        <w:rPr>
          <w:lang w:eastAsia="zh-CN"/>
        </w:rPr>
        <w:t>净需求</w:t>
      </w:r>
      <w:proofErr w:type="gramEnd"/>
      <w:r>
        <w:rPr>
          <w:lang w:eastAsia="zh-CN"/>
        </w:rPr>
        <w:t>直接生成不考虑产能限制的理想生产计划</w:t>
      </w:r>
    </w:p>
    <w:p w14:paraId="0EFE9AC9" w14:textId="77777777" w:rsidR="004F7A6A" w:rsidRDefault="00000000">
      <w:pPr>
        <w:ind w:firstLine="440"/>
      </w:pPr>
      <w:proofErr w:type="spellStart"/>
      <w:r>
        <w:rPr>
          <w:b/>
        </w:rPr>
        <w:t>产能分配</w:t>
      </w:r>
      <w:r>
        <w:rPr>
          <w:b/>
        </w:rPr>
        <w:t>+</w:t>
      </w:r>
      <w:r>
        <w:rPr>
          <w:b/>
        </w:rPr>
        <w:t>换型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centralized_capacity_allocation_with_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changeover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考虑产线产能限制、换型时间扣除，按优先级分配产能</w:t>
      </w:r>
      <w:proofErr w:type="spellEnd"/>
    </w:p>
    <w:p w14:paraId="5884DA26" w14:textId="77777777" w:rsidR="004F7A6A" w:rsidRDefault="00000000">
      <w:pPr>
        <w:ind w:firstLine="440"/>
      </w:pPr>
      <w:proofErr w:type="spellStart"/>
      <w:r>
        <w:rPr>
          <w:b/>
        </w:rPr>
        <w:t>最优换型序列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optimal_changeover_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sequence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贪心算法最小化换型次数</w:t>
      </w:r>
      <w:proofErr w:type="spellEnd"/>
    </w:p>
    <w:p w14:paraId="7BB1C86E" w14:textId="77777777" w:rsidR="004F7A6A" w:rsidRDefault="00000000">
      <w:pPr>
        <w:ind w:firstLine="440"/>
      </w:pPr>
      <w:proofErr w:type="spellStart"/>
      <w:r>
        <w:rPr>
          <w:b/>
        </w:rPr>
        <w:t>可靠性仿真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simulate_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production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使用二项分布仿真实际产出（考虑产线可靠率</w:t>
      </w:r>
      <w:proofErr w:type="spellEnd"/>
      <w:r>
        <w:t>）</w:t>
      </w:r>
    </w:p>
    <w:p w14:paraId="6E6321FD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 xml:space="preserve">Backlog </w:t>
      </w:r>
      <w:r>
        <w:rPr>
          <w:b/>
          <w:lang w:eastAsia="zh-CN"/>
        </w:rPr>
        <w:t>跟踪</w:t>
      </w:r>
      <w:r>
        <w:rPr>
          <w:lang w:eastAsia="zh-CN"/>
        </w:rPr>
        <w:t>：未完成的生产需求自动滚入下一天</w:t>
      </w:r>
    </w:p>
    <w:p w14:paraId="6C1BD4D4" w14:textId="77777777" w:rsidR="004F7A6A" w:rsidRDefault="00000000">
      <w:pPr>
        <w:pStyle w:val="31"/>
        <w:rPr>
          <w:lang w:eastAsia="zh-CN"/>
        </w:rPr>
      </w:pPr>
      <w:bookmarkStart w:id="79" w:name="_Toc227079591"/>
      <w:r>
        <w:rPr>
          <w:rFonts w:ascii="Calibri" w:eastAsia="宋体" w:hAnsi="Calibri"/>
          <w:lang w:eastAsia="zh-CN"/>
        </w:rPr>
        <w:t>关键函数</w:t>
      </w:r>
      <w:bookmarkEnd w:id="79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410"/>
        <w:gridCol w:w="2796"/>
        <w:gridCol w:w="2416"/>
      </w:tblGrid>
      <w:tr w:rsidR="004F7A6A" w14:paraId="677E336F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02C0B4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5E65E4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1BB3F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32E021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F8811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2161B1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3135" w:type="dxa"/>
            <w:shd w:val="clear" w:color="auto" w:fill="FFFFFF"/>
          </w:tcPr>
          <w:p w14:paraId="351A760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单日入口</w:t>
            </w:r>
            <w:proofErr w:type="spellEnd"/>
          </w:p>
        </w:tc>
      </w:tr>
      <w:tr w:rsidR="004F7A6A" w14:paraId="24A09CE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713249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build_unconstrained_plan_for_single_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2470895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plan_builder.py</w:t>
            </w:r>
          </w:p>
        </w:tc>
        <w:tc>
          <w:tcPr>
            <w:tcW w:w="3135" w:type="dxa"/>
            <w:shd w:val="clear" w:color="auto" w:fill="E8EFF7"/>
          </w:tcPr>
          <w:p w14:paraId="0C5143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构建无约束计划</w:t>
            </w:r>
            <w:proofErr w:type="spellEnd"/>
          </w:p>
        </w:tc>
      </w:tr>
      <w:tr w:rsidR="004F7A6A" w14:paraId="13455C4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0B00B5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centralized_capacity_allocation_with_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changeover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3CAF854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capacity_allocator.py</w:t>
            </w:r>
          </w:p>
        </w:tc>
        <w:tc>
          <w:tcPr>
            <w:tcW w:w="3135" w:type="dxa"/>
            <w:shd w:val="clear" w:color="auto" w:fill="FFFFFF"/>
          </w:tcPr>
          <w:p w14:paraId="349A01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产能分配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换型处理</w:t>
            </w:r>
            <w:proofErr w:type="spellEnd"/>
          </w:p>
        </w:tc>
      </w:tr>
      <w:tr w:rsidR="004F7A6A" w14:paraId="6075C57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6F24BC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optimal_changeover_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sequence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7852541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capacity_allocator.py</w:t>
            </w:r>
          </w:p>
        </w:tc>
        <w:tc>
          <w:tcPr>
            <w:tcW w:w="3135" w:type="dxa"/>
            <w:shd w:val="clear" w:color="auto" w:fill="E8EFF7"/>
          </w:tcPr>
          <w:p w14:paraId="097173D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最优换型序列（贪心）</w:t>
            </w:r>
          </w:p>
        </w:tc>
      </w:tr>
      <w:tr w:rsidR="004F7A6A" w14:paraId="56B90E5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1252F3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simulate_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production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A91015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3135" w:type="dxa"/>
            <w:shd w:val="clear" w:color="auto" w:fill="FFFFFF"/>
          </w:tcPr>
          <w:p w14:paraId="17EC139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可靠性仿真（二项分布）</w:t>
            </w:r>
          </w:p>
        </w:tc>
      </w:tr>
    </w:tbl>
    <w:p w14:paraId="1467915F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6440AFB8" w14:textId="77777777" w:rsidR="004F7A6A" w:rsidRDefault="00000000">
      <w:pPr>
        <w:pStyle w:val="21"/>
      </w:pPr>
      <w:bookmarkStart w:id="80" w:name="_Toc227079592"/>
      <w:r>
        <w:rPr>
          <w:rFonts w:ascii="Calibri" w:eastAsia="宋体" w:hAnsi="Calibri"/>
        </w:rPr>
        <w:lastRenderedPageBreak/>
        <w:t>6.5 M5</w:t>
      </w:r>
      <w:r>
        <w:rPr>
          <w:rFonts w:ascii="Calibri" w:eastAsia="宋体" w:hAnsi="Calibri"/>
        </w:rPr>
        <w:t>：调拨规划（</w:t>
      </w:r>
      <w:r>
        <w:rPr>
          <w:rFonts w:ascii="Calibri" w:eastAsia="宋体" w:hAnsi="Calibri"/>
        </w:rPr>
        <w:t>deployment_planning</w:t>
      </w:r>
      <w:r>
        <w:rPr>
          <w:rFonts w:ascii="Calibri" w:eastAsia="宋体" w:hAnsi="Calibri"/>
        </w:rPr>
        <w:t>）</w:t>
      </w:r>
      <w:bookmarkEnd w:id="80"/>
    </w:p>
    <w:p w14:paraId="20A20741" w14:textId="77777777" w:rsidR="004F7A6A" w:rsidRDefault="00000000">
      <w:pPr>
        <w:pStyle w:val="31"/>
      </w:pPr>
      <w:bookmarkStart w:id="81" w:name="_Toc227079593"/>
      <w:proofErr w:type="spellStart"/>
      <w:r>
        <w:rPr>
          <w:rFonts w:ascii="Calibri" w:eastAsia="宋体" w:hAnsi="Calibri"/>
        </w:rPr>
        <w:t>模块概览</w:t>
      </w:r>
      <w:bookmarkEnd w:id="8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7709680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2FD01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3F23473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12EEFC5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54A84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6D70B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7C26FD7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5548F3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4808295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多层网络下的调拨计划、</w:t>
            </w:r>
            <w:r>
              <w:rPr>
                <w:sz w:val="20"/>
                <w:lang w:eastAsia="zh-CN"/>
              </w:rPr>
              <w:t xml:space="preserve">push/pull </w:t>
            </w:r>
            <w:r>
              <w:rPr>
                <w:sz w:val="20"/>
                <w:lang w:eastAsia="zh-CN"/>
              </w:rPr>
              <w:t>分配、库存平衡</w:t>
            </w:r>
          </w:p>
        </w:tc>
      </w:tr>
      <w:tr w:rsidR="004F7A6A" w14:paraId="3C91C53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D7B38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340EF31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r>
              <w:rPr>
                <w:sz w:val="20"/>
              </w:rPr>
              <w:t>输出、</w:t>
            </w:r>
            <w:r>
              <w:rPr>
                <w:sz w:val="20"/>
              </w:rPr>
              <w:t xml:space="preserve">M4 </w:t>
            </w:r>
            <w:r>
              <w:rPr>
                <w:sz w:val="20"/>
              </w:rPr>
              <w:t>输出、库存、在途、开放调拨、</w:t>
            </w:r>
            <w:r>
              <w:rPr>
                <w:color w:val="C7254E"/>
                <w:sz w:val="20"/>
                <w:shd w:val="clear" w:color="auto" w:fill="F0F0F0"/>
              </w:rPr>
              <w:t>M5_DeployConfig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M5_PushPullModel</w:t>
            </w:r>
          </w:p>
        </w:tc>
      </w:tr>
      <w:tr w:rsidR="004F7A6A" w14:paraId="3FA4A7A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F4726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27A3529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deployment_plan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unfulfilled_log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stock_on_hand_log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validation_log</w:t>
            </w:r>
          </w:p>
        </w:tc>
      </w:tr>
      <w:tr w:rsidR="004F7A6A" w14:paraId="658D7EE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AC1678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8AC5032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004B5877" w14:textId="77777777" w:rsidR="004F7A6A" w:rsidRDefault="004F7A6A">
      <w:pPr>
        <w:spacing w:before="40" w:after="40" w:line="80" w:lineRule="exact"/>
      </w:pPr>
    </w:p>
    <w:p w14:paraId="658D8533" w14:textId="77777777" w:rsidR="004F7A6A" w:rsidRDefault="00000000">
      <w:pPr>
        <w:pStyle w:val="31"/>
      </w:pPr>
      <w:bookmarkStart w:id="82" w:name="_Toc227079594"/>
      <w:proofErr w:type="spellStart"/>
      <w:r>
        <w:rPr>
          <w:rFonts w:ascii="Calibri" w:eastAsia="宋体" w:hAnsi="Calibri"/>
        </w:rPr>
        <w:t>子文件结构</w:t>
      </w:r>
      <w:bookmarkEnd w:id="82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7B7DA79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13BE9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2801BC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511AED3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34526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4703" w:type="dxa"/>
            <w:shd w:val="clear" w:color="auto" w:fill="FFFFFF"/>
          </w:tcPr>
          <w:p w14:paraId="2ED589F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模块主入口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main()</w:t>
            </w:r>
            <w:r>
              <w:rPr>
                <w:sz w:val="20"/>
                <w:lang w:eastAsia="zh-CN"/>
              </w:rPr>
              <w:t>，多层处理编排</w:t>
            </w:r>
          </w:p>
        </w:tc>
      </w:tr>
      <w:tr w:rsidR="004F7A6A" w14:paraId="65F2826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10A8BE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4703" w:type="dxa"/>
            <w:shd w:val="clear" w:color="auto" w:fill="E8EFF7"/>
          </w:tcPr>
          <w:p w14:paraId="5CA5F69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MOQ/RV </w:t>
            </w:r>
            <w:r>
              <w:rPr>
                <w:sz w:val="20"/>
                <w:lang w:eastAsia="zh-CN"/>
              </w:rPr>
              <w:t>约束、优先级库存分配、空间配额</w:t>
            </w:r>
          </w:p>
        </w:tc>
      </w:tr>
      <w:tr w:rsidR="004F7A6A" w14:paraId="6619225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381B16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demand_collector.py</w:t>
            </w:r>
          </w:p>
        </w:tc>
        <w:tc>
          <w:tcPr>
            <w:tcW w:w="4703" w:type="dxa"/>
            <w:shd w:val="clear" w:color="auto" w:fill="FFFFFF"/>
          </w:tcPr>
          <w:p w14:paraId="417FFCF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逐节点需求收集（</w:t>
            </w:r>
            <w:r>
              <w:rPr>
                <w:sz w:val="20"/>
                <w:lang w:eastAsia="zh-CN"/>
              </w:rPr>
              <w:t>SDL</w:t>
            </w:r>
            <w:r>
              <w:rPr>
                <w:sz w:val="20"/>
                <w:lang w:eastAsia="zh-CN"/>
              </w:rPr>
              <w:t>、安全库存、订单、缺口）</w:t>
            </w:r>
          </w:p>
        </w:tc>
      </w:tr>
      <w:tr w:rsidR="004F7A6A" w14:paraId="0793EF8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D4758C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demand_collector_vectorized.py</w:t>
            </w:r>
          </w:p>
        </w:tc>
        <w:tc>
          <w:tcPr>
            <w:tcW w:w="4703" w:type="dxa"/>
            <w:shd w:val="clear" w:color="auto" w:fill="E8EFF7"/>
          </w:tcPr>
          <w:p w14:paraId="652640E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向量化批量需求收集</w:t>
            </w:r>
            <w:proofErr w:type="spellEnd"/>
          </w:p>
        </w:tc>
      </w:tr>
      <w:tr w:rsidR="004F7A6A" w14:paraId="4C05449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159B8B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inventory.py</w:t>
            </w:r>
          </w:p>
        </w:tc>
        <w:tc>
          <w:tcPr>
            <w:tcW w:w="4703" w:type="dxa"/>
            <w:shd w:val="clear" w:color="auto" w:fill="FFFFFF"/>
          </w:tcPr>
          <w:p w14:paraId="7A0FD25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库存状态计算（投影库存、可用库存）</w:t>
            </w:r>
          </w:p>
        </w:tc>
      </w:tr>
      <w:tr w:rsidR="004F7A6A" w14:paraId="25DAFD7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125782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push_allocation.py</w:t>
            </w:r>
          </w:p>
        </w:tc>
        <w:tc>
          <w:tcPr>
            <w:tcW w:w="4703" w:type="dxa"/>
            <w:shd w:val="clear" w:color="auto" w:fill="E8EFF7"/>
          </w:tcPr>
          <w:p w14:paraId="157E359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Push/</w:t>
            </w:r>
            <w:proofErr w:type="spellStart"/>
            <w:r>
              <w:rPr>
                <w:sz w:val="20"/>
              </w:rPr>
              <w:t>SoftPush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分配逻辑</w:t>
            </w:r>
            <w:proofErr w:type="spellEnd"/>
          </w:p>
        </w:tc>
      </w:tr>
      <w:tr w:rsidR="004F7A6A" w14:paraId="70BF865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D3B474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data_loader.py</w:t>
            </w:r>
          </w:p>
        </w:tc>
        <w:tc>
          <w:tcPr>
            <w:tcW w:w="4703" w:type="dxa"/>
            <w:shd w:val="clear" w:color="auto" w:fill="FFFFFF"/>
          </w:tcPr>
          <w:p w14:paraId="462ABDC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配置加载（静态缓存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动态并行加载）</w:t>
            </w:r>
          </w:p>
        </w:tc>
      </w:tr>
      <w:tr w:rsidR="004F7A6A" w14:paraId="3E4F2A6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E92560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cache_utils.py</w:t>
            </w:r>
          </w:p>
        </w:tc>
        <w:tc>
          <w:tcPr>
            <w:tcW w:w="4703" w:type="dxa"/>
            <w:shd w:val="clear" w:color="auto" w:fill="E8EFF7"/>
          </w:tcPr>
          <w:p w14:paraId="4EFC40C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PTF/</w:t>
            </w:r>
            <w:proofErr w:type="spellStart"/>
            <w:r>
              <w:rPr>
                <w:sz w:val="20"/>
              </w:rPr>
              <w:t>LSK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lead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</w:t>
            </w:r>
            <w:r>
              <w:rPr>
                <w:sz w:val="20"/>
              </w:rPr>
              <w:t>、网络索引缓存</w:t>
            </w:r>
            <w:proofErr w:type="spellEnd"/>
          </w:p>
        </w:tc>
      </w:tr>
      <w:tr w:rsidR="004F7A6A" w14:paraId="608645B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1B80A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batch_optimizer.py</w:t>
            </w:r>
          </w:p>
        </w:tc>
        <w:tc>
          <w:tcPr>
            <w:tcW w:w="4703" w:type="dxa"/>
            <w:shd w:val="clear" w:color="auto" w:fill="FFFFFF"/>
          </w:tcPr>
          <w:p w14:paraId="00232D1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批量预过滤</w:t>
            </w:r>
          </w:p>
        </w:tc>
      </w:tr>
      <w:tr w:rsidR="004F7A6A" w14:paraId="3CBD7F1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A2C6BD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horizon_batch_calculator.py</w:t>
            </w:r>
          </w:p>
        </w:tc>
        <w:tc>
          <w:tcPr>
            <w:tcW w:w="4703" w:type="dxa"/>
            <w:shd w:val="clear" w:color="auto" w:fill="E8EFF7"/>
          </w:tcPr>
          <w:p w14:paraId="35313B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</w:t>
            </w:r>
            <w:proofErr w:type="spellEnd"/>
            <w:r>
              <w:rPr>
                <w:sz w:val="20"/>
              </w:rPr>
              <w:t xml:space="preserve"> horizon </w:t>
            </w:r>
            <w:proofErr w:type="spellStart"/>
            <w:r>
              <w:rPr>
                <w:sz w:val="20"/>
              </w:rPr>
              <w:t>计算</w:t>
            </w:r>
            <w:proofErr w:type="spellEnd"/>
          </w:p>
        </w:tc>
      </w:tr>
      <w:tr w:rsidR="004F7A6A" w14:paraId="2A541BD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CC0BDE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4703" w:type="dxa"/>
            <w:shd w:val="clear" w:color="auto" w:fill="FFFFFF"/>
          </w:tcPr>
          <w:p w14:paraId="194294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</w:t>
            </w:r>
            <w:proofErr w:type="spellEnd"/>
            <w:r>
              <w:rPr>
                <w:sz w:val="20"/>
              </w:rPr>
              <w:t xml:space="preserve"> MOQ/RV </w:t>
            </w:r>
            <w:proofErr w:type="spellStart"/>
            <w:r>
              <w:rPr>
                <w:sz w:val="20"/>
              </w:rPr>
              <w:t>和优先级分配</w:t>
            </w:r>
            <w:proofErr w:type="spellEnd"/>
          </w:p>
        </w:tc>
      </w:tr>
      <w:tr w:rsidR="004F7A6A" w14:paraId="1EF641B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7BC37D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multiprocess_optimizer.py</w:t>
            </w:r>
          </w:p>
        </w:tc>
        <w:tc>
          <w:tcPr>
            <w:tcW w:w="4703" w:type="dxa"/>
            <w:shd w:val="clear" w:color="auto" w:fill="E8EFF7"/>
          </w:tcPr>
          <w:p w14:paraId="0AB6B97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多进程并行处理</w:t>
            </w:r>
            <w:proofErr w:type="spellEnd"/>
          </w:p>
        </w:tc>
      </w:tr>
      <w:tr w:rsidR="004F7A6A" w14:paraId="789E5D6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844768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normalizer.py</w:t>
            </w:r>
          </w:p>
        </w:tc>
        <w:tc>
          <w:tcPr>
            <w:tcW w:w="4703" w:type="dxa"/>
            <w:shd w:val="clear" w:color="auto" w:fill="FFFFFF"/>
          </w:tcPr>
          <w:p w14:paraId="2584F45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标识符归一化（委托给</w:t>
            </w:r>
            <w:r>
              <w:rPr>
                <w:sz w:val="20"/>
                <w:lang w:eastAsia="zh-CN"/>
              </w:rPr>
              <w:t xml:space="preserve"> utils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4F7A6A" w14:paraId="4BD40F0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E725AA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validation.py</w:t>
            </w:r>
          </w:p>
        </w:tc>
        <w:tc>
          <w:tcPr>
            <w:tcW w:w="4703" w:type="dxa"/>
            <w:shd w:val="clear" w:color="auto" w:fill="E8EFF7"/>
          </w:tcPr>
          <w:p w14:paraId="340C02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配置校验和输出排序</w:t>
            </w:r>
            <w:proofErr w:type="spellEnd"/>
          </w:p>
        </w:tc>
      </w:tr>
      <w:tr w:rsidR="004F7A6A" w14:paraId="4908F34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151148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FFFFFF"/>
          </w:tcPr>
          <w:p w14:paraId="3E8D2D2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常量</w:t>
            </w:r>
            <w:proofErr w:type="spellEnd"/>
          </w:p>
        </w:tc>
      </w:tr>
    </w:tbl>
    <w:p w14:paraId="776AA02B" w14:textId="77777777" w:rsidR="004F7A6A" w:rsidRDefault="004F7A6A">
      <w:pPr>
        <w:spacing w:before="40" w:after="40" w:line="80" w:lineRule="exact"/>
      </w:pPr>
    </w:p>
    <w:p w14:paraId="508F9199" w14:textId="77777777" w:rsidR="004F7A6A" w:rsidRDefault="00000000">
      <w:pPr>
        <w:pStyle w:val="31"/>
      </w:pPr>
      <w:bookmarkStart w:id="83" w:name="_Toc227079595"/>
      <w:proofErr w:type="spellStart"/>
      <w:r>
        <w:rPr>
          <w:rFonts w:ascii="Calibri" w:eastAsia="宋体" w:hAnsi="Calibri"/>
        </w:rPr>
        <w:t>核心算法</w:t>
      </w:r>
      <w:bookmarkEnd w:id="83"/>
      <w:proofErr w:type="spellEnd"/>
    </w:p>
    <w:p w14:paraId="2ED17DB7" w14:textId="55733E4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分层处理（上游</w:t>
      </w:r>
      <w:r w:rsidR="00332B59">
        <w:rPr>
          <w:b/>
          <w:lang w:eastAsia="zh-CN"/>
        </w:rPr>
        <w:t>→</w:t>
      </w:r>
      <w:r>
        <w:rPr>
          <w:b/>
          <w:lang w:eastAsia="zh-CN"/>
        </w:rPr>
        <w:t>下游）</w:t>
      </w:r>
      <w:r>
        <w:rPr>
          <w:lang w:eastAsia="zh-CN"/>
        </w:rPr>
        <w:t>：按</w:t>
      </w:r>
      <w:r>
        <w:rPr>
          <w:lang w:eastAsia="zh-CN"/>
        </w:rPr>
        <w:t xml:space="preserve"> BFS </w:t>
      </w:r>
      <w:r>
        <w:rPr>
          <w:lang w:eastAsia="zh-CN"/>
        </w:rPr>
        <w:t>层级从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底层到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高层逐层处理，每层独立收集需求并分配库存</w:t>
      </w:r>
    </w:p>
    <w:p w14:paraId="35D094DF" w14:textId="77777777" w:rsidR="004F7A6A" w:rsidRDefault="00000000">
      <w:pPr>
        <w:ind w:firstLine="440"/>
      </w:pPr>
      <w:proofErr w:type="spellStart"/>
      <w:r>
        <w:rPr>
          <w:b/>
        </w:rPr>
        <w:lastRenderedPageBreak/>
        <w:t>需求收集</w:t>
      </w:r>
      <w:r>
        <w:t>：从</w:t>
      </w:r>
      <w:proofErr w:type="spellEnd"/>
      <w:r>
        <w:t xml:space="preserve"> </w:t>
      </w:r>
      <w:proofErr w:type="spellStart"/>
      <w:r>
        <w:t>SupplyDemandLog</w:t>
      </w:r>
      <w:r>
        <w:t>、</w:t>
      </w:r>
      <w:r>
        <w:t>SafetyStock</w:t>
      </w:r>
      <w:r>
        <w:t>、</w:t>
      </w:r>
      <w:r>
        <w:t>OrderLog</w:t>
      </w:r>
      <w:r>
        <w:t>、上游缺口缓冲四个来源聚合需求</w:t>
      </w:r>
      <w:proofErr w:type="spellEnd"/>
    </w:p>
    <w:p w14:paraId="1DEBFC1E" w14:textId="77777777" w:rsidR="004F7A6A" w:rsidRDefault="00000000">
      <w:pPr>
        <w:ind w:firstLine="440"/>
      </w:pPr>
      <w:r>
        <w:rPr>
          <w:b/>
        </w:rPr>
        <w:t xml:space="preserve">MOQ/RV </w:t>
      </w:r>
      <w:proofErr w:type="spellStart"/>
      <w:r>
        <w:rPr>
          <w:b/>
        </w:rPr>
        <w:t>应用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apply_grouped_moq_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rv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按路线分组，使用最大余数法（</w:t>
      </w:r>
      <w:r>
        <w:t>Largest</w:t>
      </w:r>
      <w:proofErr w:type="spellEnd"/>
      <w:r>
        <w:t xml:space="preserve"> Remainder </w:t>
      </w:r>
      <w:proofErr w:type="spellStart"/>
      <w:r>
        <w:t>Method</w:t>
      </w:r>
      <w:r>
        <w:t>）比例分配</w:t>
      </w:r>
      <w:proofErr w:type="spellEnd"/>
    </w:p>
    <w:p w14:paraId="0133BADB" w14:textId="77777777" w:rsidR="004F7A6A" w:rsidRDefault="00000000">
      <w:pPr>
        <w:ind w:firstLine="440"/>
      </w:pPr>
      <w:proofErr w:type="spellStart"/>
      <w:r>
        <w:rPr>
          <w:b/>
        </w:rPr>
        <w:t>优先级库存分配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apply_priority_allocation_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vectorized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向量化，按优先级从高到低填满</w:t>
      </w:r>
      <w:proofErr w:type="spellEnd"/>
    </w:p>
    <w:p w14:paraId="389420A0" w14:textId="77777777" w:rsidR="004F7A6A" w:rsidRDefault="00000000">
      <w:pPr>
        <w:ind w:firstLine="440"/>
      </w:pPr>
      <w:proofErr w:type="spellStart"/>
      <w:r>
        <w:rPr>
          <w:b/>
        </w:rPr>
        <w:t>管道供应分配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allocate_pipeline_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supply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依次扣减在途、入站调拨、未来生产</w:t>
      </w:r>
      <w:proofErr w:type="spellEnd"/>
    </w:p>
    <w:p w14:paraId="25B47564" w14:textId="77777777" w:rsidR="004F7A6A" w:rsidRDefault="00000000">
      <w:pPr>
        <w:ind w:firstLine="440"/>
      </w:pPr>
      <w:proofErr w:type="spellStart"/>
      <w:r>
        <w:rPr>
          <w:b/>
        </w:rPr>
        <w:t>缺口传播</w:t>
      </w:r>
      <w:r>
        <w:t>：下游未满足的需求通过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up_gap_buffer</w:t>
      </w:r>
      <w:proofErr w:type="spellEnd"/>
      <w:r>
        <w:t xml:space="preserve"> </w:t>
      </w:r>
      <w:proofErr w:type="spellStart"/>
      <w:r>
        <w:t>向上游传导</w:t>
      </w:r>
      <w:proofErr w:type="spellEnd"/>
    </w:p>
    <w:p w14:paraId="17084569" w14:textId="77777777" w:rsidR="004F7A6A" w:rsidRDefault="00000000">
      <w:pPr>
        <w:ind w:firstLine="440"/>
      </w:pPr>
      <w:r>
        <w:rPr>
          <w:b/>
        </w:rPr>
        <w:t>Push/SoftPush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push_softpush_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allocation(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在常规分配后，将上游多余库存按安全库存覆盖率推向下游</w:t>
      </w:r>
      <w:proofErr w:type="spellEnd"/>
    </w:p>
    <w:p w14:paraId="335B9CF2" w14:textId="77777777" w:rsidR="004F7A6A" w:rsidRDefault="00000000">
      <w:pPr>
        <w:ind w:firstLine="440"/>
      </w:pPr>
      <w:proofErr w:type="spellStart"/>
      <w:r>
        <w:rPr>
          <w:b/>
        </w:rPr>
        <w:t>空间配额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apply_receiving_space_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quota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按接收方空间限制裁剪部署计划</w:t>
      </w:r>
      <w:proofErr w:type="spellEnd"/>
    </w:p>
    <w:p w14:paraId="5CA0B48C" w14:textId="77777777" w:rsidR="004F7A6A" w:rsidRDefault="00000000">
      <w:pPr>
        <w:pStyle w:val="31"/>
      </w:pPr>
      <w:bookmarkStart w:id="84" w:name="_Toc227079596"/>
      <w:proofErr w:type="spellStart"/>
      <w:r>
        <w:rPr>
          <w:rFonts w:ascii="Calibri" w:eastAsia="宋体" w:hAnsi="Calibri"/>
        </w:rPr>
        <w:t>关键函数</w:t>
      </w:r>
      <w:bookmarkEnd w:id="84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91"/>
        <w:gridCol w:w="2775"/>
        <w:gridCol w:w="2302"/>
        <w:gridCol w:w="1354"/>
      </w:tblGrid>
      <w:tr w:rsidR="004F7A6A" w14:paraId="4B828228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1C3B47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292E635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3A64AF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D9796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65ECD95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8C82061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08F1FF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6DCB76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input_path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317B656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</w:tr>
      <w:tr w:rsidR="004F7A6A" w14:paraId="550154F2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4A5A7A5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process_layer_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C13CA4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E8EFF7"/>
          </w:tcPr>
          <w:p w14:paraId="6E44A10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layer, </w:t>
            </w:r>
            <w:proofErr w:type="spellStart"/>
            <w:r>
              <w:rPr>
                <w:sz w:val="20"/>
              </w:rPr>
              <w:t>all_pairs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config, ...</w:t>
            </w:r>
          </w:p>
        </w:tc>
        <w:tc>
          <w:tcPr>
            <w:tcW w:w="2351" w:type="dxa"/>
            <w:shd w:val="clear" w:color="auto" w:fill="E8EFF7"/>
          </w:tcPr>
          <w:p w14:paraId="59E22DB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处理单层所有节点需求</w:t>
            </w:r>
          </w:p>
        </w:tc>
      </w:tr>
      <w:tr w:rsidR="004F7A6A" w14:paraId="27F5312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F24A4F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allocate_pipeline_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sources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2BD9D53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5ED5D3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>, loc, mat, ...</w:t>
            </w:r>
          </w:p>
        </w:tc>
        <w:tc>
          <w:tcPr>
            <w:tcW w:w="2351" w:type="dxa"/>
            <w:shd w:val="clear" w:color="auto" w:fill="FFFFFF"/>
          </w:tcPr>
          <w:p w14:paraId="4C27A51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管道供应分配</w:t>
            </w:r>
            <w:proofErr w:type="spellEnd"/>
          </w:p>
        </w:tc>
      </w:tr>
      <w:tr w:rsidR="004F7A6A" w14:paraId="36024082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46AADA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process_gaps_and_create_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B94EAB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E8EFF7"/>
          </w:tcPr>
          <w:p w14:paraId="6AFE0CE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>, mat, loc, ...</w:t>
            </w:r>
          </w:p>
        </w:tc>
        <w:tc>
          <w:tcPr>
            <w:tcW w:w="2351" w:type="dxa"/>
            <w:shd w:val="clear" w:color="auto" w:fill="E8EFF7"/>
          </w:tcPr>
          <w:p w14:paraId="2F42F01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处理缺口、创建部署计划</w:t>
            </w:r>
          </w:p>
        </w:tc>
      </w:tr>
      <w:tr w:rsidR="004F7A6A" w14:paraId="0681662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F71890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update_soh_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1A1B3A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03768BD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soh_dict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deployment_plan_rows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75DEFC4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更新库存字典</w:t>
            </w:r>
            <w:proofErr w:type="spellEnd"/>
          </w:p>
        </w:tc>
      </w:tr>
      <w:tr w:rsidR="004F7A6A" w14:paraId="26974C2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D395D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apply_moq_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rv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CD64DC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E8EFF7"/>
          </w:tcPr>
          <w:p w14:paraId="1472B9F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qty, </w:t>
            </w:r>
            <w:proofErr w:type="spellStart"/>
            <w:r>
              <w:rPr>
                <w:sz w:val="20"/>
              </w:rPr>
              <w:t>moq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rv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is_cross_node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max_qty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054F71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单行</w:t>
            </w:r>
            <w:proofErr w:type="spellEnd"/>
            <w:r>
              <w:rPr>
                <w:sz w:val="20"/>
              </w:rPr>
              <w:t xml:space="preserve"> MOQ/RV </w:t>
            </w:r>
            <w:proofErr w:type="spellStart"/>
            <w:r>
              <w:rPr>
                <w:sz w:val="20"/>
              </w:rPr>
              <w:t>约束</w:t>
            </w:r>
            <w:proofErr w:type="spellEnd"/>
          </w:p>
        </w:tc>
      </w:tr>
      <w:tr w:rsidR="004F7A6A" w14:paraId="6E52FFE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5521DA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apply_grouped_moq_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rv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0A47AE0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FFFFFF"/>
          </w:tcPr>
          <w:p w14:paraId="7AEC757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location, </w:t>
            </w:r>
            <w:proofErr w:type="spellStart"/>
            <w:r>
              <w:rPr>
                <w:sz w:val="20"/>
              </w:rPr>
              <w:t>shipment_qty_limit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C637381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分组</w:t>
            </w:r>
            <w:r>
              <w:rPr>
                <w:sz w:val="20"/>
                <w:lang w:eastAsia="zh-CN"/>
              </w:rPr>
              <w:t xml:space="preserve"> MOQ/RV</w:t>
            </w:r>
            <w:r>
              <w:rPr>
                <w:sz w:val="20"/>
                <w:lang w:eastAsia="zh-CN"/>
              </w:rPr>
              <w:t>（最大余数法）</w:t>
            </w:r>
          </w:p>
        </w:tc>
      </w:tr>
      <w:tr w:rsidR="004F7A6A" w14:paraId="1F97047B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12FBA7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apply_priority_allocation_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vectorized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F119C7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E8EFF7"/>
          </w:tcPr>
          <w:p w14:paraId="01AD037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current_stock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priority_map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65699C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lastRenderedPageBreak/>
              <w:t>向量化优先级分配</w:t>
            </w:r>
            <w:proofErr w:type="spellEnd"/>
          </w:p>
        </w:tc>
      </w:tr>
      <w:tr w:rsidR="004F7A6A" w14:paraId="07D4E85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F939F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allocate_pipeline_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supply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5D64640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FFFFFF"/>
          </w:tcPr>
          <w:p w14:paraId="6F5DAA3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>, location, ...</w:t>
            </w:r>
          </w:p>
        </w:tc>
        <w:tc>
          <w:tcPr>
            <w:tcW w:w="2351" w:type="dxa"/>
            <w:shd w:val="clear" w:color="auto" w:fill="FFFFFF"/>
          </w:tcPr>
          <w:p w14:paraId="77580C1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管道供应分配</w:t>
            </w:r>
            <w:proofErr w:type="spellEnd"/>
          </w:p>
        </w:tc>
      </w:tr>
      <w:tr w:rsidR="004F7A6A" w14:paraId="694CF29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DE1E93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apply_receiving_space_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quota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EBC786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E8EFF7"/>
          </w:tcPr>
          <w:p w14:paraId="0F642C0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deployment_plan_rows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receiving_space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10FA319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空间配额裁剪</w:t>
            </w:r>
            <w:proofErr w:type="spellEnd"/>
          </w:p>
        </w:tc>
      </w:tr>
      <w:tr w:rsidR="004F7A6A" w14:paraId="41C1271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802DC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collect_node_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0C85DD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demand_collector.py</w:t>
            </w:r>
          </w:p>
        </w:tc>
        <w:tc>
          <w:tcPr>
            <w:tcW w:w="2351" w:type="dxa"/>
            <w:shd w:val="clear" w:color="auto" w:fill="FFFFFF"/>
          </w:tcPr>
          <w:p w14:paraId="11C4CBB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material, location,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config, ...</w:t>
            </w:r>
          </w:p>
        </w:tc>
        <w:tc>
          <w:tcPr>
            <w:tcW w:w="2351" w:type="dxa"/>
            <w:shd w:val="clear" w:color="auto" w:fill="FFFFFF"/>
          </w:tcPr>
          <w:p w14:paraId="45C8C1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逐节点需求收集</w:t>
            </w:r>
            <w:proofErr w:type="spellEnd"/>
          </w:p>
        </w:tc>
      </w:tr>
      <w:tr w:rsidR="004F7A6A" w14:paraId="4438B1DE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A04F9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collect_demands_batch_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vectorized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BD7A45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demand_collector_vectorized.py</w:t>
            </w:r>
          </w:p>
        </w:tc>
        <w:tc>
          <w:tcPr>
            <w:tcW w:w="2351" w:type="dxa"/>
            <w:shd w:val="clear" w:color="auto" w:fill="E8EFF7"/>
          </w:tcPr>
          <w:p w14:paraId="3AC9510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pairs,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config, ...</w:t>
            </w:r>
          </w:p>
        </w:tc>
        <w:tc>
          <w:tcPr>
            <w:tcW w:w="2351" w:type="dxa"/>
            <w:shd w:val="clear" w:color="auto" w:fill="E8EFF7"/>
          </w:tcPr>
          <w:p w14:paraId="5836AA8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向量化批量收集</w:t>
            </w:r>
            <w:proofErr w:type="spellEnd"/>
          </w:p>
        </w:tc>
      </w:tr>
      <w:tr w:rsidR="004F7A6A" w14:paraId="7E0FC07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E0C6DA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push_softpush_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allocation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DD7C85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push_allocation.py</w:t>
            </w:r>
          </w:p>
        </w:tc>
        <w:tc>
          <w:tcPr>
            <w:tcW w:w="2351" w:type="dxa"/>
            <w:shd w:val="clear" w:color="auto" w:fill="FFFFFF"/>
          </w:tcPr>
          <w:p w14:paraId="6A2D39D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deployment_plan_rows</w:t>
            </w:r>
            <w:proofErr w:type="spellEnd"/>
            <w:r>
              <w:rPr>
                <w:sz w:val="20"/>
              </w:rPr>
              <w:t xml:space="preserve">, config, </w:t>
            </w:r>
            <w:proofErr w:type="spellStart"/>
            <w:r>
              <w:rPr>
                <w:sz w:val="20"/>
              </w:rPr>
              <w:t>dynamic_soh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641112E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Push/</w:t>
            </w:r>
            <w:proofErr w:type="spellStart"/>
            <w:r>
              <w:rPr>
                <w:sz w:val="20"/>
              </w:rPr>
              <w:t>SoftPush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分配</w:t>
            </w:r>
            <w:proofErr w:type="spellEnd"/>
          </w:p>
        </w:tc>
      </w:tr>
      <w:tr w:rsidR="004F7A6A" w14:paraId="4E5282B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D56D8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build_horizon_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cache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47A9DC0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horizon_batch_calculator.py</w:t>
            </w:r>
          </w:p>
        </w:tc>
        <w:tc>
          <w:tcPr>
            <w:tcW w:w="2351" w:type="dxa"/>
            <w:shd w:val="clear" w:color="auto" w:fill="E8EFF7"/>
          </w:tcPr>
          <w:p w14:paraId="5A6A084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all_pairs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30CD48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批量构建</w:t>
            </w:r>
            <w:proofErr w:type="spellEnd"/>
            <w:r>
              <w:rPr>
                <w:sz w:val="20"/>
              </w:rPr>
              <w:t xml:space="preserve"> horizon </w:t>
            </w:r>
            <w:proofErr w:type="spellStart"/>
            <w:r>
              <w:rPr>
                <w:sz w:val="20"/>
              </w:rPr>
              <w:t>缓存</w:t>
            </w:r>
            <w:proofErr w:type="spellEnd"/>
          </w:p>
        </w:tc>
      </w:tr>
    </w:tbl>
    <w:p w14:paraId="4E6CF4A7" w14:textId="77777777" w:rsidR="004F7A6A" w:rsidRDefault="004F7A6A">
      <w:pPr>
        <w:spacing w:before="40" w:after="40" w:line="80" w:lineRule="exact"/>
      </w:pPr>
    </w:p>
    <w:p w14:paraId="44F28C86" w14:textId="77777777" w:rsidR="004F7A6A" w:rsidRDefault="00000000">
      <w:pPr>
        <w:pStyle w:val="21"/>
      </w:pPr>
      <w:bookmarkStart w:id="85" w:name="_Toc227079597"/>
      <w:r>
        <w:rPr>
          <w:rFonts w:ascii="Calibri" w:eastAsia="宋体" w:hAnsi="Calibri"/>
        </w:rPr>
        <w:t>6.6 M6</w:t>
      </w:r>
      <w:r>
        <w:rPr>
          <w:rFonts w:ascii="Calibri" w:eastAsia="宋体" w:hAnsi="Calibri"/>
        </w:rPr>
        <w:t>：物流执行（</w:t>
      </w:r>
      <w:r>
        <w:rPr>
          <w:rFonts w:ascii="Calibri" w:eastAsia="宋体" w:hAnsi="Calibri"/>
        </w:rPr>
        <w:t>logistics_execution</w:t>
      </w:r>
      <w:r>
        <w:rPr>
          <w:rFonts w:ascii="Calibri" w:eastAsia="宋体" w:hAnsi="Calibri"/>
        </w:rPr>
        <w:t>）</w:t>
      </w:r>
      <w:bookmarkEnd w:id="85"/>
    </w:p>
    <w:p w14:paraId="2805D310" w14:textId="77777777" w:rsidR="004F7A6A" w:rsidRDefault="00000000">
      <w:pPr>
        <w:pStyle w:val="31"/>
      </w:pPr>
      <w:bookmarkStart w:id="86" w:name="_Toc227079598"/>
      <w:proofErr w:type="spellStart"/>
      <w:r>
        <w:rPr>
          <w:rFonts w:ascii="Calibri" w:eastAsia="宋体" w:hAnsi="Calibri"/>
        </w:rPr>
        <w:t>模块概览</w:t>
      </w:r>
      <w:bookmarkEnd w:id="8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41CCF51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27ED3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567AE7D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09B76D4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04A275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7D461C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logistics_execution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282B7A1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CE804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4C0CF54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发运、装载、路线、延迟、在途与到货</w:t>
            </w:r>
          </w:p>
        </w:tc>
      </w:tr>
      <w:tr w:rsidR="004F7A6A" w14:paraId="05E1AD4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6F7AC8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06A1BD2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open deployment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M6_MaterialMD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M6_TruckTypeSpecs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M6_TruckReleaseCon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M6_DeliveryDelayDistribution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M6_MDQBypassRules</w:t>
            </w:r>
          </w:p>
        </w:tc>
      </w:tr>
      <w:tr w:rsidR="004F7A6A" w14:paraId="050E0C6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DC0394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1263430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vehicle_log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truck_usage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unsatisfied_log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bypass_log</w:t>
            </w:r>
          </w:p>
        </w:tc>
      </w:tr>
      <w:tr w:rsidR="004F7A6A" w14:paraId="17F0E54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6FF78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1C399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run_daily_physical_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flow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0F97D1E6" w14:textId="77777777" w:rsidR="004F7A6A" w:rsidRDefault="004F7A6A">
      <w:pPr>
        <w:spacing w:before="40" w:after="40" w:line="80" w:lineRule="exact"/>
      </w:pPr>
    </w:p>
    <w:p w14:paraId="4E5C0B84" w14:textId="77777777" w:rsidR="004F7A6A" w:rsidRDefault="00000000">
      <w:pPr>
        <w:pStyle w:val="31"/>
      </w:pPr>
      <w:bookmarkStart w:id="87" w:name="_Toc227079599"/>
      <w:proofErr w:type="spellStart"/>
      <w:r>
        <w:rPr>
          <w:rFonts w:ascii="Calibri" w:eastAsia="宋体" w:hAnsi="Calibri"/>
        </w:rPr>
        <w:t>子文件结构</w:t>
      </w:r>
      <w:bookmarkEnd w:id="87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88FA1E5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C32B2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FEA3F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263CF12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942A6A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4703" w:type="dxa"/>
            <w:shd w:val="clear" w:color="auto" w:fill="FFFFFF"/>
          </w:tcPr>
          <w:p w14:paraId="2D014EE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模块主入口，支持独立和集成两种模式</w:t>
            </w:r>
          </w:p>
        </w:tc>
      </w:tr>
      <w:tr w:rsidR="004F7A6A" w14:paraId="59B6B01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AFB201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simulation.py</w:t>
            </w:r>
          </w:p>
        </w:tc>
        <w:tc>
          <w:tcPr>
            <w:tcW w:w="4703" w:type="dxa"/>
            <w:shd w:val="clear" w:color="auto" w:fill="E8EFF7"/>
          </w:tcPr>
          <w:p w14:paraId="5F0B909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核心仿真循环、路线处理、需求收集</w:t>
            </w:r>
          </w:p>
        </w:tc>
      </w:tr>
      <w:tr w:rsidR="004F7A6A" w14:paraId="3AFD091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08E6E3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4703" w:type="dxa"/>
            <w:shd w:val="clear" w:color="auto" w:fill="FFFFFF"/>
          </w:tcPr>
          <w:p w14:paraId="032845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构建、约束校验、</w:t>
            </w:r>
            <w:r>
              <w:rPr>
                <w:sz w:val="20"/>
              </w:rPr>
              <w:t>Excel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写入</w:t>
            </w:r>
            <w:proofErr w:type="spellEnd"/>
          </w:p>
        </w:tc>
      </w:tr>
      <w:tr w:rsidR="004F7A6A" w14:paraId="6F83751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852C00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capacity_manager.py</w:t>
            </w:r>
          </w:p>
        </w:tc>
        <w:tc>
          <w:tcPr>
            <w:tcW w:w="4703" w:type="dxa"/>
            <w:shd w:val="clear" w:color="auto" w:fill="E8EFF7"/>
          </w:tcPr>
          <w:p w14:paraId="399DA30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运力管理：容量归一化、查询、</w:t>
            </w:r>
            <w:proofErr w:type="gramStart"/>
            <w:r>
              <w:rPr>
                <w:sz w:val="20"/>
                <w:lang w:eastAsia="zh-CN"/>
              </w:rPr>
              <w:t>最优车序</w:t>
            </w:r>
            <w:proofErr w:type="gramEnd"/>
          </w:p>
        </w:tc>
      </w:tr>
      <w:tr w:rsidR="004F7A6A" w14:paraId="1AF4B71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12FECB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4699F26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配置加载（</w:t>
            </w:r>
            <w:proofErr w:type="gramStart"/>
            <w:r>
              <w:rPr>
                <w:sz w:val="20"/>
                <w:lang w:eastAsia="zh-CN"/>
              </w:rPr>
              <w:t>独立</w:t>
            </w:r>
            <w:r>
              <w:rPr>
                <w:sz w:val="20"/>
                <w:lang w:eastAsia="zh-CN"/>
              </w:rPr>
              <w:t>/</w:t>
            </w:r>
            <w:proofErr w:type="gramEnd"/>
            <w:r>
              <w:rPr>
                <w:sz w:val="20"/>
                <w:lang w:eastAsia="zh-CN"/>
              </w:rPr>
              <w:t>集成模式）</w:t>
            </w:r>
          </w:p>
        </w:tc>
      </w:tr>
      <w:tr w:rsidR="004F7A6A" w14:paraId="6B75ABE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92132F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delivery_processor.py</w:t>
            </w:r>
          </w:p>
        </w:tc>
        <w:tc>
          <w:tcPr>
            <w:tcW w:w="4703" w:type="dxa"/>
            <w:shd w:val="clear" w:color="auto" w:fill="E8EFF7"/>
          </w:tcPr>
          <w:p w14:paraId="49AC20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延迟抽样、</w:t>
            </w:r>
            <w:r>
              <w:rPr>
                <w:sz w:val="20"/>
              </w:rPr>
              <w:t>MDQ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绕过、</w:t>
            </w:r>
            <w:r>
              <w:rPr>
                <w:sz w:val="20"/>
              </w:rPr>
              <w:t>lead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</w:t>
            </w:r>
            <w:r>
              <w:rPr>
                <w:sz w:val="20"/>
              </w:rPr>
              <w:t>、记录创建</w:t>
            </w:r>
            <w:proofErr w:type="spellEnd"/>
          </w:p>
        </w:tc>
      </w:tr>
      <w:tr w:rsidR="004F7A6A" w14:paraId="176AA98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C50B3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duckdb_batch_calculator.py</w:t>
            </w:r>
          </w:p>
        </w:tc>
        <w:tc>
          <w:tcPr>
            <w:tcW w:w="4703" w:type="dxa"/>
            <w:shd w:val="clear" w:color="auto" w:fill="FFFFFF"/>
          </w:tcPr>
          <w:p w14:paraId="5EF5D14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批量延迟抽样</w:t>
            </w:r>
            <w:proofErr w:type="spellEnd"/>
          </w:p>
        </w:tc>
      </w:tr>
      <w:tr w:rsidR="004F7A6A" w14:paraId="3930BAE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1F54E0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expression_evaluator.py</w:t>
            </w:r>
          </w:p>
        </w:tc>
        <w:tc>
          <w:tcPr>
            <w:tcW w:w="4703" w:type="dxa"/>
            <w:shd w:val="clear" w:color="auto" w:fill="E8EFF7"/>
          </w:tcPr>
          <w:p w14:paraId="6ABEEA5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安全布尔表达式求值（</w:t>
            </w:r>
            <w:r>
              <w:rPr>
                <w:sz w:val="20"/>
                <w:lang w:eastAsia="zh-CN"/>
              </w:rPr>
              <w:t xml:space="preserve">AST </w:t>
            </w:r>
            <w:r>
              <w:rPr>
                <w:sz w:val="20"/>
                <w:lang w:eastAsia="zh-CN"/>
              </w:rPr>
              <w:t>解析）</w:t>
            </w:r>
          </w:p>
        </w:tc>
      </w:tr>
      <w:tr w:rsidR="004F7A6A" w14:paraId="4B06D3A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D7E618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inventory_manager.py</w:t>
            </w:r>
          </w:p>
        </w:tc>
        <w:tc>
          <w:tcPr>
            <w:tcW w:w="4703" w:type="dxa"/>
            <w:shd w:val="clear" w:color="auto" w:fill="FFFFFF"/>
          </w:tcPr>
          <w:p w14:paraId="1470EB7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物理库存跟踪与更新</w:t>
            </w:r>
            <w:proofErr w:type="spellEnd"/>
          </w:p>
        </w:tc>
      </w:tr>
      <w:tr w:rsidR="004F7A6A" w14:paraId="7235B8A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FF2A52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validators.py</w:t>
            </w:r>
          </w:p>
        </w:tc>
        <w:tc>
          <w:tcPr>
            <w:tcW w:w="4703" w:type="dxa"/>
            <w:shd w:val="clear" w:color="auto" w:fill="E8EFF7"/>
          </w:tcPr>
          <w:p w14:paraId="7AB7A4A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数据校验、去重、报告生成</w:t>
            </w:r>
          </w:p>
        </w:tc>
      </w:tr>
      <w:tr w:rsidR="004F7A6A" w14:paraId="553BA91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1F9818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vehicle_packer.py</w:t>
            </w:r>
          </w:p>
        </w:tc>
        <w:tc>
          <w:tcPr>
            <w:tcW w:w="4703" w:type="dxa"/>
            <w:shd w:val="clear" w:color="auto" w:fill="FFFFFF"/>
          </w:tcPr>
          <w:p w14:paraId="2BEA43E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车辆装载优化（重量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体积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库存约束）</w:t>
            </w:r>
          </w:p>
        </w:tc>
      </w:tr>
    </w:tbl>
    <w:p w14:paraId="6CD1DB32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49D30E31" w14:textId="77777777" w:rsidR="004F7A6A" w:rsidRDefault="00000000">
      <w:pPr>
        <w:pStyle w:val="31"/>
      </w:pPr>
      <w:bookmarkStart w:id="88" w:name="_Toc227079600"/>
      <w:proofErr w:type="spellStart"/>
      <w:r>
        <w:rPr>
          <w:rFonts w:ascii="Calibri" w:eastAsia="宋体" w:hAnsi="Calibri"/>
        </w:rPr>
        <w:t>核心算法</w:t>
      </w:r>
      <w:bookmarkEnd w:id="88"/>
      <w:proofErr w:type="spellEnd"/>
    </w:p>
    <w:p w14:paraId="40D43F8C" w14:textId="77777777" w:rsidR="004F7A6A" w:rsidRDefault="00000000">
      <w:pPr>
        <w:ind w:firstLine="440"/>
      </w:pPr>
      <w:proofErr w:type="spellStart"/>
      <w:r>
        <w:rPr>
          <w:b/>
        </w:rPr>
        <w:t>仿真循环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run_simulation_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loop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逐日处理，收集待发需求、按路线分组、按车型迭代装载</w:t>
      </w:r>
      <w:proofErr w:type="spellEnd"/>
    </w:p>
    <w:p w14:paraId="2996BE38" w14:textId="77777777" w:rsidR="004F7A6A" w:rsidRDefault="00000000">
      <w:pPr>
        <w:ind w:firstLine="440"/>
      </w:pPr>
      <w:proofErr w:type="spellStart"/>
      <w:r>
        <w:rPr>
          <w:b/>
        </w:rPr>
        <w:t>两遍装载</w:t>
      </w:r>
      <w:r>
        <w:t>：先贪心装载（</w:t>
      </w:r>
      <w:r>
        <w:t>first</w:t>
      </w:r>
      <w:proofErr w:type="spellEnd"/>
      <w:r>
        <w:t xml:space="preserve"> pass</w:t>
      </w:r>
      <w:r>
        <w:t>），</w:t>
      </w:r>
      <w:proofErr w:type="spellStart"/>
      <w:r>
        <w:t>再补充装载（</w:t>
      </w:r>
      <w:r>
        <w:t>second</w:t>
      </w:r>
      <w:proofErr w:type="spellEnd"/>
      <w:r>
        <w:t xml:space="preserve"> </w:t>
      </w:r>
      <w:proofErr w:type="spellStart"/>
      <w:r>
        <w:t>pass</w:t>
      </w:r>
      <w:r>
        <w:t>，按阈值触发</w:t>
      </w:r>
      <w:proofErr w:type="spellEnd"/>
      <w:r>
        <w:t>）</w:t>
      </w:r>
    </w:p>
    <w:p w14:paraId="170C3473" w14:textId="77777777" w:rsidR="004F7A6A" w:rsidRDefault="00000000">
      <w:pPr>
        <w:ind w:firstLine="440"/>
      </w:pPr>
      <w:proofErr w:type="spellStart"/>
      <w:r>
        <w:rPr>
          <w:b/>
        </w:rPr>
        <w:t>延迟抽样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sample_delivery_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delay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从概率分布中抽样延迟天数，优先精确路线匹配</w:t>
      </w:r>
      <w:proofErr w:type="spellEnd"/>
    </w:p>
    <w:p w14:paraId="4A44EBE7" w14:textId="77777777" w:rsidR="004F7A6A" w:rsidRDefault="00000000">
      <w:pPr>
        <w:ind w:firstLine="440"/>
      </w:pPr>
      <w:r>
        <w:rPr>
          <w:b/>
        </w:rPr>
        <w:t xml:space="preserve">MDQ </w:t>
      </w:r>
      <w:proofErr w:type="spellStart"/>
      <w:r>
        <w:rPr>
          <w:b/>
        </w:rPr>
        <w:t>绕过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should_bypass_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mdq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通过安全表达式求值判断是否绕过最小发货量限制</w:t>
      </w:r>
      <w:proofErr w:type="spellEnd"/>
    </w:p>
    <w:p w14:paraId="511AEBBC" w14:textId="77777777" w:rsidR="004F7A6A" w:rsidRDefault="00000000">
      <w:pPr>
        <w:ind w:firstLine="440"/>
      </w:pPr>
      <w:proofErr w:type="spellStart"/>
      <w:r>
        <w:rPr>
          <w:b/>
        </w:rPr>
        <w:t>车辆装载优化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VehiclePacker</w:t>
      </w:r>
      <w:proofErr w:type="spellEnd"/>
      <w:r>
        <w:t xml:space="preserve"> </w:t>
      </w:r>
      <w:proofErr w:type="spellStart"/>
      <w:r>
        <w:t>考虑重量、体积、库存三重约束的贪心装载</w:t>
      </w:r>
      <w:proofErr w:type="spellEnd"/>
    </w:p>
    <w:p w14:paraId="10D27DF1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发运触发</w:t>
      </w:r>
      <w:r>
        <w:rPr>
          <w:lang w:eastAsia="zh-CN"/>
        </w:rPr>
        <w:t>：根据</w:t>
      </w:r>
      <w:r>
        <w:rPr>
          <w:lang w:eastAsia="zh-CN"/>
        </w:rPr>
        <w:t xml:space="preserve"> WFR/VFR </w:t>
      </w:r>
      <w:r>
        <w:rPr>
          <w:lang w:eastAsia="zh-CN"/>
        </w:rPr>
        <w:t>阈值、超时、绕过规则三种条件触发发运</w:t>
      </w:r>
    </w:p>
    <w:p w14:paraId="76363694" w14:textId="77777777" w:rsidR="004F7A6A" w:rsidRDefault="00000000">
      <w:pPr>
        <w:pStyle w:val="31"/>
      </w:pPr>
      <w:bookmarkStart w:id="89" w:name="_Toc227079601"/>
      <w:proofErr w:type="spellStart"/>
      <w:r>
        <w:rPr>
          <w:rFonts w:ascii="Calibri" w:eastAsia="宋体" w:hAnsi="Calibri"/>
        </w:rPr>
        <w:t>关键函数</w:t>
      </w:r>
      <w:bookmarkEnd w:id="89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51"/>
        <w:gridCol w:w="2341"/>
        <w:gridCol w:w="2300"/>
        <w:gridCol w:w="2230"/>
      </w:tblGrid>
      <w:tr w:rsidR="004F7A6A" w14:paraId="558ECBCA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18D8B6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CD140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12A06C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2F6BCC7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3BE69E4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22CDB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run_daily_physical_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flow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DFA068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2BD8E02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output_dir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3A1B144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M6 </w:t>
            </w:r>
            <w:proofErr w:type="spellStart"/>
            <w:r>
              <w:rPr>
                <w:sz w:val="20"/>
              </w:rPr>
              <w:t>单日入口</w:t>
            </w:r>
            <w:proofErr w:type="spellEnd"/>
          </w:p>
        </w:tc>
      </w:tr>
      <w:tr w:rsidR="004F7A6A" w14:paraId="29C6DF7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95398A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run_physical_flow_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module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714571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E8EFF7"/>
          </w:tcPr>
          <w:p w14:paraId="225D38E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多参数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6D5D27A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M6 </w:t>
            </w:r>
            <w:r>
              <w:rPr>
                <w:sz w:val="20"/>
                <w:lang w:eastAsia="zh-CN"/>
              </w:rPr>
              <w:t>总入口（支持</w:t>
            </w:r>
            <w:proofErr w:type="gramStart"/>
            <w:r>
              <w:rPr>
                <w:sz w:val="20"/>
                <w:lang w:eastAsia="zh-CN"/>
              </w:rPr>
              <w:t>独立</w:t>
            </w:r>
            <w:r>
              <w:rPr>
                <w:sz w:val="20"/>
                <w:lang w:eastAsia="zh-CN"/>
              </w:rPr>
              <w:t>/</w:t>
            </w:r>
            <w:proofErr w:type="gramEnd"/>
            <w:r>
              <w:rPr>
                <w:sz w:val="20"/>
                <w:lang w:eastAsia="zh-CN"/>
              </w:rPr>
              <w:t>集成）</w:t>
            </w:r>
          </w:p>
        </w:tc>
      </w:tr>
      <w:tr w:rsidR="004F7A6A" w14:paraId="47331E9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D7718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run_simulation_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loop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CE1381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simulation.py</w:t>
            </w:r>
          </w:p>
        </w:tc>
        <w:tc>
          <w:tcPr>
            <w:tcW w:w="2351" w:type="dxa"/>
            <w:shd w:val="clear" w:color="auto" w:fill="FFFFFF"/>
          </w:tcPr>
          <w:p w14:paraId="173237C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run_params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prepared_data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C93A52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核心仿真循环</w:t>
            </w:r>
            <w:proofErr w:type="spellEnd"/>
          </w:p>
        </w:tc>
      </w:tr>
      <w:tr w:rsidR="004F7A6A" w14:paraId="4763862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F2A19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handle_remaining_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5D311EA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simulation.py</w:t>
            </w:r>
          </w:p>
        </w:tc>
        <w:tc>
          <w:tcPr>
            <w:tcW w:w="2351" w:type="dxa"/>
            <w:shd w:val="clear" w:color="auto" w:fill="E8EFF7"/>
          </w:tcPr>
          <w:p w14:paraId="4071645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route_demands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agg_status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5923A45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处理未满足需求</w:t>
            </w:r>
            <w:proofErr w:type="spellEnd"/>
          </w:p>
        </w:tc>
      </w:tr>
      <w:tr w:rsidR="004F7A6A" w14:paraId="3850B2C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01F42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enforce_shipment_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constraint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5A47977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2351" w:type="dxa"/>
            <w:shd w:val="clear" w:color="auto" w:fill="FFFFFF"/>
          </w:tcPr>
          <w:p w14:paraId="0789D3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delivery_plan_df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validation_log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D93C09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发货约束校验</w:t>
            </w:r>
            <w:proofErr w:type="spellEnd"/>
          </w:p>
        </w:tc>
      </w:tr>
      <w:tr w:rsidR="004F7A6A" w14:paraId="5A0DF6F7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AE8610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generate_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outputs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FDF1B5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2351" w:type="dxa"/>
            <w:shd w:val="clear" w:color="auto" w:fill="E8EFF7"/>
          </w:tcPr>
          <w:p w14:paraId="7D29A6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run_params</w:t>
            </w:r>
            <w:proofErr w:type="spellEnd"/>
            <w:r>
              <w:rPr>
                <w:sz w:val="20"/>
              </w:rPr>
              <w:t xml:space="preserve">, results, </w:t>
            </w:r>
            <w:proofErr w:type="spellStart"/>
            <w:r>
              <w:rPr>
                <w:sz w:val="20"/>
              </w:rPr>
              <w:t>validation_log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skip_file_output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1D66C8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输出生成</w:t>
            </w:r>
            <w:proofErr w:type="spellEnd"/>
          </w:p>
        </w:tc>
      </w:tr>
      <w:tr w:rsidR="004F7A6A" w14:paraId="3C452E8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4C85A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sample_delivery_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delay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5568B8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delivery_processor.py</w:t>
            </w:r>
          </w:p>
        </w:tc>
        <w:tc>
          <w:tcPr>
            <w:tcW w:w="2351" w:type="dxa"/>
            <w:shd w:val="clear" w:color="auto" w:fill="FFFFFF"/>
          </w:tcPr>
          <w:p w14:paraId="14336CB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sending, receiving, </w:t>
            </w:r>
            <w:proofErr w:type="spellStart"/>
            <w:r>
              <w:rPr>
                <w:sz w:val="20"/>
              </w:rPr>
              <w:t>dist_df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3DDBA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延迟抽样</w:t>
            </w:r>
            <w:proofErr w:type="spellEnd"/>
          </w:p>
        </w:tc>
      </w:tr>
      <w:tr w:rsidR="004F7A6A" w14:paraId="36CAA61C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4515D4F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should_bypass_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mdq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197FA3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delivery_processor.py</w:t>
            </w:r>
          </w:p>
        </w:tc>
        <w:tc>
          <w:tcPr>
            <w:tcW w:w="2351" w:type="dxa"/>
            <w:shd w:val="clear" w:color="auto" w:fill="E8EFF7"/>
          </w:tcPr>
          <w:p w14:paraId="6E67252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context, rules, evaluator</w:t>
            </w:r>
          </w:p>
        </w:tc>
        <w:tc>
          <w:tcPr>
            <w:tcW w:w="2351" w:type="dxa"/>
            <w:shd w:val="clear" w:color="auto" w:fill="E8EFF7"/>
          </w:tcPr>
          <w:p w14:paraId="0609889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MDQ </w:t>
            </w:r>
            <w:proofErr w:type="spellStart"/>
            <w:r>
              <w:rPr>
                <w:sz w:val="20"/>
              </w:rPr>
              <w:t>绕过判定</w:t>
            </w:r>
            <w:proofErr w:type="spellEnd"/>
          </w:p>
        </w:tc>
      </w:tr>
      <w:tr w:rsidR="004F7A6A" w14:paraId="318327D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75347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normalize_capacity_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0D9B77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capacity_manager.py</w:t>
            </w:r>
          </w:p>
        </w:tc>
        <w:tc>
          <w:tcPr>
            <w:tcW w:w="2351" w:type="dxa"/>
            <w:shd w:val="clear" w:color="auto" w:fill="FFFFFF"/>
          </w:tcPr>
          <w:p w14:paraId="6B60C9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truck_cap_df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sim_start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sim_end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B2E12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lastRenderedPageBreak/>
              <w:t>容量归一化为日粒度</w:t>
            </w:r>
            <w:proofErr w:type="spellEnd"/>
          </w:p>
        </w:tc>
      </w:tr>
      <w:tr w:rsidR="004F7A6A" w14:paraId="79721622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F9D3E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VehiclePacker.add_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E6FA53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vehicle_packer.py</w:t>
            </w:r>
          </w:p>
        </w:tc>
        <w:tc>
          <w:tcPr>
            <w:tcW w:w="2351" w:type="dxa"/>
            <w:shd w:val="clear" w:color="auto" w:fill="E8EFF7"/>
          </w:tcPr>
          <w:p w14:paraId="3C22513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idx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demand_row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inventory_limit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B91F50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装载需求（重量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体积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库存约束）</w:t>
            </w:r>
          </w:p>
        </w:tc>
      </w:tr>
      <w:tr w:rsidR="004F7A6A" w14:paraId="1832D8C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8C81B9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SafeExpressionEvaluator.eval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()</w:t>
            </w:r>
          </w:p>
        </w:tc>
        <w:tc>
          <w:tcPr>
            <w:tcW w:w="2351" w:type="dxa"/>
            <w:shd w:val="clear" w:color="auto" w:fill="FFFFFF"/>
          </w:tcPr>
          <w:p w14:paraId="1FD6AEB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expression_evaluator.py</w:t>
            </w:r>
          </w:p>
        </w:tc>
        <w:tc>
          <w:tcPr>
            <w:tcW w:w="2351" w:type="dxa"/>
            <w:shd w:val="clear" w:color="auto" w:fill="FFFFFF"/>
          </w:tcPr>
          <w:p w14:paraId="09FA8EC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expr, context</w:t>
            </w:r>
          </w:p>
        </w:tc>
        <w:tc>
          <w:tcPr>
            <w:tcW w:w="2351" w:type="dxa"/>
            <w:shd w:val="clear" w:color="auto" w:fill="FFFFFF"/>
          </w:tcPr>
          <w:p w14:paraId="6C446DB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安全布尔表达式求值</w:t>
            </w:r>
            <w:proofErr w:type="spellEnd"/>
          </w:p>
        </w:tc>
      </w:tr>
    </w:tbl>
    <w:p w14:paraId="71B24FEF" w14:textId="77777777" w:rsidR="004F7A6A" w:rsidRDefault="004F7A6A">
      <w:pPr>
        <w:spacing w:before="40" w:after="40" w:line="80" w:lineRule="exact"/>
      </w:pPr>
    </w:p>
    <w:p w14:paraId="60B16C46" w14:textId="77777777" w:rsidR="004F7A6A" w:rsidRDefault="00000000">
      <w:pPr>
        <w:pStyle w:val="1"/>
      </w:pPr>
      <w:bookmarkStart w:id="90" w:name="_Toc227079602"/>
      <w:r>
        <w:rPr>
          <w:rFonts w:ascii="Calibri" w:eastAsia="宋体" w:hAnsi="Calibri"/>
        </w:rPr>
        <w:t xml:space="preserve">7. Utils </w:t>
      </w:r>
      <w:r>
        <w:rPr>
          <w:rFonts w:ascii="Calibri" w:eastAsia="宋体" w:hAnsi="Calibri"/>
        </w:rPr>
        <w:t>与</w:t>
      </w:r>
      <w:r>
        <w:rPr>
          <w:rFonts w:ascii="Calibri" w:eastAsia="宋体" w:hAnsi="Calibri"/>
        </w:rPr>
        <w:t xml:space="preserve"> Storage </w:t>
      </w:r>
      <w:proofErr w:type="spellStart"/>
      <w:r>
        <w:rPr>
          <w:rFonts w:ascii="Calibri" w:eastAsia="宋体" w:hAnsi="Calibri"/>
        </w:rPr>
        <w:t>基础层详细说明</w:t>
      </w:r>
      <w:bookmarkEnd w:id="90"/>
      <w:proofErr w:type="spellEnd"/>
    </w:p>
    <w:p w14:paraId="11939B5D" w14:textId="77777777" w:rsidR="004F7A6A" w:rsidRDefault="00000000">
      <w:pPr>
        <w:pStyle w:val="21"/>
      </w:pPr>
      <w:bookmarkStart w:id="91" w:name="_Toc227079603"/>
      <w:r>
        <w:rPr>
          <w:rFonts w:ascii="Calibri" w:eastAsia="宋体" w:hAnsi="Calibri"/>
        </w:rPr>
        <w:t xml:space="preserve">7.1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/utils/</w:t>
      </w:r>
      <w:r>
        <w:rPr>
          <w:rFonts w:ascii="Calibri" w:eastAsia="宋体" w:hAnsi="Calibri"/>
        </w:rPr>
        <w:t xml:space="preserve"> </w:t>
      </w:r>
      <w:proofErr w:type="spellStart"/>
      <w:r>
        <w:rPr>
          <w:rFonts w:ascii="Calibri" w:eastAsia="宋体" w:hAnsi="Calibri"/>
        </w:rPr>
        <w:t>工具层</w:t>
      </w:r>
      <w:bookmarkEnd w:id="91"/>
      <w:proofErr w:type="spellEnd"/>
    </w:p>
    <w:p w14:paraId="66BC01C5" w14:textId="77777777" w:rsidR="004F7A6A" w:rsidRDefault="00000000">
      <w:pPr>
        <w:pStyle w:val="31"/>
        <w:rPr>
          <w:lang w:eastAsia="zh-CN"/>
        </w:rPr>
      </w:pPr>
      <w:bookmarkStart w:id="92" w:name="_Toc227079604"/>
      <w:r>
        <w:rPr>
          <w:rFonts w:ascii="Calibri" w:eastAsia="宋体" w:hAnsi="Calibri"/>
          <w:lang w:eastAsia="zh-CN"/>
        </w:rPr>
        <w:t xml:space="preserve">7.1.1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defaults.py</w:t>
      </w:r>
      <w:r>
        <w:rPr>
          <w:rFonts w:ascii="Calibri" w:eastAsia="宋体" w:hAnsi="Calibri"/>
          <w:lang w:eastAsia="zh-CN"/>
        </w:rPr>
        <w:t xml:space="preserve"> — </w:t>
      </w:r>
      <w:r>
        <w:rPr>
          <w:rFonts w:ascii="Calibri" w:eastAsia="宋体" w:hAnsi="Calibri"/>
          <w:lang w:eastAsia="zh-CN"/>
        </w:rPr>
        <w:t>默认参数加载器</w:t>
      </w:r>
      <w:bookmarkEnd w:id="92"/>
    </w:p>
    <w:p w14:paraId="559CCB3E" w14:textId="77777777" w:rsidR="004F7A6A" w:rsidRDefault="00000000">
      <w:pPr>
        <w:ind w:firstLine="440"/>
      </w:pPr>
      <w:r>
        <w:t>从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config/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defaults.yaml</w:t>
      </w:r>
      <w:proofErr w:type="spellEnd"/>
      <w:r>
        <w:t xml:space="preserve"> </w:t>
      </w:r>
      <w:proofErr w:type="spellStart"/>
      <w:r>
        <w:t>加载共享默认参数，以</w:t>
      </w:r>
      <w:proofErr w:type="spellEnd"/>
      <w:r>
        <w:t xml:space="preserve"> Python </w:t>
      </w:r>
      <w:proofErr w:type="spellStart"/>
      <w:r>
        <w:t>常量形式暴露。所有模块通过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 xml:space="preserve">from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src.utils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.defaults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 xml:space="preserve"> import DEFAULT_MOQ</w:t>
      </w:r>
      <w:r>
        <w:t xml:space="preserve"> </w:t>
      </w:r>
      <w:proofErr w:type="spellStart"/>
      <w:r>
        <w:t>导入</w:t>
      </w:r>
      <w:proofErr w:type="spellEnd"/>
      <w:r>
        <w:t>。</w:t>
      </w:r>
    </w:p>
    <w:p w14:paraId="7B2DD9D8" w14:textId="77777777" w:rsidR="004F7A6A" w:rsidRDefault="00000000">
      <w:pPr>
        <w:pStyle w:val="31"/>
      </w:pPr>
      <w:bookmarkStart w:id="93" w:name="_Toc227079605"/>
      <w:r>
        <w:rPr>
          <w:rFonts w:ascii="Calibri" w:eastAsia="宋体" w:hAnsi="Calibri"/>
        </w:rPr>
        <w:t xml:space="preserve">7.1.2 </w:t>
      </w:r>
      <w:r>
        <w:rPr>
          <w:rFonts w:ascii="Consolas" w:hAnsi="Consolas"/>
          <w:color w:val="C7254E"/>
          <w:sz w:val="19"/>
          <w:shd w:val="clear" w:color="auto" w:fill="F0F0F0"/>
        </w:rPr>
        <w:t>normalization.py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统一归一化</w:t>
      </w:r>
      <w:bookmarkEnd w:id="9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1DE0EAA7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290B28E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C2C31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6816A8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110F9B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896DD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normalize_material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EB0501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CFD00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去除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.0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后缀</w:t>
            </w:r>
            <w:proofErr w:type="spellEnd"/>
          </w:p>
        </w:tc>
      </w:tr>
      <w:tr w:rsidR="004F7A6A" w14:paraId="6FDDEA8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349CDA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116291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D617B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补零到</w:t>
            </w:r>
            <w:proofErr w:type="spellEnd"/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位</w:t>
            </w:r>
          </w:p>
        </w:tc>
      </w:tr>
      <w:tr w:rsidR="004F7A6A" w14:paraId="1AE1C89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F7B2C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identifiers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proofErr w:type="gramEnd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 xml:space="preserve">,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extra_columns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36868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779E8B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批量归一化所有标识符列</w:t>
            </w:r>
          </w:p>
        </w:tc>
      </w:tr>
    </w:tbl>
    <w:p w14:paraId="62DA0CEB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622E8410" w14:textId="77777777" w:rsidR="004F7A6A" w:rsidRDefault="00000000">
      <w:pPr>
        <w:ind w:firstLine="440"/>
      </w:pPr>
      <w:proofErr w:type="spellStart"/>
      <w:r>
        <w:t>预定义的列名常量</w:t>
      </w:r>
      <w:proofErr w:type="spellEnd"/>
      <w:r>
        <w:t>：</w:t>
      </w:r>
    </w:p>
    <w:p w14:paraId="2D8D3AD9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LOCATION_COLUMNS</w:t>
      </w:r>
      <w:r>
        <w:t xml:space="preserve">: location, sending, receiving, sourcing </w:t>
      </w:r>
      <w:r>
        <w:t>等</w:t>
      </w:r>
    </w:p>
    <w:p w14:paraId="1E1752ED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MATERIAL_COLUMNS</w:t>
      </w:r>
      <w:r>
        <w:t xml:space="preserve">: material </w:t>
      </w:r>
      <w:r>
        <w:t>等</w:t>
      </w:r>
    </w:p>
    <w:p w14:paraId="7FD51B7F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STRING_ONLY_COLUMNS</w:t>
      </w:r>
      <w:r>
        <w:t xml:space="preserve">: </w:t>
      </w:r>
      <w:proofErr w:type="spellStart"/>
      <w:r>
        <w:t>仅需</w:t>
      </w:r>
      <w:proofErr w:type="spellEnd"/>
      <w:r>
        <w:t xml:space="preserve"> str </w:t>
      </w:r>
      <w:proofErr w:type="spellStart"/>
      <w:r>
        <w:t>转换的列</w:t>
      </w:r>
      <w:proofErr w:type="spellEnd"/>
    </w:p>
    <w:p w14:paraId="2D8CC954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ALL_IDENTIFIER_COLUMNS</w:t>
      </w:r>
      <w:r>
        <w:t xml:space="preserve">: </w:t>
      </w:r>
      <w:proofErr w:type="spellStart"/>
      <w:r>
        <w:t>所有需要归一化的列</w:t>
      </w:r>
      <w:proofErr w:type="spellEnd"/>
    </w:p>
    <w:p w14:paraId="0D146E77" w14:textId="77777777" w:rsidR="004F7A6A" w:rsidRDefault="00000000">
      <w:pPr>
        <w:pStyle w:val="31"/>
      </w:pPr>
      <w:bookmarkStart w:id="94" w:name="_Toc227079606"/>
      <w:r>
        <w:rPr>
          <w:rFonts w:ascii="Calibri" w:eastAsia="宋体" w:hAnsi="Calibri"/>
        </w:rPr>
        <w:t xml:space="preserve">7.1.3 </w:t>
      </w:r>
      <w:r>
        <w:rPr>
          <w:rFonts w:ascii="Consolas" w:hAnsi="Consolas"/>
          <w:color w:val="C7254E"/>
          <w:sz w:val="19"/>
          <w:shd w:val="clear" w:color="auto" w:fill="F0F0F0"/>
        </w:rPr>
        <w:t>simulation_cache.py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仿真缓存</w:t>
      </w:r>
      <w:bookmarkEnd w:id="94"/>
      <w:proofErr w:type="spellEnd"/>
    </w:p>
    <w:p w14:paraId="63DE81A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SimulationCache</w:t>
      </w:r>
      <w:proofErr w:type="spellEnd"/>
      <w:r>
        <w:t xml:space="preserve"> </w:t>
      </w:r>
      <w:proofErr w:type="spellStart"/>
      <w:r>
        <w:t>类缓存跨天不变的中间计算结果，避免每天重复计算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852550C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6A1FD2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1D6CB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03B2BDF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99562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get_layer_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assignment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52FE5FE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获取预计算的层级分配</w:t>
            </w:r>
          </w:p>
        </w:tc>
      </w:tr>
      <w:tr w:rsidR="004F7A6A" w14:paraId="4A00D1BF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2DC5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get_active_network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sim_date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25F52E6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获取活跃网络数据</w:t>
            </w:r>
            <w:proofErr w:type="spellEnd"/>
          </w:p>
        </w:tc>
      </w:tr>
      <w:tr w:rsidR="004F7A6A" w14:paraId="7B7C17F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C7B61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get_ptf_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lsk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location)</w:t>
            </w:r>
          </w:p>
        </w:tc>
        <w:tc>
          <w:tcPr>
            <w:tcW w:w="4703" w:type="dxa"/>
            <w:shd w:val="clear" w:color="auto" w:fill="FFFFFF"/>
          </w:tcPr>
          <w:p w14:paraId="444739A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</w:t>
            </w:r>
            <w:proofErr w:type="spellEnd"/>
            <w:r>
              <w:rPr>
                <w:sz w:val="20"/>
              </w:rPr>
              <w:t xml:space="preserve"> PTF/LSK </w:t>
            </w:r>
            <w:r>
              <w:rPr>
                <w:sz w:val="20"/>
              </w:rPr>
              <w:t>值</w:t>
            </w:r>
          </w:p>
        </w:tc>
      </w:tr>
      <w:tr w:rsidR="004F7A6A" w14:paraId="0C8B080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2AFEC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get_lead_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time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sending, receiving)</w:t>
            </w:r>
          </w:p>
        </w:tc>
        <w:tc>
          <w:tcPr>
            <w:tcW w:w="4703" w:type="dxa"/>
            <w:shd w:val="clear" w:color="auto" w:fill="E8EFF7"/>
          </w:tcPr>
          <w:p w14:paraId="121A0D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</w:t>
            </w:r>
            <w:proofErr w:type="spellEnd"/>
            <w:r>
              <w:rPr>
                <w:sz w:val="20"/>
              </w:rPr>
              <w:t xml:space="preserve"> lead time</w:t>
            </w:r>
          </w:p>
        </w:tc>
      </w:tr>
      <w:tr w:rsidR="004F7A6A" w14:paraId="7BA7E63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CBFC32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upstream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location)</w:t>
            </w:r>
          </w:p>
        </w:tc>
        <w:tc>
          <w:tcPr>
            <w:tcW w:w="4703" w:type="dxa"/>
            <w:shd w:val="clear" w:color="auto" w:fill="FFFFFF"/>
          </w:tcPr>
          <w:p w14:paraId="73AE2A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获取上游节点</w:t>
            </w:r>
            <w:proofErr w:type="spellEnd"/>
          </w:p>
        </w:tc>
      </w:tr>
      <w:tr w:rsidR="004F7A6A" w14:paraId="7178139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337D5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get_moq_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rv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sending)</w:t>
            </w:r>
          </w:p>
        </w:tc>
        <w:tc>
          <w:tcPr>
            <w:tcW w:w="4703" w:type="dxa"/>
            <w:shd w:val="clear" w:color="auto" w:fill="E8EFF7"/>
          </w:tcPr>
          <w:p w14:paraId="3FF9E94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</w:t>
            </w:r>
            <w:proofErr w:type="spellEnd"/>
            <w:r>
              <w:rPr>
                <w:sz w:val="20"/>
              </w:rPr>
              <w:t xml:space="preserve"> MOQ/RV</w:t>
            </w:r>
          </w:p>
        </w:tc>
      </w:tr>
      <w:tr w:rsidR="004F7A6A" w14:paraId="32CAC49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694D2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get_safety_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stock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location, date)</w:t>
            </w:r>
          </w:p>
        </w:tc>
        <w:tc>
          <w:tcPr>
            <w:tcW w:w="4703" w:type="dxa"/>
            <w:shd w:val="clear" w:color="auto" w:fill="FFFFFF"/>
          </w:tcPr>
          <w:p w14:paraId="366098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获取安全库存</w:t>
            </w:r>
            <w:proofErr w:type="spellEnd"/>
          </w:p>
        </w:tc>
      </w:tr>
      <w:tr w:rsidR="004F7A6A" w14:paraId="64B2A98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7E5296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print_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1D7320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缓存命中率统计</w:t>
            </w:r>
            <w:proofErr w:type="spellEnd"/>
          </w:p>
        </w:tc>
      </w:tr>
    </w:tbl>
    <w:p w14:paraId="351EE136" w14:textId="77777777" w:rsidR="004F7A6A" w:rsidRDefault="004F7A6A">
      <w:pPr>
        <w:spacing w:before="40" w:after="40" w:line="80" w:lineRule="exact"/>
      </w:pPr>
    </w:p>
    <w:p w14:paraId="7CB2926E" w14:textId="77777777" w:rsidR="004F7A6A" w:rsidRDefault="00000000">
      <w:pPr>
        <w:ind w:firstLine="440"/>
      </w:pPr>
      <w:proofErr w:type="spellStart"/>
      <w:r>
        <w:t>全局实例管理：</w:t>
      </w:r>
      <w:r>
        <w:rPr>
          <w:rFonts w:ascii="Consolas" w:hAnsi="Consolas"/>
          <w:color w:val="C7254E"/>
          <w:sz w:val="19"/>
          <w:shd w:val="clear" w:color="auto" w:fill="F0F0F0"/>
        </w:rPr>
        <w:t>initialize_simulation_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cache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,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cache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,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clear_simulation_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cache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69A8808B" w14:textId="77777777" w:rsidR="004F7A6A" w:rsidRDefault="00000000">
      <w:pPr>
        <w:pStyle w:val="31"/>
      </w:pPr>
      <w:bookmarkStart w:id="95" w:name="_Toc227079607"/>
      <w:r>
        <w:rPr>
          <w:rFonts w:ascii="Calibri" w:eastAsia="宋体" w:hAnsi="Calibri"/>
        </w:rPr>
        <w:t xml:space="preserve">7.1.4 </w:t>
      </w:r>
      <w:r>
        <w:rPr>
          <w:rFonts w:ascii="Consolas" w:hAnsi="Consolas"/>
          <w:color w:val="C7254E"/>
          <w:sz w:val="19"/>
          <w:shd w:val="clear" w:color="auto" w:fill="F0F0F0"/>
        </w:rPr>
        <w:t>duckdb_accelerator.py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通用加速器</w:t>
      </w:r>
      <w:bookmarkEnd w:id="95"/>
      <w:proofErr w:type="spellEnd"/>
    </w:p>
    <w:p w14:paraId="005834A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DuckDBAccelerator</w:t>
      </w:r>
      <w:proofErr w:type="spellEnd"/>
      <w:r>
        <w:t xml:space="preserve"> </w:t>
      </w:r>
      <w:proofErr w:type="spellStart"/>
      <w:r>
        <w:t>单例类，提供通用的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加速操作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A05B2B4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52E7E0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248B2B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0CEA28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7A54F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batch_filter_by_material_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BD761C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批量过滤</w:t>
            </w:r>
            <w:proofErr w:type="spellEnd"/>
            <w:r>
              <w:rPr>
                <w:sz w:val="20"/>
              </w:rPr>
              <w:t xml:space="preserve"> material-location </w:t>
            </w:r>
            <w:r>
              <w:rPr>
                <w:sz w:val="20"/>
              </w:rPr>
              <w:t>对</w:t>
            </w:r>
          </w:p>
        </w:tc>
      </w:tr>
      <w:tr w:rsidR="004F7A6A" w14:paraId="2C913A4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23EC8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aggregate_by_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groups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DAC0D9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分组聚合</w:t>
            </w:r>
            <w:proofErr w:type="spellEnd"/>
          </w:p>
        </w:tc>
      </w:tr>
      <w:tr w:rsidR="004F7A6A" w14:paraId="7DC25B1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A74D3D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filter_date_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range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4EF08F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日期范围过滤</w:t>
            </w:r>
            <w:proofErr w:type="spellEnd"/>
          </w:p>
        </w:tc>
      </w:tr>
      <w:tr w:rsidR="004F7A6A" w14:paraId="7AC3B22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42C7D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build_material_location_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9DC7D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构建分组索引</w:t>
            </w:r>
            <w:proofErr w:type="spellEnd"/>
          </w:p>
        </w:tc>
      </w:tr>
    </w:tbl>
    <w:p w14:paraId="40977FC7" w14:textId="77777777" w:rsidR="004F7A6A" w:rsidRDefault="004F7A6A">
      <w:pPr>
        <w:spacing w:before="40" w:after="40" w:line="80" w:lineRule="exact"/>
      </w:pPr>
    </w:p>
    <w:p w14:paraId="0F0DD2E2" w14:textId="77777777" w:rsidR="004F7A6A" w:rsidRDefault="00000000">
      <w:pPr>
        <w:pStyle w:val="31"/>
      </w:pPr>
      <w:bookmarkStart w:id="96" w:name="_Toc227079608"/>
      <w:r>
        <w:rPr>
          <w:rFonts w:ascii="Calibri" w:eastAsia="宋体" w:hAnsi="Calibri"/>
        </w:rPr>
        <w:t xml:space="preserve">7.1.5 </w:t>
      </w:r>
      <w:r>
        <w:rPr>
          <w:rFonts w:ascii="Consolas" w:hAnsi="Consolas"/>
          <w:color w:val="C7254E"/>
          <w:sz w:val="19"/>
          <w:shd w:val="clear" w:color="auto" w:fill="F0F0F0"/>
        </w:rPr>
        <w:t>duckdb_optimizer.py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高级优化器</w:t>
      </w:r>
      <w:bookmarkEnd w:id="96"/>
      <w:proofErr w:type="spellEnd"/>
    </w:p>
    <w:p w14:paraId="205FD68F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DuckDBOptimizer</w:t>
      </w:r>
      <w:proofErr w:type="spellEnd"/>
      <w:r>
        <w:t xml:space="preserve"> </w:t>
      </w:r>
      <w:proofErr w:type="spellStart"/>
      <w:r>
        <w:t>单例类，提供高级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优化操作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699B27E7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7B6F7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13281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050D6F5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056C0C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register_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unregister_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1B2F6A4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注册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注销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</w:t>
            </w:r>
          </w:p>
        </w:tc>
      </w:tr>
      <w:tr w:rsidR="004F7A6A" w14:paraId="4BF1531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F75A915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query(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0FE47F3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执行</w:t>
            </w:r>
            <w:proofErr w:type="spellEnd"/>
            <w:r>
              <w:rPr>
                <w:sz w:val="20"/>
              </w:rPr>
              <w:t xml:space="preserve"> SQL </w:t>
            </w:r>
            <w:proofErr w:type="spellStart"/>
            <w:r>
              <w:rPr>
                <w:sz w:val="20"/>
              </w:rPr>
              <w:t>查询</w:t>
            </w:r>
            <w:proofErr w:type="spellEnd"/>
          </w:p>
        </w:tc>
      </w:tr>
      <w:tr w:rsidR="004F7A6A" w14:paraId="4782F36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40DB21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batch_build_sdl_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1C74CA5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批量构建供需日志索引</w:t>
            </w:r>
            <w:proofErr w:type="spellEnd"/>
          </w:p>
        </w:tc>
      </w:tr>
      <w:tr w:rsidR="004F7A6A" w14:paraId="438998C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5C065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batch_build_ss_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410A4F1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批量构建安全库存索引</w:t>
            </w:r>
          </w:p>
        </w:tc>
      </w:tr>
      <w:tr w:rsidR="004F7A6A" w14:paraId="4689873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B7A9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batch_build_order_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70F6C8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批量构建订单索引</w:t>
            </w:r>
            <w:proofErr w:type="spellEnd"/>
          </w:p>
        </w:tc>
      </w:tr>
      <w:tr w:rsidR="004F7A6A" w14:paraId="793E248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51667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batch_calculate_net_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677E743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批量计算净需求</w:t>
            </w:r>
            <w:proofErr w:type="spellEnd"/>
          </w:p>
        </w:tc>
      </w:tr>
    </w:tbl>
    <w:p w14:paraId="600CE746" w14:textId="77777777" w:rsidR="004F7A6A" w:rsidRDefault="004F7A6A">
      <w:pPr>
        <w:spacing w:before="40" w:after="40" w:line="80" w:lineRule="exact"/>
      </w:pPr>
    </w:p>
    <w:p w14:paraId="6A114F27" w14:textId="77777777" w:rsidR="004F7A6A" w:rsidRDefault="00000000">
      <w:pPr>
        <w:pStyle w:val="31"/>
      </w:pPr>
      <w:bookmarkStart w:id="97" w:name="_Toc227079609"/>
      <w:r>
        <w:rPr>
          <w:rFonts w:ascii="Calibri" w:eastAsia="宋体" w:hAnsi="Calibri"/>
        </w:rPr>
        <w:t xml:space="preserve">7.1.6 </w:t>
      </w:r>
      <w:r>
        <w:rPr>
          <w:rFonts w:ascii="Consolas" w:hAnsi="Consolas"/>
          <w:color w:val="C7254E"/>
          <w:sz w:val="19"/>
          <w:shd w:val="clear" w:color="auto" w:fill="F0F0F0"/>
        </w:rPr>
        <w:t>inventory_balance_checker.py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账平校验</w:t>
      </w:r>
      <w:bookmarkEnd w:id="97"/>
      <w:proofErr w:type="spellEnd"/>
    </w:p>
    <w:p w14:paraId="35168C7F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InventoryBalanceChecker</w:t>
      </w:r>
      <w:proofErr w:type="spellEnd"/>
      <w:r>
        <w:t xml:space="preserve"> </w:t>
      </w:r>
      <w:proofErr w:type="spellStart"/>
      <w:r>
        <w:t>类验证库存收支平衡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145DF80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D18AB3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66E51D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6D1C8C4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09BEE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check_daily_balance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(date)</w:t>
            </w:r>
          </w:p>
        </w:tc>
        <w:tc>
          <w:tcPr>
            <w:tcW w:w="4703" w:type="dxa"/>
            <w:shd w:val="clear" w:color="auto" w:fill="FFFFFF"/>
          </w:tcPr>
          <w:p w14:paraId="29278B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检查单日库存平衡</w:t>
            </w:r>
            <w:proofErr w:type="spellEnd"/>
          </w:p>
        </w:tc>
      </w:tr>
      <w:tr w:rsidR="004F7A6A" w14:paraId="066B072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3E0B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check_period_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balance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start, end)</w:t>
            </w:r>
          </w:p>
        </w:tc>
        <w:tc>
          <w:tcPr>
            <w:tcW w:w="4703" w:type="dxa"/>
            <w:shd w:val="clear" w:color="auto" w:fill="E8EFF7"/>
          </w:tcPr>
          <w:p w14:paraId="164594D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检查区间库存平衡</w:t>
            </w:r>
            <w:proofErr w:type="spellEnd"/>
          </w:p>
        </w:tc>
      </w:tr>
      <w:tr w:rsidR="004F7A6A" w14:paraId="5522C9B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2FDDB8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check_negative_inventory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(date)</w:t>
            </w:r>
          </w:p>
        </w:tc>
        <w:tc>
          <w:tcPr>
            <w:tcW w:w="4703" w:type="dxa"/>
            <w:shd w:val="clear" w:color="auto" w:fill="FFFFFF"/>
          </w:tcPr>
          <w:p w14:paraId="6FDB8FA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检查是否存在负库存</w:t>
            </w:r>
            <w:proofErr w:type="spellEnd"/>
          </w:p>
        </w:tc>
      </w:tr>
      <w:tr w:rsidR="004F7A6A" w14:paraId="7131E29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2A064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validate_inventory_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consistency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4E49684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综合校验（平衡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负值）</w:t>
            </w:r>
          </w:p>
        </w:tc>
      </w:tr>
    </w:tbl>
    <w:p w14:paraId="21CE147F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9F4FF9C" w14:textId="77777777" w:rsidR="004F7A6A" w:rsidRDefault="00000000">
      <w:pPr>
        <w:pStyle w:val="21"/>
        <w:rPr>
          <w:lang w:eastAsia="zh-CN"/>
        </w:rPr>
      </w:pPr>
      <w:bookmarkStart w:id="98" w:name="_Toc227079610"/>
      <w:r>
        <w:rPr>
          <w:rFonts w:ascii="Calibri" w:eastAsia="宋体" w:hAnsi="Calibri"/>
          <w:lang w:eastAsia="zh-CN"/>
        </w:rPr>
        <w:t xml:space="preserve">7.2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pgsql_db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/</w:t>
      </w:r>
      <w:r>
        <w:rPr>
          <w:rFonts w:ascii="Calibri" w:eastAsia="宋体" w:hAnsi="Calibri"/>
          <w:lang w:eastAsia="zh-CN"/>
        </w:rPr>
        <w:t xml:space="preserve"> </w:t>
      </w:r>
      <w:r>
        <w:rPr>
          <w:rFonts w:ascii="Calibri" w:eastAsia="宋体" w:hAnsi="Calibri"/>
          <w:lang w:eastAsia="zh-CN"/>
        </w:rPr>
        <w:t>数据库层</w:t>
      </w:r>
      <w:bookmarkEnd w:id="98"/>
    </w:p>
    <w:p w14:paraId="46FEFBB5" w14:textId="77777777" w:rsidR="004F7A6A" w:rsidRDefault="00000000">
      <w:pPr>
        <w:pStyle w:val="31"/>
      </w:pPr>
      <w:bookmarkStart w:id="99" w:name="_Toc227079611"/>
      <w:r>
        <w:rPr>
          <w:rFonts w:ascii="Calibri" w:eastAsia="宋体" w:hAnsi="Calibri"/>
        </w:rPr>
        <w:t xml:space="preserve">7.2.1 </w:t>
      </w:r>
      <w:r>
        <w:rPr>
          <w:rFonts w:ascii="Consolas" w:hAnsi="Consolas"/>
          <w:color w:val="C7254E"/>
          <w:sz w:val="19"/>
          <w:shd w:val="clear" w:color="auto" w:fill="F0F0F0"/>
        </w:rPr>
        <w:t>db_connection.py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数据库连接</w:t>
      </w:r>
      <w:bookmarkEnd w:id="99"/>
      <w:proofErr w:type="spellEnd"/>
    </w:p>
    <w:p w14:paraId="3F0B284B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DatabaseConnection</w:t>
      </w:r>
      <w:r>
        <w:t xml:space="preserve"> </w:t>
      </w:r>
      <w:proofErr w:type="spellStart"/>
      <w:r>
        <w:t>类封装</w:t>
      </w:r>
      <w:proofErr w:type="spellEnd"/>
      <w:r>
        <w:t xml:space="preserve"> PostgreSQL </w:t>
      </w:r>
      <w:proofErr w:type="spellStart"/>
      <w:r>
        <w:t>连接管理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13285C2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A15A1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1ADDFCA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2F8A7E7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A423D51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connect(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close(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7A371E1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建立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关闭连接</w:t>
            </w:r>
            <w:proofErr w:type="spellEnd"/>
          </w:p>
        </w:tc>
      </w:tr>
      <w:tr w:rsidR="004F7A6A" w14:paraId="7E0A9EE1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F22B64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create_database_if_not_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exists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21B6D4B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自动建库</w:t>
            </w:r>
            <w:proofErr w:type="spellEnd"/>
          </w:p>
        </w:tc>
      </w:tr>
      <w:tr w:rsidR="004F7A6A" w14:paraId="3E04AF1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87E25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create_table_from_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1A6C0B9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建表并写入</w:t>
            </w:r>
            <w:proofErr w:type="spellEnd"/>
          </w:p>
        </w:tc>
      </w:tr>
      <w:tr w:rsidR="004F7A6A" w14:paraId="230287C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4BDD10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table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11090B4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读表为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</w:tr>
      <w:tr w:rsidR="004F7A6A" w14:paraId="3388E8F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320714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execute_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query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execute_non_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query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7EA5A3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执行</w:t>
            </w:r>
            <w:proofErr w:type="spellEnd"/>
            <w:r>
              <w:rPr>
                <w:sz w:val="20"/>
              </w:rPr>
              <w:t xml:space="preserve"> SQL</w:t>
            </w:r>
          </w:p>
        </w:tc>
      </w:tr>
      <w:tr w:rsidR="004F7A6A" w14:paraId="05D914F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65E970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table_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exists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get_all_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tables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15D41FE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表存在性检查</w:t>
            </w:r>
            <w:proofErr w:type="spellEnd"/>
          </w:p>
        </w:tc>
      </w:tr>
    </w:tbl>
    <w:p w14:paraId="74065A70" w14:textId="77777777" w:rsidR="004F7A6A" w:rsidRDefault="004F7A6A">
      <w:pPr>
        <w:spacing w:before="40" w:after="40" w:line="80" w:lineRule="exact"/>
      </w:pPr>
    </w:p>
    <w:p w14:paraId="32C86D8E" w14:textId="77777777" w:rsidR="004F7A6A" w:rsidRDefault="00000000">
      <w:pPr>
        <w:pStyle w:val="31"/>
      </w:pPr>
      <w:bookmarkStart w:id="100" w:name="_Toc227079612"/>
      <w:r>
        <w:rPr>
          <w:rFonts w:ascii="Calibri" w:eastAsia="宋体" w:hAnsi="Calibri"/>
        </w:rPr>
        <w:t xml:space="preserve">7.2.2 </w:t>
      </w:r>
      <w:r>
        <w:rPr>
          <w:rFonts w:ascii="Consolas" w:hAnsi="Consolas"/>
          <w:color w:val="C7254E"/>
          <w:sz w:val="19"/>
          <w:shd w:val="clear" w:color="auto" w:fill="F0F0F0"/>
        </w:rPr>
        <w:t>excel_importer.py</w:t>
      </w:r>
      <w:r>
        <w:rPr>
          <w:rFonts w:ascii="Calibri" w:eastAsia="宋体" w:hAnsi="Calibri"/>
        </w:rPr>
        <w:t xml:space="preserve"> — Excel </w:t>
      </w:r>
      <w:proofErr w:type="spellStart"/>
      <w:r>
        <w:rPr>
          <w:rFonts w:ascii="Calibri" w:eastAsia="宋体" w:hAnsi="Calibri"/>
        </w:rPr>
        <w:t>导入</w:t>
      </w:r>
      <w:bookmarkEnd w:id="100"/>
      <w:proofErr w:type="spellEnd"/>
    </w:p>
    <w:p w14:paraId="4E1FA598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ExcelImporter</w:t>
      </w:r>
      <w:proofErr w:type="spellEnd"/>
      <w:r>
        <w:t xml:space="preserve"> </w:t>
      </w:r>
      <w:proofErr w:type="spellStart"/>
      <w:r>
        <w:t>类将</w:t>
      </w:r>
      <w:proofErr w:type="spellEnd"/>
      <w:r>
        <w:t xml:space="preserve"> Excel </w:t>
      </w:r>
      <w:proofErr w:type="spellStart"/>
      <w:r>
        <w:t>配置文件导入数据库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cfg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_*</w:t>
      </w:r>
      <w:r>
        <w:t xml:space="preserve"> </w:t>
      </w:r>
      <w:r>
        <w:t>表：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568EF5C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F209D3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113C67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227D21F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5B37C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import_excel_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file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41ACEFE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导入单个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文件的所有</w:t>
            </w:r>
            <w:proofErr w:type="spellEnd"/>
            <w:r>
              <w:rPr>
                <w:sz w:val="20"/>
              </w:rPr>
              <w:t xml:space="preserve"> sheet</w:t>
            </w:r>
          </w:p>
        </w:tc>
      </w:tr>
      <w:tr w:rsidR="004F7A6A" w14:paraId="530C07B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58C52B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import_multiple_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files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634E6F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批量导入多个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文件</w:t>
            </w:r>
            <w:proofErr w:type="spellEnd"/>
          </w:p>
        </w:tc>
      </w:tr>
    </w:tbl>
    <w:p w14:paraId="0F9190D7" w14:textId="77777777" w:rsidR="004F7A6A" w:rsidRDefault="004F7A6A">
      <w:pPr>
        <w:spacing w:before="40" w:after="40" w:line="80" w:lineRule="exact"/>
      </w:pPr>
    </w:p>
    <w:p w14:paraId="5E6E3DE7" w14:textId="77777777" w:rsidR="004F7A6A" w:rsidRDefault="00000000">
      <w:pPr>
        <w:pStyle w:val="31"/>
      </w:pPr>
      <w:bookmarkStart w:id="101" w:name="_Toc227079613"/>
      <w:r>
        <w:rPr>
          <w:rFonts w:ascii="Calibri" w:eastAsia="宋体" w:hAnsi="Calibri"/>
        </w:rPr>
        <w:t xml:space="preserve">7.2.3 </w:t>
      </w:r>
      <w:r>
        <w:rPr>
          <w:rFonts w:ascii="Consolas" w:hAnsi="Consolas"/>
          <w:color w:val="C7254E"/>
          <w:sz w:val="19"/>
          <w:shd w:val="clear" w:color="auto" w:fill="F0F0F0"/>
        </w:rPr>
        <w:t>module_data_writer.py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模块数据写入</w:t>
      </w:r>
      <w:bookmarkEnd w:id="101"/>
      <w:proofErr w:type="spellEnd"/>
    </w:p>
    <w:p w14:paraId="4649B0CB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ModuleDataWriter</w:t>
      </w:r>
      <w:proofErr w:type="spellEnd"/>
      <w:r>
        <w:t xml:space="preserve"> </w:t>
      </w:r>
      <w:proofErr w:type="spellStart"/>
      <w:r>
        <w:t>类将模块运行结果写入数据库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4E5FAC9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410287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4AED83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BC3FC3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5D2A40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write_module_results_from_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0CEC2E9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从内存字典写入模块结果</w:t>
            </w:r>
          </w:p>
        </w:tc>
      </w:tr>
      <w:tr w:rsidR="004F7A6A" w14:paraId="5D17F12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8B0C8D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write_orchestrator_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0116A7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写入</w:t>
            </w:r>
            <w:proofErr w:type="spellEnd"/>
            <w:r>
              <w:rPr>
                <w:sz w:val="20"/>
              </w:rPr>
              <w:t xml:space="preserve"> Orchestrator </w:t>
            </w:r>
            <w:proofErr w:type="spellStart"/>
            <w:r>
              <w:rPr>
                <w:sz w:val="20"/>
              </w:rPr>
              <w:t>状态</w:t>
            </w:r>
            <w:proofErr w:type="spellEnd"/>
          </w:p>
        </w:tc>
      </w:tr>
      <w:tr w:rsidR="004F7A6A" w14:paraId="2300C9C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A8AC7B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ensure_output_tables_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exist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91CDAC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预创建输出表结构</w:t>
            </w:r>
            <w:proofErr w:type="spellEnd"/>
          </w:p>
        </w:tc>
      </w:tr>
      <w:tr w:rsidR="004F7A6A" w14:paraId="2563B68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04A6CF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truncate_output_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tables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724392C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run_id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删除旧数据</w:t>
            </w:r>
            <w:proofErr w:type="spellEnd"/>
          </w:p>
        </w:tc>
      </w:tr>
      <w:tr w:rsidR="004F7A6A" w14:paraId="69C9DA0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D5E8D8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delete_batch_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2F68FD4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删除指定日期起的批量数据</w:t>
            </w:r>
          </w:p>
        </w:tc>
      </w:tr>
    </w:tbl>
    <w:p w14:paraId="7FBDDF5C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322EBBB1" w14:textId="77777777" w:rsidR="004F7A6A" w:rsidRDefault="00000000">
      <w:pPr>
        <w:pStyle w:val="31"/>
      </w:pPr>
      <w:bookmarkStart w:id="102" w:name="_Toc227079614"/>
      <w:r>
        <w:rPr>
          <w:rFonts w:ascii="Calibri" w:eastAsia="宋体" w:hAnsi="Calibri"/>
        </w:rPr>
        <w:lastRenderedPageBreak/>
        <w:t xml:space="preserve">7.2.4 </w:t>
      </w:r>
      <w:r>
        <w:rPr>
          <w:rFonts w:ascii="Consolas" w:hAnsi="Consolas"/>
          <w:color w:val="C7254E"/>
          <w:sz w:val="19"/>
          <w:shd w:val="clear" w:color="auto" w:fill="F0F0F0"/>
        </w:rPr>
        <w:t>db_initializer.py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数据库初始化</w:t>
      </w:r>
      <w:bookmarkEnd w:id="102"/>
      <w:proofErr w:type="spellEnd"/>
    </w:p>
    <w:p w14:paraId="45E34519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DatabaseInitializer</w:t>
      </w:r>
      <w:proofErr w:type="spellEnd"/>
      <w:r>
        <w:t xml:space="preserve"> </w:t>
      </w:r>
      <w:proofErr w:type="spellStart"/>
      <w:r>
        <w:t>类管理数据库生命周期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7A2BEC21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ADEBB1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DBBD6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102D4DF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20EABA6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initialize(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07DBA3F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完整初始化（建库、建表、导入配置）</w:t>
            </w:r>
          </w:p>
        </w:tc>
      </w:tr>
      <w:tr w:rsidR="004F7A6A" w14:paraId="7CE1B41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513C4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import_config_from_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excel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2680DA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导入配置</w:t>
            </w:r>
            <w:proofErr w:type="spellEnd"/>
          </w:p>
        </w:tc>
      </w:tr>
      <w:tr w:rsidR="004F7A6A" w14:paraId="6A8E94E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9C70A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get_available_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configs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63DE84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查询已有配置</w:t>
            </w:r>
            <w:proofErr w:type="spellEnd"/>
          </w:p>
        </w:tc>
      </w:tr>
      <w:tr w:rsidR="004F7A6A" w14:paraId="22B9FE3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AF2DF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get_status_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report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28711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生成状态报告</w:t>
            </w:r>
            <w:proofErr w:type="spellEnd"/>
          </w:p>
        </w:tc>
      </w:tr>
    </w:tbl>
    <w:p w14:paraId="545A0DDF" w14:textId="77777777" w:rsidR="004F7A6A" w:rsidRDefault="004F7A6A">
      <w:pPr>
        <w:spacing w:before="40" w:after="40" w:line="80" w:lineRule="exact"/>
      </w:pPr>
    </w:p>
    <w:p w14:paraId="1DD2FCF4" w14:textId="77777777" w:rsidR="004F7A6A" w:rsidRDefault="00000000">
      <w:pPr>
        <w:pStyle w:val="31"/>
      </w:pPr>
      <w:bookmarkStart w:id="103" w:name="_Toc227079615"/>
      <w:r>
        <w:rPr>
          <w:rFonts w:ascii="Calibri" w:eastAsia="宋体" w:hAnsi="Calibri"/>
        </w:rPr>
        <w:t xml:space="preserve">7.2.5 </w:t>
      </w:r>
      <w:r>
        <w:rPr>
          <w:rFonts w:ascii="Consolas" w:hAnsi="Consolas"/>
          <w:color w:val="C7254E"/>
          <w:sz w:val="19"/>
          <w:shd w:val="clear" w:color="auto" w:fill="F0F0F0"/>
        </w:rPr>
        <w:t>table_mapping.py</w:t>
      </w:r>
      <w:r>
        <w:rPr>
          <w:rFonts w:ascii="Calibri" w:eastAsia="宋体" w:hAnsi="Calibri"/>
        </w:rPr>
        <w:t xml:space="preserve"> </w:t>
      </w:r>
      <w:r>
        <w:rPr>
          <w:rFonts w:ascii="Calibri" w:eastAsia="宋体" w:hAnsi="Calibri"/>
        </w:rPr>
        <w:t>与</w:t>
      </w:r>
      <w:r>
        <w:rPr>
          <w:rFonts w:ascii="Calibri" w:eastAsia="宋体" w:hAnsi="Calibri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table_schemas.py</w:t>
      </w:r>
      <w:bookmarkEnd w:id="103"/>
    </w:p>
    <w:p w14:paraId="423EE76B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get_config_table_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name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sheet, prefix)</w:t>
      </w:r>
      <w:r>
        <w:t xml:space="preserve"> — </w:t>
      </w:r>
      <w:proofErr w:type="spellStart"/>
      <w:r>
        <w:t>获取配置表名</w:t>
      </w:r>
      <w:proofErr w:type="spellEnd"/>
    </w:p>
    <w:p w14:paraId="0240D85B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get_output_table_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name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 xml:space="preserve">module,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file_pattern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— </w:t>
      </w:r>
      <w:proofErr w:type="spellStart"/>
      <w:r>
        <w:t>获取输出表名</w:t>
      </w:r>
      <w:proofErr w:type="spellEnd"/>
    </w:p>
    <w:p w14:paraId="0CB8BE6E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columns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module, sheet)</w:t>
      </w:r>
      <w:r>
        <w:t xml:space="preserve"> — </w:t>
      </w:r>
      <w:proofErr w:type="spellStart"/>
      <w:r>
        <w:t>获取列定义</w:t>
      </w:r>
      <w:proofErr w:type="spellEnd"/>
    </w:p>
    <w:p w14:paraId="266E2B40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get_all_module_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tables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— </w:t>
      </w:r>
      <w:proofErr w:type="spellStart"/>
      <w:r>
        <w:t>获取所有模块表</w:t>
      </w:r>
      <w:proofErr w:type="spellEnd"/>
      <w:r>
        <w:t xml:space="preserve"> schema</w:t>
      </w:r>
    </w:p>
    <w:p w14:paraId="6B7E03F0" w14:textId="77777777" w:rsidR="004F7A6A" w:rsidRDefault="00000000">
      <w:pPr>
        <w:pStyle w:val="1"/>
        <w:rPr>
          <w:lang w:eastAsia="zh-CN"/>
        </w:rPr>
      </w:pPr>
      <w:bookmarkStart w:id="104" w:name="_Toc227079616"/>
      <w:r>
        <w:rPr>
          <w:rFonts w:ascii="Calibri" w:eastAsia="宋体" w:hAnsi="Calibri"/>
          <w:lang w:eastAsia="zh-CN"/>
        </w:rPr>
        <w:t xml:space="preserve">8. </w:t>
      </w:r>
      <w:r>
        <w:rPr>
          <w:rFonts w:ascii="Calibri" w:eastAsia="宋体" w:hAnsi="Calibri"/>
          <w:lang w:eastAsia="zh-CN"/>
        </w:rPr>
        <w:t>输入、输出与标准文件格式</w:t>
      </w:r>
      <w:bookmarkEnd w:id="104"/>
    </w:p>
    <w:p w14:paraId="5C6A0D01" w14:textId="77777777" w:rsidR="004F7A6A" w:rsidRDefault="00000000">
      <w:pPr>
        <w:pStyle w:val="21"/>
      </w:pPr>
      <w:bookmarkStart w:id="105" w:name="_Toc227079617"/>
      <w:r>
        <w:rPr>
          <w:rFonts w:ascii="Calibri" w:eastAsia="宋体" w:hAnsi="Calibri"/>
        </w:rPr>
        <w:t xml:space="preserve">8.1 </w:t>
      </w:r>
      <w:proofErr w:type="spellStart"/>
      <w:r>
        <w:rPr>
          <w:rFonts w:ascii="Calibri" w:eastAsia="宋体" w:hAnsi="Calibri"/>
        </w:rPr>
        <w:t>核心配置表</w:t>
      </w:r>
      <w:bookmarkEnd w:id="105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678CF20E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6B81B6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表名</w:t>
            </w:r>
            <w:proofErr w:type="spellEnd"/>
            <w:r>
              <w:rPr>
                <w:b/>
                <w:color w:val="FFFFFF"/>
                <w:sz w:val="20"/>
              </w:rPr>
              <w:t xml:space="preserve"> / Sheet</w:t>
            </w:r>
          </w:p>
        </w:tc>
        <w:tc>
          <w:tcPr>
            <w:tcW w:w="3135" w:type="dxa"/>
            <w:shd w:val="clear" w:color="auto" w:fill="1F4788"/>
          </w:tcPr>
          <w:p w14:paraId="6A4356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主要用途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44F76C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主要使用方</w:t>
            </w:r>
            <w:proofErr w:type="spellEnd"/>
          </w:p>
        </w:tc>
      </w:tr>
      <w:tr w:rsidR="004F7A6A" w14:paraId="24539F4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2EF8A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Global_Network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605D1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节点网络关系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853078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4BB5FDC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7114D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Global_LeadTime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2DE4FB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提前期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492B85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M6</w:t>
            </w:r>
          </w:p>
        </w:tc>
      </w:tr>
      <w:tr w:rsidR="004F7A6A" w14:paraId="44FCE9D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FD67D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Global_DemandPriority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295FA1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优先级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EA903A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M6</w:t>
            </w:r>
          </w:p>
        </w:tc>
      </w:tr>
      <w:tr w:rsidR="004F7A6A" w14:paraId="48D1131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5A3D05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Global_seed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87CA7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随机种子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113C13D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主流程、</w:t>
            </w:r>
            <w:r>
              <w:rPr>
                <w:sz w:val="20"/>
              </w:rPr>
              <w:t>M4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M6</w:t>
            </w:r>
          </w:p>
        </w:tc>
      </w:tr>
      <w:tr w:rsidR="004F7A6A" w14:paraId="6694DA3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7D53A5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Global_SpaceCapacity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6A2CA45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空间约束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DA8FA3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Orchestrator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44F768C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783501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M1_DemandForecast</w:t>
            </w:r>
          </w:p>
        </w:tc>
        <w:tc>
          <w:tcPr>
            <w:tcW w:w="3135" w:type="dxa"/>
            <w:shd w:val="clear" w:color="auto" w:fill="E8EFF7"/>
          </w:tcPr>
          <w:p w14:paraId="03A41E0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周预测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A1FE74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</w:p>
        </w:tc>
      </w:tr>
      <w:tr w:rsidR="004F7A6A" w14:paraId="0AE1EBD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27A7A2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M1_InitialInventory</w:t>
            </w:r>
          </w:p>
        </w:tc>
        <w:tc>
          <w:tcPr>
            <w:tcW w:w="3135" w:type="dxa"/>
            <w:shd w:val="clear" w:color="auto" w:fill="FFFFFF"/>
          </w:tcPr>
          <w:p w14:paraId="0FADBD7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期初库存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749F25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Orchestrator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M1</w:t>
            </w:r>
          </w:p>
        </w:tc>
      </w:tr>
      <w:tr w:rsidR="004F7A6A" w14:paraId="65A1CAB8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821457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M3_SafetyStock</w:t>
            </w:r>
          </w:p>
        </w:tc>
        <w:tc>
          <w:tcPr>
            <w:tcW w:w="3135" w:type="dxa"/>
            <w:shd w:val="clear" w:color="auto" w:fill="E8EFF7"/>
          </w:tcPr>
          <w:p w14:paraId="4F73909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安全库存（独立配置文件，与其他配置文件无关）</w:t>
            </w:r>
          </w:p>
        </w:tc>
        <w:tc>
          <w:tcPr>
            <w:tcW w:w="3135" w:type="dxa"/>
            <w:shd w:val="clear" w:color="auto" w:fill="E8EFF7"/>
          </w:tcPr>
          <w:p w14:paraId="1F7EFC4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520557E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AEAF04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M4_LineCapacity</w:t>
            </w:r>
          </w:p>
        </w:tc>
        <w:tc>
          <w:tcPr>
            <w:tcW w:w="3135" w:type="dxa"/>
            <w:shd w:val="clear" w:color="auto" w:fill="FFFFFF"/>
          </w:tcPr>
          <w:p w14:paraId="720FA74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产能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D92564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</w:tr>
      <w:tr w:rsidR="004F7A6A" w14:paraId="758A97D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20B39C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M5_DeployConfig</w:t>
            </w:r>
          </w:p>
        </w:tc>
        <w:tc>
          <w:tcPr>
            <w:tcW w:w="3135" w:type="dxa"/>
            <w:shd w:val="clear" w:color="auto" w:fill="E8EFF7"/>
          </w:tcPr>
          <w:p w14:paraId="73B350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调拨规则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136FCB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496E761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0EF908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M6_TruckTypeSpecs</w:t>
            </w:r>
          </w:p>
        </w:tc>
        <w:tc>
          <w:tcPr>
            <w:tcW w:w="3135" w:type="dxa"/>
            <w:shd w:val="clear" w:color="auto" w:fill="FFFFFF"/>
          </w:tcPr>
          <w:p w14:paraId="6189913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车型参数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593FD6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M6</w:t>
            </w:r>
          </w:p>
        </w:tc>
      </w:tr>
    </w:tbl>
    <w:p w14:paraId="2DB570C7" w14:textId="77777777" w:rsidR="004F7A6A" w:rsidRDefault="004F7A6A">
      <w:pPr>
        <w:spacing w:before="40" w:after="40" w:line="80" w:lineRule="exact"/>
      </w:pPr>
    </w:p>
    <w:p w14:paraId="24B45803" w14:textId="77777777" w:rsidR="004F7A6A" w:rsidRDefault="00000000">
      <w:pPr>
        <w:pStyle w:val="21"/>
      </w:pPr>
      <w:bookmarkStart w:id="106" w:name="_Toc227079618"/>
      <w:r>
        <w:rPr>
          <w:rFonts w:ascii="Calibri" w:eastAsia="宋体" w:hAnsi="Calibri"/>
        </w:rPr>
        <w:lastRenderedPageBreak/>
        <w:t xml:space="preserve">8.2 </w:t>
      </w:r>
      <w:proofErr w:type="spellStart"/>
      <w:r>
        <w:rPr>
          <w:rFonts w:ascii="Calibri" w:eastAsia="宋体" w:hAnsi="Calibri"/>
        </w:rPr>
        <w:t>每日模块输出</w:t>
      </w:r>
      <w:bookmarkEnd w:id="10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0156EF2A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35A13D2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5B33D9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文件名模式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84E5D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核心工作表</w:t>
            </w:r>
            <w:proofErr w:type="spellEnd"/>
          </w:p>
        </w:tc>
      </w:tr>
      <w:tr w:rsidR="004F7A6A" w14:paraId="1CCCB3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F21D8A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</w:p>
        </w:tc>
        <w:tc>
          <w:tcPr>
            <w:tcW w:w="3135" w:type="dxa"/>
            <w:shd w:val="clear" w:color="auto" w:fill="FFFFFF"/>
          </w:tcPr>
          <w:p w14:paraId="50805F1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module1_output_YYYYMMDD.xlsx</w:t>
            </w:r>
          </w:p>
        </w:tc>
        <w:tc>
          <w:tcPr>
            <w:tcW w:w="3135" w:type="dxa"/>
            <w:shd w:val="clear" w:color="auto" w:fill="FFFFFF"/>
          </w:tcPr>
          <w:p w14:paraId="67CC1E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OrderLog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ShipmentLog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CutLog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SupplyDemandLog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Summary</w:t>
            </w:r>
            <w:proofErr w:type="spellEnd"/>
          </w:p>
        </w:tc>
      </w:tr>
      <w:tr w:rsidR="004F7A6A" w14:paraId="3895CA59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3FC464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</w:p>
        </w:tc>
        <w:tc>
          <w:tcPr>
            <w:tcW w:w="3135" w:type="dxa"/>
            <w:shd w:val="clear" w:color="auto" w:fill="E8EFF7"/>
          </w:tcPr>
          <w:p w14:paraId="30217AA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Module3Output_YYYYMMDD.xlsx</w:t>
            </w:r>
          </w:p>
        </w:tc>
        <w:tc>
          <w:tcPr>
            <w:tcW w:w="3135" w:type="dxa"/>
            <w:shd w:val="clear" w:color="auto" w:fill="E8EFF7"/>
          </w:tcPr>
          <w:p w14:paraId="0F6BE0A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NetDemand</w:t>
            </w:r>
            <w:proofErr w:type="spellEnd"/>
          </w:p>
        </w:tc>
      </w:tr>
      <w:tr w:rsidR="004F7A6A" w14:paraId="736491E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58078D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  <w:tc>
          <w:tcPr>
            <w:tcW w:w="3135" w:type="dxa"/>
            <w:shd w:val="clear" w:color="auto" w:fill="FFFFFF"/>
          </w:tcPr>
          <w:p w14:paraId="0CA8DF5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Module4Output_YYYYMMDD.xlsx</w:t>
            </w:r>
          </w:p>
        </w:tc>
        <w:tc>
          <w:tcPr>
            <w:tcW w:w="3135" w:type="dxa"/>
            <w:shd w:val="clear" w:color="auto" w:fill="FFFFFF"/>
          </w:tcPr>
          <w:p w14:paraId="458DFE6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CapacityExceed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ChangeoverLog</w:t>
            </w:r>
            <w:proofErr w:type="spellEnd"/>
          </w:p>
        </w:tc>
      </w:tr>
      <w:tr w:rsidR="004F7A6A" w14:paraId="502EB8C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43EFD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  <w:tc>
          <w:tcPr>
            <w:tcW w:w="3135" w:type="dxa"/>
            <w:shd w:val="clear" w:color="auto" w:fill="E8EFF7"/>
          </w:tcPr>
          <w:p w14:paraId="2F9F417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Module5Output_YYYYMMDD.xlsx</w:t>
            </w:r>
          </w:p>
        </w:tc>
        <w:tc>
          <w:tcPr>
            <w:tcW w:w="3135" w:type="dxa"/>
            <w:shd w:val="clear" w:color="auto" w:fill="E8EFF7"/>
          </w:tcPr>
          <w:p w14:paraId="0B9E3A4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UnfulfilledLog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StockOnHandLog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</w:t>
            </w:r>
            <w:proofErr w:type="spellEnd"/>
          </w:p>
        </w:tc>
      </w:tr>
      <w:tr w:rsidR="004F7A6A" w14:paraId="7E4F9D9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B73248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M6</w:t>
            </w:r>
          </w:p>
        </w:tc>
        <w:tc>
          <w:tcPr>
            <w:tcW w:w="3135" w:type="dxa"/>
            <w:shd w:val="clear" w:color="auto" w:fill="FFFFFF"/>
          </w:tcPr>
          <w:p w14:paraId="7B4D030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Module6Output_YYYYMMDD.xlsx</w:t>
            </w:r>
          </w:p>
        </w:tc>
        <w:tc>
          <w:tcPr>
            <w:tcW w:w="3135" w:type="dxa"/>
            <w:shd w:val="clear" w:color="auto" w:fill="FFFFFF"/>
          </w:tcPr>
          <w:p w14:paraId="547A991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VehicleLog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TruckUsageLog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UnsatisfiedMDQLog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BypassRuleHitLog</w:t>
            </w:r>
          </w:p>
        </w:tc>
      </w:tr>
    </w:tbl>
    <w:p w14:paraId="4F5E417D" w14:textId="77777777" w:rsidR="004F7A6A" w:rsidRDefault="004F7A6A">
      <w:pPr>
        <w:spacing w:before="40" w:after="40" w:line="80" w:lineRule="exact"/>
      </w:pPr>
    </w:p>
    <w:p w14:paraId="6E032DC0" w14:textId="77777777" w:rsidR="004F7A6A" w:rsidRDefault="00000000">
      <w:pPr>
        <w:pStyle w:val="21"/>
      </w:pPr>
      <w:bookmarkStart w:id="107" w:name="_Toc227079619"/>
      <w:r>
        <w:rPr>
          <w:rFonts w:ascii="Calibri" w:eastAsia="宋体" w:hAnsi="Calibri"/>
        </w:rPr>
        <w:t xml:space="preserve">8.3 Orchestrator </w:t>
      </w:r>
      <w:proofErr w:type="spellStart"/>
      <w:r>
        <w:rPr>
          <w:rFonts w:ascii="Calibri" w:eastAsia="宋体" w:hAnsi="Calibri"/>
        </w:rPr>
        <w:t>状态文件</w:t>
      </w:r>
      <w:bookmarkEnd w:id="107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20622A6E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AFF1AA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文件名模式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7AF6FD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含义</w:t>
            </w:r>
            <w:proofErr w:type="spellEnd"/>
          </w:p>
        </w:tc>
      </w:tr>
      <w:tr w:rsidR="004F7A6A" w14:paraId="2F2869E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1026EB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unrestricted_inventory_YYYYMMDD.csv</w:t>
            </w:r>
          </w:p>
        </w:tc>
        <w:tc>
          <w:tcPr>
            <w:tcW w:w="4703" w:type="dxa"/>
            <w:shd w:val="clear" w:color="auto" w:fill="FFFFFF"/>
          </w:tcPr>
          <w:p w14:paraId="055F2C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可用库存快照</w:t>
            </w:r>
            <w:proofErr w:type="spellEnd"/>
          </w:p>
        </w:tc>
      </w:tr>
      <w:tr w:rsidR="004F7A6A" w14:paraId="2A44717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C736B3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open_deployment_YYYYMMDD.csv</w:t>
            </w:r>
          </w:p>
        </w:tc>
        <w:tc>
          <w:tcPr>
            <w:tcW w:w="4703" w:type="dxa"/>
            <w:shd w:val="clear" w:color="auto" w:fill="E8EFF7"/>
          </w:tcPr>
          <w:p w14:paraId="32E585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开放调拨池</w:t>
            </w:r>
            <w:proofErr w:type="spellEnd"/>
          </w:p>
        </w:tc>
      </w:tr>
      <w:tr w:rsidR="004F7A6A" w14:paraId="1953CB7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EC1C55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planning_intransit_YYYYMMDD.csv</w:t>
            </w:r>
          </w:p>
        </w:tc>
        <w:tc>
          <w:tcPr>
            <w:tcW w:w="4703" w:type="dxa"/>
            <w:shd w:val="clear" w:color="auto" w:fill="FFFFFF"/>
          </w:tcPr>
          <w:p w14:paraId="0ABD40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在途记录</w:t>
            </w:r>
            <w:proofErr w:type="spellEnd"/>
          </w:p>
        </w:tc>
      </w:tr>
      <w:tr w:rsidR="004F7A6A" w14:paraId="1498B21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EB0D11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space_quota_YYYYMMDD.csv</w:t>
            </w:r>
          </w:p>
        </w:tc>
        <w:tc>
          <w:tcPr>
            <w:tcW w:w="4703" w:type="dxa"/>
            <w:shd w:val="clear" w:color="auto" w:fill="E8EFF7"/>
          </w:tcPr>
          <w:p w14:paraId="2052692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空间状态</w:t>
            </w:r>
            <w:proofErr w:type="spellEnd"/>
          </w:p>
        </w:tc>
      </w:tr>
      <w:tr w:rsidR="004F7A6A" w14:paraId="19D28AA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0F419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production_plan_backlog_YYYYMMDD.csv</w:t>
            </w:r>
          </w:p>
        </w:tc>
        <w:tc>
          <w:tcPr>
            <w:tcW w:w="4703" w:type="dxa"/>
            <w:shd w:val="clear" w:color="auto" w:fill="FFFFFF"/>
          </w:tcPr>
          <w:p w14:paraId="6F75EB5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</w:t>
            </w:r>
            <w:proofErr w:type="spellEnd"/>
            <w:r>
              <w:rPr>
                <w:sz w:val="20"/>
              </w:rPr>
              <w:t xml:space="preserve"> backlog</w:t>
            </w:r>
          </w:p>
        </w:tc>
      </w:tr>
      <w:tr w:rsidR="004F7A6A" w14:paraId="10CC053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D1EE47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production_gr_YYYYMMDD.csv</w:t>
            </w:r>
          </w:p>
        </w:tc>
        <w:tc>
          <w:tcPr>
            <w:tcW w:w="4703" w:type="dxa"/>
            <w:shd w:val="clear" w:color="auto" w:fill="E8EFF7"/>
          </w:tcPr>
          <w:p w14:paraId="653080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生产收货</w:t>
            </w:r>
            <w:proofErr w:type="spellEnd"/>
          </w:p>
        </w:tc>
      </w:tr>
      <w:tr w:rsidR="004F7A6A" w14:paraId="271BFD4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DEFBBA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delivery_gr_YYYYMMDD.csv</w:t>
            </w:r>
          </w:p>
        </w:tc>
        <w:tc>
          <w:tcPr>
            <w:tcW w:w="4703" w:type="dxa"/>
            <w:shd w:val="clear" w:color="auto" w:fill="FFFFFF"/>
          </w:tcPr>
          <w:p w14:paraId="70FFF9B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调拨到货</w:t>
            </w:r>
            <w:proofErr w:type="spellEnd"/>
          </w:p>
        </w:tc>
      </w:tr>
      <w:tr w:rsidR="004F7A6A" w14:paraId="454010A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7CF98B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shipment_log_YYYYMMDD.csv</w:t>
            </w:r>
          </w:p>
        </w:tc>
        <w:tc>
          <w:tcPr>
            <w:tcW w:w="4703" w:type="dxa"/>
            <w:shd w:val="clear" w:color="auto" w:fill="E8EFF7"/>
          </w:tcPr>
          <w:p w14:paraId="722309E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客户发货</w:t>
            </w:r>
            <w:proofErr w:type="spellEnd"/>
          </w:p>
        </w:tc>
      </w:tr>
      <w:tr w:rsidR="004F7A6A" w14:paraId="03EEC86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5CC9F6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delivery_shipment_log_YYYYMMDD.csv</w:t>
            </w:r>
          </w:p>
        </w:tc>
        <w:tc>
          <w:tcPr>
            <w:tcW w:w="4703" w:type="dxa"/>
            <w:shd w:val="clear" w:color="auto" w:fill="FFFFFF"/>
          </w:tcPr>
          <w:p w14:paraId="560B209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调拨发运</w:t>
            </w:r>
            <w:proofErr w:type="spellEnd"/>
          </w:p>
        </w:tc>
      </w:tr>
      <w:tr w:rsidR="004F7A6A" w14:paraId="2463072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A8A048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inventory_change_log_YYYYMMDD.csv</w:t>
            </w:r>
          </w:p>
        </w:tc>
        <w:tc>
          <w:tcPr>
            <w:tcW w:w="4703" w:type="dxa"/>
            <w:shd w:val="clear" w:color="auto" w:fill="E8EFF7"/>
          </w:tcPr>
          <w:p w14:paraId="1BDDBB3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库存变化流水</w:t>
            </w:r>
            <w:proofErr w:type="spellEnd"/>
          </w:p>
        </w:tc>
      </w:tr>
      <w:tr w:rsidR="004F7A6A" w14:paraId="336E79D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616B13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daily_logs_YYYYMMDD.csv</w:t>
            </w:r>
          </w:p>
        </w:tc>
        <w:tc>
          <w:tcPr>
            <w:tcW w:w="4703" w:type="dxa"/>
            <w:shd w:val="clear" w:color="auto" w:fill="FFFFFF"/>
          </w:tcPr>
          <w:p w14:paraId="2F999ED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日志摘要</w:t>
            </w:r>
            <w:proofErr w:type="spellEnd"/>
          </w:p>
        </w:tc>
      </w:tr>
    </w:tbl>
    <w:p w14:paraId="3045E722" w14:textId="77777777" w:rsidR="004F7A6A" w:rsidRDefault="004F7A6A">
      <w:pPr>
        <w:spacing w:before="40" w:after="40" w:line="80" w:lineRule="exact"/>
      </w:pPr>
    </w:p>
    <w:p w14:paraId="04C0C0A6" w14:textId="77777777" w:rsidR="004F7A6A" w:rsidRDefault="00000000">
      <w:pPr>
        <w:pStyle w:val="21"/>
      </w:pPr>
      <w:bookmarkStart w:id="108" w:name="_Toc227079620"/>
      <w:r>
        <w:rPr>
          <w:rFonts w:ascii="Calibri" w:eastAsia="宋体" w:hAnsi="Calibri"/>
        </w:rPr>
        <w:t xml:space="preserve">8.4 </w:t>
      </w:r>
      <w:proofErr w:type="spellStart"/>
      <w:r>
        <w:rPr>
          <w:rFonts w:ascii="Calibri" w:eastAsia="宋体" w:hAnsi="Calibri"/>
        </w:rPr>
        <w:t>汇总输出</w:t>
      </w:r>
      <w:bookmarkEnd w:id="10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D8F784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1AB43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5252CD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4F7A6A" w14:paraId="1EF3772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407131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full_order_shipment_cut_report.xlsx</w:t>
            </w:r>
          </w:p>
        </w:tc>
        <w:tc>
          <w:tcPr>
            <w:tcW w:w="4703" w:type="dxa"/>
            <w:shd w:val="clear" w:color="auto" w:fill="FFFFFF"/>
          </w:tcPr>
          <w:p w14:paraId="6E75240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订单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发货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削减汇总</w:t>
            </w:r>
            <w:proofErr w:type="spellEnd"/>
          </w:p>
        </w:tc>
      </w:tr>
      <w:tr w:rsidR="004F7A6A" w14:paraId="745B1C9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D3015B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full_delivery_plan_report.xlsx</w:t>
            </w:r>
          </w:p>
        </w:tc>
        <w:tc>
          <w:tcPr>
            <w:tcW w:w="4703" w:type="dxa"/>
            <w:shd w:val="clear" w:color="auto" w:fill="E8EFF7"/>
          </w:tcPr>
          <w:p w14:paraId="38BE374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交付汇总</w:t>
            </w:r>
            <w:proofErr w:type="spellEnd"/>
          </w:p>
        </w:tc>
      </w:tr>
      <w:tr w:rsidR="004F7A6A" w14:paraId="45B02D8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665CF5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full_truck_usage_report.xlsx</w:t>
            </w:r>
          </w:p>
        </w:tc>
        <w:tc>
          <w:tcPr>
            <w:tcW w:w="4703" w:type="dxa"/>
            <w:shd w:val="clear" w:color="auto" w:fill="FFFFFF"/>
          </w:tcPr>
          <w:p w14:paraId="6ACFEC7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车辆使用汇总</w:t>
            </w:r>
            <w:proofErr w:type="spellEnd"/>
          </w:p>
        </w:tc>
      </w:tr>
      <w:tr w:rsidR="004F7A6A" w14:paraId="213434E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2CEB3C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full_exceed_capacity_report.xlsx</w:t>
            </w:r>
          </w:p>
        </w:tc>
        <w:tc>
          <w:tcPr>
            <w:tcW w:w="4703" w:type="dxa"/>
            <w:shd w:val="clear" w:color="auto" w:fill="E8EFF7"/>
          </w:tcPr>
          <w:p w14:paraId="1ED30A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超产能汇总</w:t>
            </w:r>
            <w:proofErr w:type="spellEnd"/>
          </w:p>
        </w:tc>
      </w:tr>
      <w:tr w:rsidR="004F7A6A" w14:paraId="2D7173B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ADEB95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full_changeover_report.xlsx</w:t>
            </w:r>
          </w:p>
        </w:tc>
        <w:tc>
          <w:tcPr>
            <w:tcW w:w="4703" w:type="dxa"/>
            <w:shd w:val="clear" w:color="auto" w:fill="FFFFFF"/>
          </w:tcPr>
          <w:p w14:paraId="7D79319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换型汇总</w:t>
            </w:r>
            <w:proofErr w:type="spellEnd"/>
          </w:p>
        </w:tc>
      </w:tr>
      <w:tr w:rsidR="004F7A6A" w14:paraId="64F487F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470C39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full_deployment_plan_report.xlsx</w:t>
            </w:r>
          </w:p>
        </w:tc>
        <w:tc>
          <w:tcPr>
            <w:tcW w:w="4703" w:type="dxa"/>
            <w:shd w:val="clear" w:color="auto" w:fill="E8EFF7"/>
          </w:tcPr>
          <w:p w14:paraId="250C53B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调拨汇总</w:t>
            </w:r>
            <w:proofErr w:type="spellEnd"/>
          </w:p>
        </w:tc>
      </w:tr>
      <w:tr w:rsidR="004F7A6A" w14:paraId="4D10F66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41206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full_production_plan_report.xlsx</w:t>
            </w:r>
          </w:p>
        </w:tc>
        <w:tc>
          <w:tcPr>
            <w:tcW w:w="4703" w:type="dxa"/>
            <w:shd w:val="clear" w:color="auto" w:fill="FFFFFF"/>
          </w:tcPr>
          <w:p w14:paraId="128D2D5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生产汇总</w:t>
            </w:r>
            <w:proofErr w:type="spellEnd"/>
          </w:p>
        </w:tc>
      </w:tr>
      <w:tr w:rsidR="004F7A6A" w14:paraId="6CF98C3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EC90C0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historical_inventory_record.csv</w:t>
            </w:r>
          </w:p>
        </w:tc>
        <w:tc>
          <w:tcPr>
            <w:tcW w:w="4703" w:type="dxa"/>
            <w:shd w:val="clear" w:color="auto" w:fill="E8EFF7"/>
          </w:tcPr>
          <w:p w14:paraId="21DE6C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历史库存轨迹</w:t>
            </w:r>
            <w:proofErr w:type="spellEnd"/>
          </w:p>
        </w:tc>
      </w:tr>
    </w:tbl>
    <w:p w14:paraId="3C85EBC2" w14:textId="77777777" w:rsidR="004F7A6A" w:rsidRDefault="004F7A6A">
      <w:pPr>
        <w:spacing w:before="40" w:after="40" w:line="80" w:lineRule="exact"/>
      </w:pPr>
    </w:p>
    <w:p w14:paraId="78B24505" w14:textId="77777777" w:rsidR="004F7A6A" w:rsidRDefault="00000000">
      <w:pPr>
        <w:pStyle w:val="1"/>
        <w:rPr>
          <w:lang w:eastAsia="zh-CN"/>
        </w:rPr>
      </w:pPr>
      <w:bookmarkStart w:id="109" w:name="_Toc227079621"/>
      <w:r>
        <w:rPr>
          <w:rFonts w:ascii="Calibri" w:eastAsia="宋体" w:hAnsi="Calibri"/>
          <w:lang w:eastAsia="zh-CN"/>
        </w:rPr>
        <w:t xml:space="preserve">9. </w:t>
      </w:r>
      <w:r>
        <w:rPr>
          <w:rFonts w:ascii="Calibri" w:eastAsia="宋体" w:hAnsi="Calibri"/>
          <w:lang w:eastAsia="zh-CN"/>
        </w:rPr>
        <w:t>本地模式与数据库模式的边界</w:t>
      </w:r>
      <w:bookmarkEnd w:id="109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82"/>
        <w:gridCol w:w="3123"/>
        <w:gridCol w:w="3417"/>
      </w:tblGrid>
      <w:tr w:rsidR="004F7A6A" w14:paraId="40978B9D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6A0EBE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维度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52C0BDC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本地模式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73E6A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数据库模式</w:t>
            </w:r>
            <w:proofErr w:type="spellEnd"/>
          </w:p>
        </w:tc>
      </w:tr>
      <w:tr w:rsidR="004F7A6A" w14:paraId="3B8F93A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0D3D7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配置来源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9F5D4E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Excel </w:t>
            </w:r>
            <w:proofErr w:type="spellStart"/>
            <w:r>
              <w:rPr>
                <w:sz w:val="20"/>
              </w:rPr>
              <w:t>工作簿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6F622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</w:t>
            </w:r>
          </w:p>
        </w:tc>
      </w:tr>
      <w:tr w:rsidR="004F7A6A" w14:paraId="355CFCA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E20752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E3AA92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7B7793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1F3DD78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5455A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中间结果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D65AA3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每日</w:t>
            </w:r>
            <w:proofErr w:type="spellEnd"/>
            <w:r>
              <w:rPr>
                <w:sz w:val="20"/>
              </w:rPr>
              <w:t xml:space="preserve"> Excel / CSV</w:t>
            </w:r>
          </w:p>
        </w:tc>
        <w:tc>
          <w:tcPr>
            <w:tcW w:w="3135" w:type="dxa"/>
            <w:shd w:val="clear" w:color="auto" w:fill="FFFFFF"/>
          </w:tcPr>
          <w:p w14:paraId="40412B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内存结果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输出表</w:t>
            </w:r>
            <w:proofErr w:type="spellEnd"/>
          </w:p>
        </w:tc>
      </w:tr>
      <w:tr w:rsidR="004F7A6A" w14:paraId="2C26E5A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281CF4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结果落点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8FA89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outputs/&lt;config&gt;/run_*</w:t>
            </w:r>
          </w:p>
        </w:tc>
        <w:tc>
          <w:tcPr>
            <w:tcW w:w="3135" w:type="dxa"/>
            <w:shd w:val="clear" w:color="auto" w:fill="E8EFF7"/>
          </w:tcPr>
          <w:p w14:paraId="6E78D24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module*_output_*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orchestrator_*</w:t>
            </w:r>
            <w:r>
              <w:rPr>
                <w:sz w:val="20"/>
              </w:rPr>
              <w:t>、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summary_output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</w:p>
        </w:tc>
      </w:tr>
      <w:tr w:rsidR="004F7A6A" w14:paraId="0FC937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B44E9A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适用场景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DC43EB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开发调试、短周期验证</w:t>
            </w:r>
          </w:p>
        </w:tc>
        <w:tc>
          <w:tcPr>
            <w:tcW w:w="3135" w:type="dxa"/>
            <w:shd w:val="clear" w:color="auto" w:fill="FFFFFF"/>
          </w:tcPr>
          <w:p w14:paraId="7CA6384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长周期回归、沉淀查询、生产</w:t>
            </w:r>
            <w:proofErr w:type="gramStart"/>
            <w:r>
              <w:rPr>
                <w:sz w:val="20"/>
                <w:lang w:eastAsia="zh-CN"/>
              </w:rPr>
              <w:t>化跑批</w:t>
            </w:r>
            <w:proofErr w:type="gramEnd"/>
          </w:p>
        </w:tc>
      </w:tr>
      <w:tr w:rsidR="004F7A6A" w14:paraId="24D38633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5502B7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优势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F9FF84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可读性高、问题好定位</w:t>
            </w:r>
          </w:p>
        </w:tc>
        <w:tc>
          <w:tcPr>
            <w:tcW w:w="3135" w:type="dxa"/>
            <w:shd w:val="clear" w:color="auto" w:fill="E8EFF7"/>
          </w:tcPr>
          <w:p w14:paraId="17048E4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回归方便、对比方便、审计方便</w:t>
            </w:r>
          </w:p>
        </w:tc>
      </w:tr>
    </w:tbl>
    <w:p w14:paraId="61D019C8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077A03E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建议使用方式如下：</w:t>
      </w:r>
    </w:p>
    <w:p w14:paraId="6EF433C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开发新规则、查单日问题，优先用本地模式。</w:t>
      </w:r>
    </w:p>
    <w:p w14:paraId="2973D72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做长周期性能回归或交付验证，优先用数据库模式。</w:t>
      </w:r>
    </w:p>
    <w:p w14:paraId="5C11B5E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需要跨批次对比、长期沉淀结果时，优先使用数据库模式。</w:t>
      </w:r>
    </w:p>
    <w:p w14:paraId="2E7D3F3B" w14:textId="77777777" w:rsidR="004F7A6A" w:rsidRDefault="00000000">
      <w:pPr>
        <w:pStyle w:val="1"/>
        <w:rPr>
          <w:lang w:eastAsia="zh-CN"/>
        </w:rPr>
      </w:pPr>
      <w:bookmarkStart w:id="110" w:name="_Toc227079622"/>
      <w:r>
        <w:rPr>
          <w:rFonts w:ascii="Calibri" w:eastAsia="宋体" w:hAnsi="Calibri"/>
          <w:lang w:eastAsia="zh-CN"/>
        </w:rPr>
        <w:t xml:space="preserve">10. BC / OC </w:t>
      </w:r>
      <w:r>
        <w:rPr>
          <w:rFonts w:ascii="Calibri" w:eastAsia="宋体" w:hAnsi="Calibri"/>
          <w:lang w:eastAsia="zh-CN"/>
        </w:rPr>
        <w:t>验证结果</w:t>
      </w:r>
      <w:bookmarkEnd w:id="110"/>
    </w:p>
    <w:p w14:paraId="15EF971F" w14:textId="77777777" w:rsidR="004F7A6A" w:rsidRDefault="00000000">
      <w:pPr>
        <w:pStyle w:val="21"/>
        <w:rPr>
          <w:lang w:eastAsia="zh-CN"/>
        </w:rPr>
      </w:pPr>
      <w:bookmarkStart w:id="111" w:name="_Toc227079623"/>
      <w:r>
        <w:rPr>
          <w:rFonts w:ascii="Calibri" w:eastAsia="宋体" w:hAnsi="Calibri"/>
          <w:lang w:eastAsia="zh-CN"/>
        </w:rPr>
        <w:t xml:space="preserve">10.1 BC </w:t>
      </w:r>
      <w:r>
        <w:rPr>
          <w:rFonts w:ascii="Calibri" w:eastAsia="宋体" w:hAnsi="Calibri"/>
          <w:lang w:eastAsia="zh-CN"/>
        </w:rPr>
        <w:t>场景</w:t>
      </w:r>
      <w:bookmarkEnd w:id="111"/>
    </w:p>
    <w:p w14:paraId="23854E30" w14:textId="77777777" w:rsidR="004F7A6A" w:rsidRDefault="00000000">
      <w:pPr>
        <w:ind w:firstLine="440"/>
      </w:pPr>
      <w:r>
        <w:rPr>
          <w:lang w:eastAsia="zh-CN"/>
        </w:rPr>
        <w:t xml:space="preserve">BC </w:t>
      </w:r>
      <w:r>
        <w:rPr>
          <w:lang w:eastAsia="zh-CN"/>
        </w:rPr>
        <w:t>场景覆盖</w:t>
      </w:r>
      <w:r>
        <w:rPr>
          <w:lang w:eastAsia="zh-CN"/>
        </w:rPr>
        <w:t xml:space="preserve"> 87 </w:t>
      </w:r>
      <w:r>
        <w:rPr>
          <w:lang w:eastAsia="zh-CN"/>
        </w:rPr>
        <w:t>天，区间为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2025-10-05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2025-12-30</w:t>
      </w:r>
      <w:r>
        <w:rPr>
          <w:lang w:eastAsia="zh-CN"/>
        </w:rPr>
        <w:t>。</w:t>
      </w:r>
      <w:proofErr w:type="spellStart"/>
      <w:r>
        <w:t>全周期耗时如下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F7A6A" w14:paraId="0E23E8F4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4C155D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模式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AB7B8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全周期耗时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25347DD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平均每天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9CD90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相对提升</w:t>
            </w:r>
            <w:proofErr w:type="spellEnd"/>
          </w:p>
        </w:tc>
      </w:tr>
      <w:tr w:rsidR="004F7A6A" w14:paraId="3F67BC8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2AC9C3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Dev</w:t>
            </w:r>
          </w:p>
        </w:tc>
        <w:tc>
          <w:tcPr>
            <w:tcW w:w="2351" w:type="dxa"/>
            <w:shd w:val="clear" w:color="auto" w:fill="FFFFFF"/>
          </w:tcPr>
          <w:p w14:paraId="02F230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9540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159.0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2045A4E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109.7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2AD4C3C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基线</w:t>
            </w:r>
            <w:proofErr w:type="spellEnd"/>
          </w:p>
        </w:tc>
      </w:tr>
      <w:tr w:rsidR="004F7A6A" w14:paraId="7995916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9B85D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Src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0F974D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2897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48.3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E8EFF7"/>
          </w:tcPr>
          <w:p w14:paraId="7D03569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33.3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E8EFF7"/>
          </w:tcPr>
          <w:p w14:paraId="041D78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3.29x</w:t>
            </w:r>
          </w:p>
        </w:tc>
      </w:tr>
      <w:tr w:rsidR="004F7A6A" w14:paraId="602F394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9F8F8D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>DB</w:t>
            </w:r>
          </w:p>
        </w:tc>
        <w:tc>
          <w:tcPr>
            <w:tcW w:w="2351" w:type="dxa"/>
            <w:shd w:val="clear" w:color="auto" w:fill="FFFFFF"/>
          </w:tcPr>
          <w:p w14:paraId="5F6EF57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1563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26.1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3ECCD53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18.0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531B7A4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6.10x</w:t>
            </w:r>
            <w:r>
              <w:rPr>
                <w:sz w:val="20"/>
              </w:rPr>
              <w:t>；相比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1.85x</w:t>
            </w:r>
          </w:p>
        </w:tc>
      </w:tr>
    </w:tbl>
    <w:p w14:paraId="0EB5552D" w14:textId="77777777" w:rsidR="004F7A6A" w:rsidRDefault="004F7A6A">
      <w:pPr>
        <w:spacing w:before="40" w:after="40" w:line="80" w:lineRule="exact"/>
      </w:pPr>
    </w:p>
    <w:p w14:paraId="5D9166E7" w14:textId="77777777" w:rsidR="004F7A6A" w:rsidRDefault="00000000">
      <w:pPr>
        <w:ind w:firstLine="440"/>
      </w:pPr>
      <w:proofErr w:type="spellStart"/>
      <w:r>
        <w:t>模块级提升如下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F7A6A" w14:paraId="67A7B865" w14:textId="77777777">
        <w:trPr>
          <w:jc w:val="center"/>
        </w:trPr>
        <w:tc>
          <w:tcPr>
            <w:tcW w:w="1881" w:type="dxa"/>
            <w:shd w:val="clear" w:color="auto" w:fill="1F4788"/>
          </w:tcPr>
          <w:p w14:paraId="2E2597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7338363D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1881" w:type="dxa"/>
            <w:shd w:val="clear" w:color="auto" w:fill="1F4788"/>
          </w:tcPr>
          <w:p w14:paraId="4E85A81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Src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788D48D9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</w:t>
            </w:r>
          </w:p>
        </w:tc>
        <w:tc>
          <w:tcPr>
            <w:tcW w:w="1881" w:type="dxa"/>
            <w:shd w:val="clear" w:color="auto" w:fill="1F4788"/>
          </w:tcPr>
          <w:p w14:paraId="5F30A145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 vs Dev</w:t>
            </w:r>
          </w:p>
        </w:tc>
      </w:tr>
      <w:tr w:rsidR="004F7A6A" w14:paraId="11609987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859DCD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订单生成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1A7A48B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~18.3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6044BD8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~5.7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82768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~5.6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2AEAEBB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3.29x</w:t>
            </w:r>
          </w:p>
        </w:tc>
      </w:tr>
      <w:tr w:rsidR="004F7A6A" w14:paraId="7922F900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41EE9AA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净需求计算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79B08F0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~24.1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056BD18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~5.8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1451840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~2.3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1641E60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10.70x</w:t>
            </w:r>
          </w:p>
        </w:tc>
      </w:tr>
      <w:tr w:rsidR="004F7A6A" w14:paraId="0B257714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DB7805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调拨规划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13C46A4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~60.6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712E986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~18.4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2399D3D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~7.1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5F60443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8.54x</w:t>
            </w:r>
          </w:p>
        </w:tc>
      </w:tr>
    </w:tbl>
    <w:p w14:paraId="3755FB3B" w14:textId="77777777" w:rsidR="004F7A6A" w:rsidRDefault="004F7A6A">
      <w:pPr>
        <w:spacing w:before="40" w:after="40" w:line="80" w:lineRule="exact"/>
      </w:pPr>
    </w:p>
    <w:p w14:paraId="7893CC6A" w14:textId="77777777" w:rsidR="004F7A6A" w:rsidRDefault="00000000">
      <w:pPr>
        <w:ind w:firstLine="440"/>
      </w:pPr>
      <w:proofErr w:type="spellStart"/>
      <w:r>
        <w:t>一致性结论</w:t>
      </w:r>
      <w:proofErr w:type="spellEnd"/>
      <w:r>
        <w:t>：</w:t>
      </w:r>
    </w:p>
    <w:p w14:paraId="5915F15F" w14:textId="77777777" w:rsidR="004F7A6A" w:rsidRDefault="00000000">
      <w:pPr>
        <w:ind w:firstLine="440"/>
      </w:pPr>
      <w:r>
        <w:t xml:space="preserve">16/16 </w:t>
      </w:r>
      <w:proofErr w:type="spellStart"/>
      <w:r>
        <w:t>张表全部</w:t>
      </w:r>
      <w:proofErr w:type="spellEnd"/>
      <w:r>
        <w:t xml:space="preserve"> PASS</w:t>
      </w:r>
    </w:p>
    <w:p w14:paraId="39D9B4E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SupplyDemandLog</w:t>
      </w:r>
      <w:proofErr w:type="spellEnd"/>
      <w:r>
        <w:t xml:space="preserve"> 2,084,295 </w:t>
      </w:r>
      <w:proofErr w:type="spellStart"/>
      <w:r>
        <w:t>行保持一致</w:t>
      </w:r>
      <w:proofErr w:type="spellEnd"/>
    </w:p>
    <w:p w14:paraId="6FFD271A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DeploymentPlan</w:t>
      </w:r>
      <w:proofErr w:type="spellEnd"/>
      <w:r>
        <w:t xml:space="preserve"> 1,149,959 </w:t>
      </w:r>
      <w:proofErr w:type="spellStart"/>
      <w:r>
        <w:t>行保持一致</w:t>
      </w:r>
      <w:proofErr w:type="spellEnd"/>
    </w:p>
    <w:p w14:paraId="5DD20AF4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DeliveryPlan</w:t>
      </w:r>
      <w:proofErr w:type="spellEnd"/>
      <w:r>
        <w:t xml:space="preserve"> 43,055 </w:t>
      </w:r>
      <w:proofErr w:type="spellStart"/>
      <w:r>
        <w:t>行保持一致</w:t>
      </w:r>
      <w:proofErr w:type="spellEnd"/>
    </w:p>
    <w:p w14:paraId="5DFB0BE1" w14:textId="77777777" w:rsidR="004F7A6A" w:rsidRDefault="00000000">
      <w:pPr>
        <w:pStyle w:val="21"/>
      </w:pPr>
      <w:bookmarkStart w:id="112" w:name="_Toc227079624"/>
      <w:r>
        <w:rPr>
          <w:rFonts w:ascii="Calibri" w:eastAsia="宋体" w:hAnsi="Calibri"/>
        </w:rPr>
        <w:t xml:space="preserve">10.2 OC </w:t>
      </w:r>
      <w:proofErr w:type="spellStart"/>
      <w:r>
        <w:rPr>
          <w:rFonts w:ascii="Calibri" w:eastAsia="宋体" w:hAnsi="Calibri"/>
        </w:rPr>
        <w:t>场景</w:t>
      </w:r>
      <w:bookmarkEnd w:id="112"/>
      <w:proofErr w:type="spellEnd"/>
    </w:p>
    <w:p w14:paraId="03039D65" w14:textId="77777777" w:rsidR="004F7A6A" w:rsidRDefault="00000000">
      <w:pPr>
        <w:ind w:firstLine="440"/>
      </w:pPr>
      <w:r>
        <w:rPr>
          <w:lang w:eastAsia="zh-CN"/>
        </w:rPr>
        <w:t xml:space="preserve">OC </w:t>
      </w:r>
      <w:r>
        <w:rPr>
          <w:lang w:eastAsia="zh-CN"/>
        </w:rPr>
        <w:t>场景覆盖</w:t>
      </w:r>
      <w:r>
        <w:rPr>
          <w:lang w:eastAsia="zh-CN"/>
        </w:rPr>
        <w:t xml:space="preserve"> 76 </w:t>
      </w:r>
      <w:r>
        <w:rPr>
          <w:lang w:eastAsia="zh-CN"/>
        </w:rPr>
        <w:t>天，区间为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2025-12-15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2026-02-28</w:t>
      </w:r>
      <w:r>
        <w:rPr>
          <w:lang w:eastAsia="zh-CN"/>
        </w:rPr>
        <w:t>。</w:t>
      </w:r>
      <w:proofErr w:type="spellStart"/>
      <w:r>
        <w:t>全周期耗时如下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F7A6A" w14:paraId="392D2B88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3CB9D95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模式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0D3106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全周期耗时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C28582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平均每天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32CB37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相对提升</w:t>
            </w:r>
            <w:proofErr w:type="spellEnd"/>
          </w:p>
        </w:tc>
      </w:tr>
      <w:tr w:rsidR="004F7A6A" w14:paraId="1AB529E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4EBCF3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Dev</w:t>
            </w:r>
          </w:p>
        </w:tc>
        <w:tc>
          <w:tcPr>
            <w:tcW w:w="2351" w:type="dxa"/>
            <w:shd w:val="clear" w:color="auto" w:fill="FFFFFF"/>
          </w:tcPr>
          <w:p w14:paraId="3579E79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97611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1626.8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20B59D6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1284.4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7264A9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基线</w:t>
            </w:r>
            <w:proofErr w:type="spellEnd"/>
          </w:p>
        </w:tc>
      </w:tr>
      <w:tr w:rsidR="004F7A6A" w14:paraId="6E9BE38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314DA1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Src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1FF31B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14854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247.6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E8EFF7"/>
          </w:tcPr>
          <w:p w14:paraId="762239E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195.4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E8EFF7"/>
          </w:tcPr>
          <w:p w14:paraId="1A1339C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6.57x</w:t>
            </w:r>
          </w:p>
        </w:tc>
      </w:tr>
      <w:tr w:rsidR="004F7A6A" w14:paraId="39F3DC9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D757F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DB</w:t>
            </w:r>
          </w:p>
        </w:tc>
        <w:tc>
          <w:tcPr>
            <w:tcW w:w="2351" w:type="dxa"/>
            <w:shd w:val="clear" w:color="auto" w:fill="FFFFFF"/>
          </w:tcPr>
          <w:p w14:paraId="4FB3A9F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7850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130.8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3A8C5D3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103.3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35E1FE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12.43x</w:t>
            </w:r>
            <w:r>
              <w:rPr>
                <w:sz w:val="20"/>
              </w:rPr>
              <w:t>；相比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1.89x</w:t>
            </w:r>
          </w:p>
        </w:tc>
      </w:tr>
    </w:tbl>
    <w:p w14:paraId="5B6220A3" w14:textId="77777777" w:rsidR="004F7A6A" w:rsidRDefault="004F7A6A">
      <w:pPr>
        <w:spacing w:before="40" w:after="40" w:line="80" w:lineRule="exact"/>
      </w:pPr>
    </w:p>
    <w:p w14:paraId="5E8AE541" w14:textId="77777777" w:rsidR="004F7A6A" w:rsidRDefault="00000000">
      <w:pPr>
        <w:ind w:firstLine="440"/>
      </w:pPr>
      <w:proofErr w:type="spellStart"/>
      <w:r>
        <w:t>模块级提升如下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F7A6A" w14:paraId="6B75D4C6" w14:textId="77777777">
        <w:trPr>
          <w:jc w:val="center"/>
        </w:trPr>
        <w:tc>
          <w:tcPr>
            <w:tcW w:w="1881" w:type="dxa"/>
            <w:shd w:val="clear" w:color="auto" w:fill="1F4788"/>
          </w:tcPr>
          <w:p w14:paraId="1189D8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70515F7D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1881" w:type="dxa"/>
            <w:shd w:val="clear" w:color="auto" w:fill="1F4788"/>
          </w:tcPr>
          <w:p w14:paraId="7CC92A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Src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4C5D6245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</w:t>
            </w:r>
          </w:p>
        </w:tc>
        <w:tc>
          <w:tcPr>
            <w:tcW w:w="1881" w:type="dxa"/>
            <w:shd w:val="clear" w:color="auto" w:fill="1F4788"/>
          </w:tcPr>
          <w:p w14:paraId="358FDF49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 vs Dev</w:t>
            </w:r>
          </w:p>
        </w:tc>
      </w:tr>
      <w:tr w:rsidR="004F7A6A" w14:paraId="01A1FCE5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270A74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订单生成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56CEA95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~377.2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5144025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~38.0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391AAE3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~36.0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F9AD31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10.48x</w:t>
            </w:r>
          </w:p>
        </w:tc>
      </w:tr>
      <w:tr w:rsidR="004F7A6A" w14:paraId="2126FADC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3E6F8C3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净需求计算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5864296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~342.8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1596060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~44.9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3772F73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~20.4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5081DDC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16.84x</w:t>
            </w:r>
          </w:p>
        </w:tc>
      </w:tr>
      <w:tr w:rsidR="004F7A6A" w14:paraId="1B18147E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6F72874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调拨规划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17BCF2A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~544.6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6B5E9A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~103.9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BD2791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~39.0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647C997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13.96x</w:t>
            </w:r>
          </w:p>
        </w:tc>
      </w:tr>
    </w:tbl>
    <w:p w14:paraId="05D6EA56" w14:textId="77777777" w:rsidR="004F7A6A" w:rsidRDefault="004F7A6A">
      <w:pPr>
        <w:spacing w:before="40" w:after="40" w:line="80" w:lineRule="exact"/>
      </w:pPr>
    </w:p>
    <w:p w14:paraId="20E8A070" w14:textId="77777777" w:rsidR="004F7A6A" w:rsidRDefault="00000000">
      <w:pPr>
        <w:ind w:firstLine="440"/>
      </w:pPr>
      <w:proofErr w:type="spellStart"/>
      <w:r>
        <w:t>一致性结论</w:t>
      </w:r>
      <w:proofErr w:type="spellEnd"/>
      <w:r>
        <w:t>：</w:t>
      </w:r>
    </w:p>
    <w:p w14:paraId="175FAF33" w14:textId="77777777" w:rsidR="004F7A6A" w:rsidRDefault="00000000">
      <w:pPr>
        <w:ind w:firstLine="440"/>
      </w:pPr>
      <w:r>
        <w:t xml:space="preserve">16/16 </w:t>
      </w:r>
      <w:proofErr w:type="spellStart"/>
      <w:r>
        <w:t>张表全部</w:t>
      </w:r>
      <w:proofErr w:type="spellEnd"/>
      <w:r>
        <w:t xml:space="preserve"> PASS</w:t>
      </w:r>
    </w:p>
    <w:p w14:paraId="4CD0E815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SupplyDemandLog</w:t>
      </w:r>
      <w:proofErr w:type="spellEnd"/>
      <w:r>
        <w:t xml:space="preserve"> 16,251,840 </w:t>
      </w:r>
      <w:proofErr w:type="spellStart"/>
      <w:r>
        <w:t>行保持一致</w:t>
      </w:r>
      <w:proofErr w:type="spellEnd"/>
    </w:p>
    <w:p w14:paraId="05643C15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lastRenderedPageBreak/>
        <w:t>DeploymentPlan</w:t>
      </w:r>
      <w:proofErr w:type="spellEnd"/>
      <w:r>
        <w:t xml:space="preserve"> 3,336,330 </w:t>
      </w:r>
      <w:proofErr w:type="spellStart"/>
      <w:r>
        <w:t>行保持一致</w:t>
      </w:r>
      <w:proofErr w:type="spellEnd"/>
    </w:p>
    <w:p w14:paraId="7161ABEC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DeliveryPlan</w:t>
      </w:r>
      <w:proofErr w:type="spellEnd"/>
      <w:r>
        <w:t xml:space="preserve"> 71,145 </w:t>
      </w:r>
      <w:proofErr w:type="spellStart"/>
      <w:r>
        <w:t>行保持一致</w:t>
      </w:r>
      <w:proofErr w:type="spellEnd"/>
    </w:p>
    <w:p w14:paraId="4B0D62B6" w14:textId="77777777" w:rsidR="004F7A6A" w:rsidRDefault="00000000">
      <w:pPr>
        <w:pStyle w:val="21"/>
      </w:pPr>
      <w:bookmarkStart w:id="113" w:name="_Toc227079625"/>
      <w:r>
        <w:rPr>
          <w:rFonts w:ascii="Calibri" w:eastAsia="宋体" w:hAnsi="Calibri"/>
        </w:rPr>
        <w:t xml:space="preserve">10.3 </w:t>
      </w:r>
      <w:proofErr w:type="spellStart"/>
      <w:r>
        <w:rPr>
          <w:rFonts w:ascii="Calibri" w:eastAsia="宋体" w:hAnsi="Calibri"/>
        </w:rPr>
        <w:t>总结</w:t>
      </w:r>
      <w:bookmarkEnd w:id="113"/>
      <w:proofErr w:type="spellEnd"/>
    </w:p>
    <w:p w14:paraId="5B90C23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这轮优化的结论可以明确概括为一句话：</w:t>
      </w:r>
    </w:p>
    <w:p w14:paraId="5B76EF7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结构发生了明显收口，性能获得了实质提升，但</w:t>
      </w:r>
      <w:r>
        <w:rPr>
          <w:lang w:eastAsia="zh-CN"/>
        </w:rPr>
        <w:t xml:space="preserve"> BC / OC </w:t>
      </w:r>
      <w:r>
        <w:rPr>
          <w:lang w:eastAsia="zh-CN"/>
        </w:rPr>
        <w:t>长周期结果口径未发生漂移。</w:t>
      </w:r>
    </w:p>
    <w:p w14:paraId="7CCCEF35" w14:textId="77777777" w:rsidR="004F7A6A" w:rsidRDefault="00000000">
      <w:pPr>
        <w:pStyle w:val="1"/>
        <w:rPr>
          <w:lang w:eastAsia="zh-CN"/>
        </w:rPr>
      </w:pPr>
      <w:bookmarkStart w:id="114" w:name="_Toc227079626"/>
      <w:r>
        <w:rPr>
          <w:rFonts w:ascii="Calibri" w:eastAsia="宋体" w:hAnsi="Calibri"/>
          <w:lang w:eastAsia="zh-CN"/>
        </w:rPr>
        <w:t xml:space="preserve">11. </w:t>
      </w:r>
      <w:r>
        <w:rPr>
          <w:rFonts w:ascii="Calibri" w:eastAsia="宋体" w:hAnsi="Calibri"/>
          <w:lang w:eastAsia="zh-CN"/>
        </w:rPr>
        <w:t>三版本一致性验证</w:t>
      </w:r>
      <w:bookmarkEnd w:id="114"/>
    </w:p>
    <w:p w14:paraId="5D01BBB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本轮交付要求</w:t>
      </w:r>
      <w:r>
        <w:rPr>
          <w:lang w:eastAsia="zh-CN"/>
        </w:rPr>
        <w:t xml:space="preserve"> Dev</w:t>
      </w:r>
      <w:r>
        <w:rPr>
          <w:lang w:eastAsia="zh-CN"/>
        </w:rPr>
        <w:t>（单体开发版）、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（重构模块化版）、</w:t>
      </w:r>
      <w:r>
        <w:rPr>
          <w:lang w:eastAsia="zh-CN"/>
        </w:rPr>
        <w:t>DB</w:t>
      </w:r>
      <w:r>
        <w:rPr>
          <w:lang w:eastAsia="zh-CN"/>
        </w:rPr>
        <w:t>（数据库模式）三个版本的输出完全一致，以</w:t>
      </w:r>
      <w:r>
        <w:rPr>
          <w:lang w:eastAsia="zh-CN"/>
        </w:rPr>
        <w:t xml:space="preserve"> Dev </w:t>
      </w:r>
      <w:r>
        <w:rPr>
          <w:lang w:eastAsia="zh-CN"/>
        </w:rPr>
        <w:t>版本输出为基准。</w:t>
      </w:r>
    </w:p>
    <w:p w14:paraId="268A3D75" w14:textId="77777777" w:rsidR="004F7A6A" w:rsidRDefault="00000000">
      <w:pPr>
        <w:pStyle w:val="21"/>
      </w:pPr>
      <w:bookmarkStart w:id="115" w:name="_Toc227079627"/>
      <w:r>
        <w:rPr>
          <w:rFonts w:ascii="Calibri" w:eastAsia="宋体" w:hAnsi="Calibri"/>
        </w:rPr>
        <w:t xml:space="preserve">11.1 </w:t>
      </w:r>
      <w:proofErr w:type="spellStart"/>
      <w:r>
        <w:rPr>
          <w:rFonts w:ascii="Calibri" w:eastAsia="宋体" w:hAnsi="Calibri"/>
        </w:rPr>
        <w:t>验证结果</w:t>
      </w:r>
      <w:bookmarkEnd w:id="115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774FDC01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2064884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对比维度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BCCA5F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比对项数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506F7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结果</w:t>
            </w:r>
            <w:proofErr w:type="spellEnd"/>
          </w:p>
        </w:tc>
      </w:tr>
      <w:tr w:rsidR="004F7A6A" w14:paraId="2439E59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DB7FB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vs </w:t>
            </w:r>
            <w:proofErr w:type="spellStart"/>
            <w:r>
              <w:rPr>
                <w:sz w:val="20"/>
              </w:rPr>
              <w:t>Dev</w:t>
            </w:r>
            <w:r>
              <w:rPr>
                <w:sz w:val="20"/>
              </w:rPr>
              <w:t>（模块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汇总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FFFFFF"/>
          </w:tcPr>
          <w:p w14:paraId="2634DE7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42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FFFFFF"/>
          </w:tcPr>
          <w:p w14:paraId="55471D3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42/42 OK</w:t>
            </w:r>
          </w:p>
        </w:tc>
      </w:tr>
      <w:tr w:rsidR="004F7A6A" w14:paraId="6582395E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C28797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vs </w:t>
            </w:r>
            <w:proofErr w:type="spellStart"/>
            <w:r>
              <w:rPr>
                <w:sz w:val="20"/>
              </w:rPr>
              <w:t>Dev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Orchestrator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E8EFF7"/>
          </w:tcPr>
          <w:p w14:paraId="17C88D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E8EFF7"/>
          </w:tcPr>
          <w:p w14:paraId="03F83E7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14/14 OK</w:t>
            </w:r>
          </w:p>
        </w:tc>
      </w:tr>
      <w:tr w:rsidR="004F7A6A" w14:paraId="4915804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FDFC3E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vs </w:t>
            </w:r>
            <w:proofErr w:type="spellStart"/>
            <w:r>
              <w:rPr>
                <w:sz w:val="20"/>
              </w:rPr>
              <w:t>Dev</w:t>
            </w:r>
            <w:r>
              <w:rPr>
                <w:sz w:val="20"/>
              </w:rPr>
              <w:t>（模块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汇总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FFFFFF"/>
          </w:tcPr>
          <w:p w14:paraId="566C7A2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47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FFFFFF"/>
          </w:tcPr>
          <w:p w14:paraId="1A97B55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47/47 OK</w:t>
            </w:r>
          </w:p>
        </w:tc>
      </w:tr>
      <w:tr w:rsidR="004F7A6A" w14:paraId="06FCC268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8E73FA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vs </w:t>
            </w:r>
            <w:proofErr w:type="spellStart"/>
            <w:r>
              <w:rPr>
                <w:sz w:val="20"/>
              </w:rPr>
              <w:t>Src</w:t>
            </w:r>
            <w:r>
              <w:rPr>
                <w:sz w:val="20"/>
              </w:rPr>
              <w:t>（全量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E8EFF7"/>
          </w:tcPr>
          <w:p w14:paraId="3A816F9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61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E8EFF7"/>
          </w:tcPr>
          <w:p w14:paraId="12A2B4B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61/61 OK</w:t>
            </w:r>
          </w:p>
        </w:tc>
      </w:tr>
    </w:tbl>
    <w:p w14:paraId="29BABA0B" w14:textId="77777777" w:rsidR="004F7A6A" w:rsidRDefault="004F7A6A">
      <w:pPr>
        <w:spacing w:before="40" w:after="40" w:line="80" w:lineRule="exact"/>
      </w:pPr>
    </w:p>
    <w:p w14:paraId="7B7FFC8D" w14:textId="77777777" w:rsidR="004F7A6A" w:rsidRDefault="00000000">
      <w:pPr>
        <w:pStyle w:val="21"/>
      </w:pPr>
      <w:bookmarkStart w:id="116" w:name="_Toc227079628"/>
      <w:r>
        <w:rPr>
          <w:rFonts w:ascii="Calibri" w:eastAsia="宋体" w:hAnsi="Calibri"/>
        </w:rPr>
        <w:t xml:space="preserve">11.2 </w:t>
      </w:r>
      <w:proofErr w:type="spellStart"/>
      <w:r>
        <w:rPr>
          <w:rFonts w:ascii="Calibri" w:eastAsia="宋体" w:hAnsi="Calibri"/>
        </w:rPr>
        <w:t>验证方法</w:t>
      </w:r>
      <w:bookmarkEnd w:id="116"/>
      <w:proofErr w:type="spellEnd"/>
    </w:p>
    <w:p w14:paraId="7808B524" w14:textId="77777777" w:rsidR="004F7A6A" w:rsidRDefault="00000000">
      <w:pPr>
        <w:ind w:firstLine="440"/>
      </w:pPr>
      <w:proofErr w:type="spellStart"/>
      <w:r>
        <w:t>使用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tools/regression_compare.py</w:t>
      </w:r>
      <w:r>
        <w:t xml:space="preserve"> </w:t>
      </w:r>
      <w:proofErr w:type="spellStart"/>
      <w:r>
        <w:t>工具进行逐表、逐列、逐行对比</w:t>
      </w:r>
      <w:proofErr w:type="spellEnd"/>
      <w:r>
        <w:t>：</w:t>
      </w:r>
    </w:p>
    <w:p w14:paraId="011A131A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python tools/regression_compare.py &lt;</w:t>
      </w:r>
      <w:proofErr w:type="spellStart"/>
      <w:r>
        <w:rPr>
          <w:rFonts w:ascii="Consolas" w:hAnsi="Consolas"/>
          <w:sz w:val="18"/>
        </w:rPr>
        <w:t>基线输出目录</w:t>
      </w:r>
      <w:proofErr w:type="spellEnd"/>
      <w:r>
        <w:rPr>
          <w:rFonts w:ascii="Consolas" w:hAnsi="Consolas"/>
          <w:sz w:val="18"/>
        </w:rPr>
        <w:t>&gt; &lt;</w:t>
      </w:r>
      <w:proofErr w:type="spellStart"/>
      <w:r>
        <w:rPr>
          <w:rFonts w:ascii="Consolas" w:hAnsi="Consolas"/>
          <w:sz w:val="18"/>
        </w:rPr>
        <w:t>目标输出目录</w:t>
      </w:r>
      <w:proofErr w:type="spellEnd"/>
      <w:r>
        <w:rPr>
          <w:rFonts w:ascii="Consolas" w:hAnsi="Consolas"/>
          <w:sz w:val="18"/>
        </w:rPr>
        <w:t>&gt; --tolerance 1e-6</w:t>
      </w:r>
    </w:p>
    <w:p w14:paraId="605B8B02" w14:textId="77777777" w:rsidR="004F7A6A" w:rsidRDefault="00000000">
      <w:pPr>
        <w:ind w:firstLine="440"/>
      </w:pPr>
      <w:r>
        <w:t>测试时间区间：</w:t>
      </w:r>
      <w:r>
        <w:rPr>
          <w:rFonts w:ascii="Consolas" w:hAnsi="Consolas"/>
          <w:color w:val="C7254E"/>
          <w:sz w:val="19"/>
          <w:shd w:val="clear" w:color="auto" w:fill="F0F0F0"/>
        </w:rPr>
        <w:t>2025-12-15</w:t>
      </w:r>
      <w:r>
        <w:t xml:space="preserve"> </w:t>
      </w:r>
      <w:r>
        <w:t>至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2025-12-16</w:t>
      </w:r>
      <w:r>
        <w:t>。</w:t>
      </w:r>
    </w:p>
    <w:p w14:paraId="32F0BF45" w14:textId="77777777" w:rsidR="004F7A6A" w:rsidRDefault="00000000">
      <w:pPr>
        <w:pStyle w:val="1"/>
      </w:pPr>
      <w:bookmarkStart w:id="117" w:name="_Toc227079629"/>
      <w:r>
        <w:rPr>
          <w:rFonts w:ascii="Calibri" w:eastAsia="宋体" w:hAnsi="Calibri"/>
        </w:rPr>
        <w:lastRenderedPageBreak/>
        <w:t xml:space="preserve">12. </w:t>
      </w:r>
      <w:proofErr w:type="spellStart"/>
      <w:r>
        <w:rPr>
          <w:rFonts w:ascii="Calibri" w:eastAsia="宋体" w:hAnsi="Calibri"/>
        </w:rPr>
        <w:t>接手建议</w:t>
      </w:r>
      <w:bookmarkEnd w:id="117"/>
      <w:proofErr w:type="spellEnd"/>
    </w:p>
    <w:p w14:paraId="58E67C74" w14:textId="77777777" w:rsidR="004F7A6A" w:rsidRDefault="00000000">
      <w:pPr>
        <w:pStyle w:val="21"/>
      </w:pPr>
      <w:bookmarkStart w:id="118" w:name="_Toc227079630"/>
      <w:r>
        <w:rPr>
          <w:rFonts w:ascii="Calibri" w:eastAsia="宋体" w:hAnsi="Calibri"/>
        </w:rPr>
        <w:t xml:space="preserve">12.1 </w:t>
      </w:r>
      <w:proofErr w:type="spellStart"/>
      <w:r>
        <w:rPr>
          <w:rFonts w:ascii="Calibri" w:eastAsia="宋体" w:hAnsi="Calibri"/>
        </w:rPr>
        <w:t>阅读顺序建议</w:t>
      </w:r>
      <w:bookmarkEnd w:id="118"/>
      <w:proofErr w:type="spellEnd"/>
    </w:p>
    <w:p w14:paraId="1D41456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建议按下面的顺序建立上下文：</w:t>
      </w:r>
    </w:p>
    <w:p w14:paraId="6C117E4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先看本文件，建立整体结构认知。</w:t>
      </w:r>
    </w:p>
    <w:p w14:paraId="76254FAA" w14:textId="77777777" w:rsidR="004F7A6A" w:rsidRDefault="00000000">
      <w:pPr>
        <w:ind w:firstLine="440"/>
      </w:pPr>
      <w:proofErr w:type="spellStart"/>
      <w:r>
        <w:t>再看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ARCHITECTURE.md</w:t>
      </w:r>
      <w:r>
        <w:t>，理解五层结构与双模式边界</w:t>
      </w:r>
      <w:proofErr w:type="spellEnd"/>
      <w:r>
        <w:t>。</w:t>
      </w:r>
    </w:p>
    <w:p w14:paraId="106E14B0" w14:textId="77777777" w:rsidR="004F7A6A" w:rsidRDefault="00000000">
      <w:pPr>
        <w:ind w:firstLine="440"/>
      </w:pPr>
      <w:proofErr w:type="spellStart"/>
      <w:r>
        <w:t>再看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core.md</w:t>
      </w:r>
      <w:r>
        <w:t>，理解主流程、续跑与</w:t>
      </w:r>
      <w:proofErr w:type="spellEnd"/>
      <w:r>
        <w:t xml:space="preserve"> Orchestrator</w:t>
      </w:r>
      <w:r>
        <w:t>。</w:t>
      </w:r>
    </w:p>
    <w:p w14:paraId="6A1C5503" w14:textId="77777777" w:rsidR="004F7A6A" w:rsidRDefault="00000000">
      <w:pPr>
        <w:ind w:firstLine="440"/>
      </w:pPr>
      <w:proofErr w:type="spellStart"/>
      <w:r>
        <w:t>再看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module.md</w:t>
      </w:r>
      <w:r>
        <w:t>，理解</w:t>
      </w:r>
      <w:proofErr w:type="spellEnd"/>
      <w:r>
        <w:t xml:space="preserve"> M1 / M3 / M4 / M5 / M6</w:t>
      </w:r>
      <w:r>
        <w:t>。</w:t>
      </w:r>
    </w:p>
    <w:p w14:paraId="5BF65351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涉及改动或排障时，再查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函数上下游依赖矩阵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.md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函数级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接口与文件格式总表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.md</w:t>
      </w:r>
      <w:r>
        <w:rPr>
          <w:lang w:eastAsia="zh-CN"/>
        </w:rPr>
        <w:t>。</w:t>
      </w:r>
    </w:p>
    <w:p w14:paraId="13E7349A" w14:textId="77777777" w:rsidR="004F7A6A" w:rsidRDefault="00000000">
      <w:pPr>
        <w:pStyle w:val="21"/>
      </w:pPr>
      <w:bookmarkStart w:id="119" w:name="_Toc227079631"/>
      <w:r>
        <w:rPr>
          <w:rFonts w:ascii="Calibri" w:eastAsia="宋体" w:hAnsi="Calibri"/>
        </w:rPr>
        <w:t xml:space="preserve">12.2 </w:t>
      </w:r>
      <w:proofErr w:type="spellStart"/>
      <w:r>
        <w:rPr>
          <w:rFonts w:ascii="Calibri" w:eastAsia="宋体" w:hAnsi="Calibri"/>
        </w:rPr>
        <w:t>常见任务应落在哪里</w:t>
      </w:r>
      <w:bookmarkEnd w:id="119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10E5D22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7D9BA2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任务类型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6C866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首选落点</w:t>
            </w:r>
            <w:proofErr w:type="spellEnd"/>
          </w:p>
        </w:tc>
      </w:tr>
      <w:tr w:rsidR="004F7A6A" w14:paraId="41DC748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F17ACA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新增运行参数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A47719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</w:t>
            </w:r>
          </w:p>
        </w:tc>
      </w:tr>
      <w:tr w:rsidR="004F7A6A" w14:paraId="129B8986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170643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调整执行顺序</w:t>
            </w:r>
            <w:proofErr w:type="gramStart"/>
            <w:r>
              <w:rPr>
                <w:sz w:val="20"/>
                <w:lang w:eastAsia="zh-CN"/>
              </w:rPr>
              <w:t>或续跑逻辑</w:t>
            </w:r>
            <w:proofErr w:type="gramEnd"/>
          </w:p>
        </w:tc>
        <w:tc>
          <w:tcPr>
            <w:tcW w:w="4703" w:type="dxa"/>
            <w:shd w:val="clear" w:color="auto" w:fill="E8EFF7"/>
          </w:tcPr>
          <w:p w14:paraId="0FC1A31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main_integration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7E8BB19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3F7821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新增共享状态或状态字段</w:t>
            </w:r>
          </w:p>
        </w:tc>
        <w:tc>
          <w:tcPr>
            <w:tcW w:w="4703" w:type="dxa"/>
            <w:shd w:val="clear" w:color="auto" w:fill="FFFFFF"/>
          </w:tcPr>
          <w:p w14:paraId="79459C5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/core/orchestrator/</w:t>
            </w:r>
          </w:p>
        </w:tc>
      </w:tr>
      <w:tr w:rsidR="004F7A6A" w14:paraId="38263F0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0299F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调整某个业务规则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67CCD57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对应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/modules/*/</w:t>
            </w:r>
          </w:p>
        </w:tc>
      </w:tr>
      <w:tr w:rsidR="004F7A6A" w14:paraId="56380B1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E4DA32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调整默认参数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7377CE7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defaults.yaml</w:t>
            </w:r>
            <w:proofErr w:type="spellEnd"/>
          </w:p>
        </w:tc>
      </w:tr>
      <w:tr w:rsidR="004F7A6A" w14:paraId="280C44B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F0E27D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调整统一归一化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1D1ACBE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src/utils/normalization.py</w:t>
            </w:r>
          </w:p>
        </w:tc>
      </w:tr>
      <w:tr w:rsidR="004F7A6A" w14:paraId="0E40EE8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9B5E3D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调整汇总报表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1F3BA5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src/services/summary_report_generator.py</w:t>
            </w:r>
          </w:p>
        </w:tc>
      </w:tr>
      <w:tr w:rsidR="004F7A6A" w14:paraId="6FE0DE9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C0B971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调整</w:t>
            </w:r>
            <w:proofErr w:type="gramStart"/>
            <w:r>
              <w:rPr>
                <w:sz w:val="20"/>
                <w:lang w:eastAsia="zh-CN"/>
              </w:rPr>
              <w:t>数据库落库与</w:t>
            </w:r>
            <w:proofErr w:type="gramEnd"/>
            <w:r>
              <w:rPr>
                <w:sz w:val="20"/>
                <w:lang w:eastAsia="zh-CN"/>
              </w:rPr>
              <w:t>汇总</w:t>
            </w:r>
          </w:p>
        </w:tc>
        <w:tc>
          <w:tcPr>
            <w:tcW w:w="4703" w:type="dxa"/>
            <w:shd w:val="clear" w:color="auto" w:fill="E8EFF7"/>
          </w:tcPr>
          <w:p w14:paraId="13B05CB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pgsql_db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</w:tbl>
    <w:p w14:paraId="20C772F0" w14:textId="77777777" w:rsidR="004F7A6A" w:rsidRDefault="004F7A6A">
      <w:pPr>
        <w:spacing w:before="40" w:after="40" w:line="80" w:lineRule="exact"/>
      </w:pPr>
    </w:p>
    <w:p w14:paraId="1E912A3F" w14:textId="77777777" w:rsidR="004F7A6A" w:rsidRDefault="00000000">
      <w:pPr>
        <w:pStyle w:val="21"/>
      </w:pPr>
      <w:bookmarkStart w:id="120" w:name="_Toc227079632"/>
      <w:r>
        <w:rPr>
          <w:rFonts w:ascii="Calibri" w:eastAsia="宋体" w:hAnsi="Calibri"/>
        </w:rPr>
        <w:t xml:space="preserve">12.3 </w:t>
      </w:r>
      <w:proofErr w:type="spellStart"/>
      <w:r>
        <w:rPr>
          <w:rFonts w:ascii="Calibri" w:eastAsia="宋体" w:hAnsi="Calibri"/>
        </w:rPr>
        <w:t>接手后的第一轮动作</w:t>
      </w:r>
      <w:bookmarkEnd w:id="120"/>
      <w:proofErr w:type="spellEnd"/>
    </w:p>
    <w:p w14:paraId="420E6A2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先跑一次短</w:t>
      </w:r>
      <w:proofErr w:type="gramStart"/>
      <w:r>
        <w:rPr>
          <w:lang w:eastAsia="zh-CN"/>
        </w:rPr>
        <w:t>周期本地</w:t>
      </w:r>
      <w:proofErr w:type="gramEnd"/>
      <w:r>
        <w:rPr>
          <w:lang w:eastAsia="zh-CN"/>
        </w:rPr>
        <w:t>模式，确认模块输出和状态</w:t>
      </w:r>
      <w:r>
        <w:rPr>
          <w:lang w:eastAsia="zh-CN"/>
        </w:rPr>
        <w:t xml:space="preserve"> CSV </w:t>
      </w:r>
      <w:r>
        <w:rPr>
          <w:lang w:eastAsia="zh-CN"/>
        </w:rPr>
        <w:t>都能落出来。</w:t>
      </w:r>
    </w:p>
    <w:p w14:paraId="3E0C68DD" w14:textId="77777777" w:rsidR="004F7A6A" w:rsidRDefault="00000000">
      <w:pPr>
        <w:ind w:firstLine="440"/>
      </w:pPr>
      <w:proofErr w:type="spellStart"/>
      <w:r>
        <w:t>再跑一次数据库模式，确认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cfg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_*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module*_output_*</w:t>
      </w:r>
      <w:r>
        <w:t>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summary_output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_*</w:t>
      </w:r>
      <w:r>
        <w:t xml:space="preserve"> </w:t>
      </w:r>
      <w:proofErr w:type="spellStart"/>
      <w:r>
        <w:t>链路完整</w:t>
      </w:r>
      <w:proofErr w:type="spellEnd"/>
      <w:r>
        <w:t>。</w:t>
      </w:r>
    </w:p>
    <w:p w14:paraId="7D1FAD50" w14:textId="77777777" w:rsidR="004F7A6A" w:rsidRDefault="00000000">
      <w:pPr>
        <w:ind w:firstLine="440"/>
      </w:pPr>
      <w:proofErr w:type="spellStart"/>
      <w:r>
        <w:t>再选</w:t>
      </w:r>
      <w:proofErr w:type="spellEnd"/>
      <w:r>
        <w:t xml:space="preserve"> BC </w:t>
      </w:r>
      <w:r>
        <w:t>或</w:t>
      </w:r>
      <w:r>
        <w:t xml:space="preserve"> OC </w:t>
      </w:r>
      <w:proofErr w:type="spellStart"/>
      <w:r>
        <w:t>做一次标准回归，确认本地环境与当前基线一致</w:t>
      </w:r>
      <w:proofErr w:type="spellEnd"/>
      <w:r>
        <w:t>。</w:t>
      </w:r>
    </w:p>
    <w:p w14:paraId="4348DDC2" w14:textId="77777777" w:rsidR="004F7A6A" w:rsidRDefault="00000000">
      <w:pPr>
        <w:pStyle w:val="1"/>
      </w:pPr>
      <w:bookmarkStart w:id="121" w:name="_Toc227079633"/>
      <w:r>
        <w:rPr>
          <w:rFonts w:ascii="Calibri" w:eastAsia="宋体" w:hAnsi="Calibri"/>
        </w:rPr>
        <w:lastRenderedPageBreak/>
        <w:t xml:space="preserve">13. </w:t>
      </w:r>
      <w:proofErr w:type="spellStart"/>
      <w:r>
        <w:rPr>
          <w:rFonts w:ascii="Calibri" w:eastAsia="宋体" w:hAnsi="Calibri"/>
        </w:rPr>
        <w:t>最容易踩坑的地方</w:t>
      </w:r>
      <w:bookmarkEnd w:id="12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41A10951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5D7033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风险点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475393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典型现象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020491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优先检查位置</w:t>
            </w:r>
            <w:proofErr w:type="spellEnd"/>
          </w:p>
        </w:tc>
      </w:tr>
      <w:tr w:rsidR="004F7A6A" w14:paraId="3CA055E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9EF3BF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改了旧</w:t>
            </w:r>
            <w:proofErr w:type="spellEnd"/>
            <w:r>
              <w:rPr>
                <w:sz w:val="20"/>
              </w:rPr>
              <w:t xml:space="preserve"> wrapper </w:t>
            </w:r>
            <w:proofErr w:type="spellStart"/>
            <w:r>
              <w:rPr>
                <w:sz w:val="20"/>
              </w:rPr>
              <w:t>路径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9DC873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代码改了但运行结果不变</w:t>
            </w:r>
          </w:p>
        </w:tc>
        <w:tc>
          <w:tcPr>
            <w:tcW w:w="3135" w:type="dxa"/>
            <w:shd w:val="clear" w:color="auto" w:fill="FFFFFF"/>
          </w:tcPr>
          <w:p w14:paraId="2C3D097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是否改到了已删除或兼容路径</w:t>
            </w:r>
          </w:p>
        </w:tc>
      </w:tr>
      <w:tr w:rsidR="004F7A6A" w14:paraId="74E49B2F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E0C19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标识符不一致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13049D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join </w:t>
            </w:r>
            <w:proofErr w:type="spellStart"/>
            <w:r>
              <w:rPr>
                <w:sz w:val="20"/>
              </w:rPr>
              <w:t>行数异常、部分结果突然为空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148CB41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src/utils/normalization.py</w:t>
            </w:r>
          </w:p>
        </w:tc>
      </w:tr>
      <w:tr w:rsidR="004F7A6A" w14:paraId="7E7D7FB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1223D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调拨与物流对不上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9AF98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DeploymentPlan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DeliveryPlan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无法闭环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0775ED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M5 </w:t>
            </w:r>
            <w:r>
              <w:rPr>
                <w:sz w:val="20"/>
                <w:lang w:eastAsia="zh-CN"/>
              </w:rPr>
              <w:t>输出、</w:t>
            </w:r>
            <w:r>
              <w:rPr>
                <w:sz w:val="20"/>
                <w:lang w:eastAsia="zh-CN"/>
              </w:rPr>
              <w:t xml:space="preserve">M6 UID </w:t>
            </w:r>
            <w:r>
              <w:rPr>
                <w:sz w:val="20"/>
                <w:lang w:eastAsia="zh-CN"/>
              </w:rPr>
              <w:t>与路线处理</w:t>
            </w:r>
          </w:p>
        </w:tc>
      </w:tr>
      <w:tr w:rsidR="004F7A6A" w14:paraId="3AFCF4B3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F9A1E8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续跑恢复异常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69243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恢复后某些状态错位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42B44D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resume.py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orchestrator/*.csv</w:t>
            </w:r>
          </w:p>
        </w:tc>
      </w:tr>
      <w:tr w:rsidR="004F7A6A" w14:paraId="0EEF8DC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54455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结果空表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9A29D8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模块未报错，但输出为空</w:t>
            </w:r>
          </w:p>
        </w:tc>
        <w:tc>
          <w:tcPr>
            <w:tcW w:w="3135" w:type="dxa"/>
            <w:shd w:val="clear" w:color="auto" w:fill="FFFFFF"/>
          </w:tcPr>
          <w:p w14:paraId="6E8211B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上游输入是否为空、日期是否错位</w:t>
            </w:r>
          </w:p>
        </w:tc>
      </w:tr>
      <w:tr w:rsidR="004F7A6A" w14:paraId="249667F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71FBAF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性能突然变差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3754E9E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单场景可跑，但耗时明显增加</w:t>
            </w:r>
          </w:p>
        </w:tc>
        <w:tc>
          <w:tcPr>
            <w:tcW w:w="3135" w:type="dxa"/>
            <w:shd w:val="clear" w:color="auto" w:fill="E8EFF7"/>
          </w:tcPr>
          <w:p w14:paraId="4F9F128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是否重新引入逐行循环、缓存失效</w:t>
            </w:r>
          </w:p>
        </w:tc>
      </w:tr>
      <w:tr w:rsidR="004F7A6A" w14:paraId="1BF049C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91F14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默认参数分叉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864F47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不同模块用不同默认值</w:t>
            </w:r>
          </w:p>
        </w:tc>
        <w:tc>
          <w:tcPr>
            <w:tcW w:w="3135" w:type="dxa"/>
            <w:shd w:val="clear" w:color="auto" w:fill="FFFFFF"/>
          </w:tcPr>
          <w:p w14:paraId="540341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是否绕过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config/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defaults.yaml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直接硬编码</w:t>
            </w:r>
            <w:proofErr w:type="spellEnd"/>
          </w:p>
        </w:tc>
      </w:tr>
      <w:tr w:rsidR="004F7A6A" w14:paraId="660B1DF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C4C51A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模式结果不一致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6E664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本地和</w:t>
            </w:r>
            <w:proofErr w:type="spellEnd"/>
            <w:r>
              <w:rPr>
                <w:sz w:val="20"/>
              </w:rPr>
              <w:t xml:space="preserve"> DB </w:t>
            </w:r>
            <w:proofErr w:type="spellStart"/>
            <w:r>
              <w:rPr>
                <w:sz w:val="20"/>
              </w:rPr>
              <w:t>输出有差异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FBD239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浮点精度、排序稳定性、</w:t>
            </w:r>
            <w:proofErr w:type="gramStart"/>
            <w:r>
              <w:rPr>
                <w:sz w:val="20"/>
                <w:lang w:eastAsia="zh-CN"/>
              </w:rPr>
              <w:t>列类型</w:t>
            </w:r>
            <w:proofErr w:type="gramEnd"/>
            <w:r>
              <w:rPr>
                <w:sz w:val="20"/>
                <w:lang w:eastAsia="zh-CN"/>
              </w:rPr>
              <w:t>转换</w:t>
            </w:r>
          </w:p>
        </w:tc>
      </w:tr>
    </w:tbl>
    <w:p w14:paraId="538A4D59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BC6326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推荐排障顺序：</w:t>
      </w:r>
    </w:p>
    <w:p w14:paraId="7D87DEB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先定位是哪一个模块的输出出现问题。</w:t>
      </w:r>
    </w:p>
    <w:p w14:paraId="60793D0C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再看该模块的上游输入是否正常。</w:t>
      </w:r>
    </w:p>
    <w:p w14:paraId="2627D259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涉及库存、在途、开放调拨时优先看</w:t>
      </w:r>
      <w:r>
        <w:rPr>
          <w:lang w:eastAsia="zh-CN"/>
        </w:rPr>
        <w:t xml:space="preserve"> Orchestrator </w:t>
      </w:r>
      <w:r>
        <w:rPr>
          <w:lang w:eastAsia="zh-CN"/>
        </w:rPr>
        <w:t>视图。</w:t>
      </w:r>
    </w:p>
    <w:p w14:paraId="60BD63C4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只在数据库模式出问题时，再</w:t>
      </w:r>
      <w:proofErr w:type="gramStart"/>
      <w:r>
        <w:rPr>
          <w:lang w:eastAsia="zh-CN"/>
        </w:rPr>
        <w:t>核对写库与</w:t>
      </w:r>
      <w:proofErr w:type="gramEnd"/>
      <w:r>
        <w:rPr>
          <w:lang w:eastAsia="zh-CN"/>
        </w:rPr>
        <w:t>表映射。</w:t>
      </w:r>
    </w:p>
    <w:p w14:paraId="5CA9425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如果结果正常但耗时异常，再做性能剖析。</w:t>
      </w:r>
    </w:p>
    <w:p w14:paraId="6462481C" w14:textId="77777777" w:rsidR="004F7A6A" w:rsidRDefault="00000000">
      <w:pPr>
        <w:pStyle w:val="1"/>
        <w:rPr>
          <w:lang w:eastAsia="zh-CN"/>
        </w:rPr>
      </w:pPr>
      <w:bookmarkStart w:id="122" w:name="_Toc227079634"/>
      <w:r>
        <w:rPr>
          <w:rFonts w:ascii="Calibri" w:eastAsia="宋体" w:hAnsi="Calibri"/>
          <w:lang w:eastAsia="zh-CN"/>
        </w:rPr>
        <w:t xml:space="preserve">14. </w:t>
      </w:r>
      <w:r>
        <w:rPr>
          <w:rFonts w:ascii="Calibri" w:eastAsia="宋体" w:hAnsi="Calibri"/>
          <w:lang w:eastAsia="zh-CN"/>
        </w:rPr>
        <w:t>后续建议</w:t>
      </w:r>
      <w:bookmarkEnd w:id="122"/>
    </w:p>
    <w:p w14:paraId="297551D6" w14:textId="77777777" w:rsidR="004F7A6A" w:rsidRDefault="00000000">
      <w:pPr>
        <w:pStyle w:val="21"/>
        <w:rPr>
          <w:lang w:eastAsia="zh-CN"/>
        </w:rPr>
      </w:pPr>
      <w:bookmarkStart w:id="123" w:name="_Toc227079635"/>
      <w:r>
        <w:rPr>
          <w:rFonts w:ascii="Calibri" w:eastAsia="宋体" w:hAnsi="Calibri"/>
          <w:lang w:eastAsia="zh-CN"/>
        </w:rPr>
        <w:t xml:space="preserve">14.1 </w:t>
      </w:r>
      <w:r>
        <w:rPr>
          <w:rFonts w:ascii="Calibri" w:eastAsia="宋体" w:hAnsi="Calibri"/>
          <w:lang w:eastAsia="zh-CN"/>
        </w:rPr>
        <w:t>建议继续坚持的方向</w:t>
      </w:r>
      <w:bookmarkEnd w:id="123"/>
    </w:p>
    <w:p w14:paraId="14D1354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新代码继续遵守</w:t>
      </w:r>
      <w:r>
        <w:rPr>
          <w:lang w:eastAsia="zh-CN"/>
        </w:rPr>
        <w:t>"</w:t>
      </w:r>
      <w:r>
        <w:rPr>
          <w:lang w:eastAsia="zh-CN"/>
        </w:rPr>
        <w:t>入口薄、编排稳、算法纯、写入专</w:t>
      </w:r>
      <w:r>
        <w:rPr>
          <w:lang w:eastAsia="zh-CN"/>
        </w:rPr>
        <w:t>"</w:t>
      </w:r>
      <w:r>
        <w:rPr>
          <w:lang w:eastAsia="zh-CN"/>
        </w:rPr>
        <w:t>的边界。</w:t>
      </w:r>
    </w:p>
    <w:p w14:paraId="38F63AB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共享默认参数继续只在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defaults.yaml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维护。</w:t>
      </w:r>
    </w:p>
    <w:p w14:paraId="5937485C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标识符归一化继续只保留权威数据源。</w:t>
      </w:r>
    </w:p>
    <w:p w14:paraId="38DFCF0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lastRenderedPageBreak/>
        <w:t>性能优化继续和零漂移验证绑定推进。</w:t>
      </w:r>
    </w:p>
    <w:p w14:paraId="7D15548B" w14:textId="77777777" w:rsidR="004F7A6A" w:rsidRDefault="00000000">
      <w:pPr>
        <w:pStyle w:val="21"/>
        <w:rPr>
          <w:lang w:eastAsia="zh-CN"/>
        </w:rPr>
      </w:pPr>
      <w:bookmarkStart w:id="124" w:name="_Toc227079636"/>
      <w:r>
        <w:rPr>
          <w:rFonts w:ascii="Calibri" w:eastAsia="宋体" w:hAnsi="Calibri"/>
          <w:lang w:eastAsia="zh-CN"/>
        </w:rPr>
        <w:t xml:space="preserve">14.2 </w:t>
      </w:r>
      <w:r>
        <w:rPr>
          <w:rFonts w:ascii="Calibri" w:eastAsia="宋体" w:hAnsi="Calibri"/>
          <w:lang w:eastAsia="zh-CN"/>
        </w:rPr>
        <w:t>不建议再回退的做法</w:t>
      </w:r>
      <w:bookmarkEnd w:id="124"/>
    </w:p>
    <w:p w14:paraId="36594A0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不建议重新引入平铺</w:t>
      </w:r>
      <w:r>
        <w:rPr>
          <w:lang w:eastAsia="zh-CN"/>
        </w:rPr>
        <w:t xml:space="preserve"> wrapper</w:t>
      </w:r>
      <w:r>
        <w:rPr>
          <w:lang w:eastAsia="zh-CN"/>
        </w:rPr>
        <w:t>。</w:t>
      </w:r>
    </w:p>
    <w:p w14:paraId="1A79362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不建议把共享</w:t>
      </w:r>
      <w:proofErr w:type="gramStart"/>
      <w:r>
        <w:rPr>
          <w:lang w:eastAsia="zh-CN"/>
        </w:rPr>
        <w:t>参数散回模块</w:t>
      </w:r>
      <w:proofErr w:type="gramEnd"/>
      <w:r>
        <w:rPr>
          <w:lang w:eastAsia="zh-CN"/>
        </w:rPr>
        <w:t>内部。</w:t>
      </w:r>
    </w:p>
    <w:p w14:paraId="371E25B8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不建议复制新的私有归一化实现。</w:t>
      </w:r>
    </w:p>
    <w:p w14:paraId="1A99D13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不建议绕过</w:t>
      </w:r>
      <w:r>
        <w:rPr>
          <w:lang w:eastAsia="zh-CN"/>
        </w:rPr>
        <w:t xml:space="preserve"> Orchestrator </w:t>
      </w:r>
      <w:r>
        <w:rPr>
          <w:lang w:eastAsia="zh-CN"/>
        </w:rPr>
        <w:t>直接在模块里写共享状态。</w:t>
      </w:r>
    </w:p>
    <w:p w14:paraId="19FD29B8" w14:textId="77777777" w:rsidR="004F7A6A" w:rsidRDefault="00000000">
      <w:pPr>
        <w:pStyle w:val="1"/>
        <w:rPr>
          <w:lang w:eastAsia="zh-CN"/>
        </w:rPr>
      </w:pPr>
      <w:bookmarkStart w:id="125" w:name="_Toc227079637"/>
      <w:r>
        <w:rPr>
          <w:rFonts w:ascii="Calibri" w:eastAsia="宋体" w:hAnsi="Calibri"/>
          <w:lang w:eastAsia="zh-CN"/>
        </w:rPr>
        <w:t xml:space="preserve">15. </w:t>
      </w:r>
      <w:r>
        <w:rPr>
          <w:rFonts w:ascii="Calibri" w:eastAsia="宋体" w:hAnsi="Calibri"/>
          <w:lang w:eastAsia="zh-CN"/>
        </w:rPr>
        <w:t>结论</w:t>
      </w:r>
      <w:bookmarkEnd w:id="125"/>
    </w:p>
    <w:p w14:paraId="2036246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Refactored</w:t>
      </w:r>
      <w:r>
        <w:rPr>
          <w:lang w:eastAsia="zh-CN"/>
        </w:rPr>
        <w:t xml:space="preserve"> </w:t>
      </w:r>
      <w:r>
        <w:rPr>
          <w:lang w:eastAsia="zh-CN"/>
        </w:rPr>
        <w:t>目录中的实际交接文档，可以明确得出以下结论：</w:t>
      </w:r>
    </w:p>
    <w:p w14:paraId="5820465C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当前项目结构已经完成收口，权威入口明确。</w:t>
      </w:r>
    </w:p>
    <w:p w14:paraId="69380C5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本地模式与数据库模式已经形成清晰边界。</w:t>
      </w:r>
    </w:p>
    <w:p w14:paraId="263D518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M1 / M3 / M4 / M5 / M6 </w:t>
      </w:r>
      <w:r>
        <w:rPr>
          <w:lang w:eastAsia="zh-CN"/>
        </w:rPr>
        <w:t>的输入输出契约和主链路已经稳定。</w:t>
      </w:r>
    </w:p>
    <w:p w14:paraId="196E44B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默认参数、标识符规则、</w:t>
      </w:r>
      <w:r>
        <w:rPr>
          <w:lang w:eastAsia="zh-CN"/>
        </w:rPr>
        <w:t xml:space="preserve">Module6 </w:t>
      </w:r>
      <w:r>
        <w:rPr>
          <w:lang w:eastAsia="zh-CN"/>
        </w:rPr>
        <w:t>结构、数据库模式能力都已经形成长期维护基础。</w:t>
      </w:r>
    </w:p>
    <w:p w14:paraId="364E3C8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BC / OC </w:t>
      </w:r>
      <w:r>
        <w:rPr>
          <w:lang w:eastAsia="zh-CN"/>
        </w:rPr>
        <w:t>两类场景已经验证了性能收益和结果一致性。</w:t>
      </w:r>
    </w:p>
    <w:p w14:paraId="7274D50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三版本（</w:t>
      </w:r>
      <w:r>
        <w:rPr>
          <w:lang w:eastAsia="zh-CN"/>
        </w:rPr>
        <w:t xml:space="preserve">Dev /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 xml:space="preserve"> / DB</w:t>
      </w:r>
      <w:r>
        <w:rPr>
          <w:lang w:eastAsia="zh-CN"/>
        </w:rPr>
        <w:t>）输出完全一致性已通过验证。</w:t>
      </w:r>
    </w:p>
    <w:p w14:paraId="071DE43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因此，这一版不是</w:t>
      </w:r>
      <w:r>
        <w:rPr>
          <w:lang w:eastAsia="zh-CN"/>
        </w:rPr>
        <w:t>"</w:t>
      </w:r>
      <w:r>
        <w:rPr>
          <w:lang w:eastAsia="zh-CN"/>
        </w:rPr>
        <w:t>临时能跑的整理版</w:t>
      </w:r>
      <w:r>
        <w:rPr>
          <w:lang w:eastAsia="zh-CN"/>
        </w:rPr>
        <w:t>"</w:t>
      </w:r>
      <w:r>
        <w:rPr>
          <w:lang w:eastAsia="zh-CN"/>
        </w:rPr>
        <w:t>，而是可以作为正式交接基线继续维护的版本。后续团队只要沿着当前已经明确的边界继续扩展，维护成本会稳定得多；反之，如果重新回到旧路径、旧写法或分散配置的模式，项目很快又会失去可维护性。</w:t>
      </w:r>
    </w:p>
    <w:sectPr w:rsidR="004F7A6A" w:rsidSect="00034616">
      <w:pgSz w:w="12240" w:h="15840"/>
      <w:pgMar w:top="1417" w:right="1247" w:bottom="1134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D218" w14:textId="77777777" w:rsidR="00DA5346" w:rsidRDefault="00DA5346">
      <w:pPr>
        <w:spacing w:after="0" w:line="240" w:lineRule="auto"/>
      </w:pPr>
      <w:r>
        <w:separator/>
      </w:r>
    </w:p>
  </w:endnote>
  <w:endnote w:type="continuationSeparator" w:id="0">
    <w:p w14:paraId="40E24F55" w14:textId="77777777" w:rsidR="00DA5346" w:rsidRDefault="00DA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C840" w14:textId="77777777" w:rsidR="004F7A6A" w:rsidRDefault="00000000">
    <w:pPr>
      <w:pStyle w:val="a7"/>
      <w:pBdr>
        <w:top w:val="single" w:sz="4" w:space="4" w:color="CCCCCC"/>
      </w:pBdr>
      <w:jc w:val="center"/>
    </w:pPr>
    <w:r>
      <w:rPr>
        <w:color w:val="999999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999999"/>
        <w:sz w:val="18"/>
      </w:rPr>
      <w:t>1</w:t>
    </w:r>
    <w:r>
      <w:fldChar w:fldCharType="end"/>
    </w:r>
    <w:r>
      <w:rPr>
        <w:color w:val="99999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2E85" w14:textId="77777777" w:rsidR="00DA5346" w:rsidRDefault="00DA5346">
      <w:pPr>
        <w:spacing w:after="0" w:line="240" w:lineRule="auto"/>
      </w:pPr>
      <w:r>
        <w:separator/>
      </w:r>
    </w:p>
  </w:footnote>
  <w:footnote w:type="continuationSeparator" w:id="0">
    <w:p w14:paraId="764A0206" w14:textId="77777777" w:rsidR="00DA5346" w:rsidRDefault="00DA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3F6D" w14:textId="77777777" w:rsidR="004F7A6A" w:rsidRDefault="00000000">
    <w:pPr>
      <w:pStyle w:val="a5"/>
      <w:pBdr>
        <w:bottom w:val="single" w:sz="4" w:space="4" w:color="CCCCCC"/>
      </w:pBdr>
      <w:jc w:val="right"/>
    </w:pPr>
    <w:proofErr w:type="spellStart"/>
    <w:r>
      <w:rPr>
        <w:rFonts w:eastAsia="微软雅黑"/>
        <w:color w:val="999999"/>
        <w:sz w:val="16"/>
      </w:rPr>
      <w:t>ChainSight</w:t>
    </w:r>
    <w:proofErr w:type="spellEnd"/>
    <w:r>
      <w:rPr>
        <w:rFonts w:eastAsia="微软雅黑"/>
        <w:color w:val="999999"/>
        <w:sz w:val="16"/>
      </w:rPr>
      <w:t xml:space="preserve"> Refactored </w:t>
    </w:r>
    <w:proofErr w:type="spellStart"/>
    <w:r>
      <w:rPr>
        <w:rFonts w:eastAsia="微软雅黑"/>
        <w:color w:val="999999"/>
        <w:sz w:val="16"/>
      </w:rPr>
      <w:t>交接文档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187199">
    <w:abstractNumId w:val="8"/>
  </w:num>
  <w:num w:numId="2" w16cid:durableId="2103529094">
    <w:abstractNumId w:val="6"/>
  </w:num>
  <w:num w:numId="3" w16cid:durableId="1378509472">
    <w:abstractNumId w:val="5"/>
  </w:num>
  <w:num w:numId="4" w16cid:durableId="518007787">
    <w:abstractNumId w:val="4"/>
  </w:num>
  <w:num w:numId="5" w16cid:durableId="946931128">
    <w:abstractNumId w:val="7"/>
  </w:num>
  <w:num w:numId="6" w16cid:durableId="1593199665">
    <w:abstractNumId w:val="3"/>
  </w:num>
  <w:num w:numId="7" w16cid:durableId="2019959539">
    <w:abstractNumId w:val="2"/>
  </w:num>
  <w:num w:numId="8" w16cid:durableId="20716282">
    <w:abstractNumId w:val="1"/>
  </w:num>
  <w:num w:numId="9" w16cid:durableId="81175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7E0"/>
    <w:rsid w:val="0029639D"/>
    <w:rsid w:val="00326F90"/>
    <w:rsid w:val="00332B59"/>
    <w:rsid w:val="004B76BD"/>
    <w:rsid w:val="004F625C"/>
    <w:rsid w:val="004F7A6A"/>
    <w:rsid w:val="00AA1D8D"/>
    <w:rsid w:val="00B47730"/>
    <w:rsid w:val="00CB0664"/>
    <w:rsid w:val="00DA5346"/>
    <w:rsid w:val="00DD4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20DAD"/>
  <w14:defaultImageDpi w14:val="300"/>
  <w15:docId w15:val="{76E01F62-46F4-41BC-9FAA-67554FEA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Calibri" w:eastAsia="宋体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F478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B579A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A7CBD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32B59"/>
  </w:style>
  <w:style w:type="paragraph" w:styleId="TOC2">
    <w:name w:val="toc 2"/>
    <w:basedOn w:val="a1"/>
    <w:next w:val="a1"/>
    <w:autoRedefine/>
    <w:uiPriority w:val="39"/>
    <w:unhideWhenUsed/>
    <w:rsid w:val="00332B5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32B5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332B5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32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45</Pages>
  <Words>11997</Words>
  <Characters>31315</Characters>
  <Application>Microsoft Office Word</Application>
  <DocSecurity>0</DocSecurity>
  <Lines>2236</Lines>
  <Paragraphs>2406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Xianyue [Non-PG]</cp:lastModifiedBy>
  <cp:revision>3</cp:revision>
  <dcterms:created xsi:type="dcterms:W3CDTF">2013-12-23T23:15:00Z</dcterms:created>
  <dcterms:modified xsi:type="dcterms:W3CDTF">2026-04-16T11:36:00Z</dcterms:modified>
  <cp:category/>
</cp:coreProperties>
</file>